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E2BE5" w14:textId="77777777" w:rsidR="00A3270C" w:rsidRDefault="00000000">
      <w:pPr>
        <w:pStyle w:val="Title"/>
      </w:pPr>
      <w:r>
        <w:t>Digital Transformation Engagement Survey — Analysis Report</w:t>
      </w:r>
    </w:p>
    <w:p w14:paraId="7326B38D" w14:textId="77777777" w:rsidR="00A3270C" w:rsidRDefault="00000000">
      <w:r>
        <w:rPr>
          <w:b/>
        </w:rPr>
        <w:t xml:space="preserve">Date: </w:t>
      </w:r>
      <w:r>
        <w:t>February 26, 2026</w:t>
      </w:r>
    </w:p>
    <w:p w14:paraId="2EC30D61" w14:textId="77777777" w:rsidR="00A3270C" w:rsidRDefault="00000000">
      <w:r>
        <w:rPr>
          <w:b/>
        </w:rPr>
        <w:t xml:space="preserve">Sample: </w:t>
      </w:r>
      <w:r>
        <w:t>134 responses from 134 unique respondents</w:t>
      </w:r>
    </w:p>
    <w:p w14:paraId="0BE4FE1C" w14:textId="77777777" w:rsidR="00A3270C" w:rsidRDefault="00000000">
      <w:pPr>
        <w:pStyle w:val="Heading1"/>
      </w:pPr>
      <w:r>
        <w:t>SECTION 1 — DEMOGRAPHICS &amp; RESPONDENT PROFILE</w:t>
      </w:r>
    </w:p>
    <w:p w14:paraId="6AF530AA" w14:textId="77777777" w:rsidR="00A3270C" w:rsidRDefault="00000000">
      <w:r>
        <w:t>Across the 134 unique responses (n=134), the survey displays extraordinarily wide geographic representation, with 132 unique countries reported. Institutional representation was similarly diverse, with 24 unique Governors’ Offices, indicating substantial heterogeneity in administrative contexts. This diversity suggests that views expressed throughout the survey reflect differing national capacities, digital development baselines, and policy priorities. The open-ended responses throughout the survey further demonstrate this variation, showing a wide spectrum of needs, challenges, and expectations regarding digital transformation engagement.</w:t>
      </w:r>
    </w:p>
    <w:p w14:paraId="5B58E84F" w14:textId="77777777" w:rsidR="00A3270C" w:rsidRDefault="00000000">
      <w:pPr>
        <w:pStyle w:val="Heading2"/>
      </w:pPr>
      <w:r>
        <w:t>Q1 (Merged) — Please select the country you are responding for. (Merged)</w:t>
      </w:r>
    </w:p>
    <w:p w14:paraId="7CD516F5" w14:textId="77777777" w:rsidR="00A3270C" w:rsidRDefault="00000000">
      <w:r>
        <w:t>n = 134 responses; 132 unique countries.</w:t>
      </w:r>
    </w:p>
    <w:p w14:paraId="15DEA34D" w14:textId="77777777" w:rsidR="00A3270C" w:rsidRDefault="00000000">
      <w:r>
        <w:t>First 15 unique country responses:</w:t>
      </w:r>
    </w:p>
    <w:p w14:paraId="192B82D6" w14:textId="77777777" w:rsidR="00A3270C" w:rsidRDefault="00000000">
      <w:pPr>
        <w:pStyle w:val="ListBullet"/>
      </w:pPr>
      <w:r>
        <w:t>Guinea-Bissau</w:t>
      </w:r>
    </w:p>
    <w:p w14:paraId="3547189F" w14:textId="77777777" w:rsidR="00A3270C" w:rsidRDefault="00000000">
      <w:pPr>
        <w:pStyle w:val="ListBullet"/>
      </w:pPr>
      <w:r>
        <w:t>Mali</w:t>
      </w:r>
    </w:p>
    <w:p w14:paraId="03884D2E" w14:textId="77777777" w:rsidR="00A3270C" w:rsidRDefault="00000000">
      <w:pPr>
        <w:pStyle w:val="ListBullet"/>
      </w:pPr>
      <w:r>
        <w:t>Niger</w:t>
      </w:r>
    </w:p>
    <w:p w14:paraId="1F0580C8" w14:textId="77777777" w:rsidR="00A3270C" w:rsidRDefault="00000000">
      <w:pPr>
        <w:pStyle w:val="ListBullet"/>
      </w:pPr>
      <w:r>
        <w:t>Tajikistan</w:t>
      </w:r>
    </w:p>
    <w:p w14:paraId="312A2C6F" w14:textId="77777777" w:rsidR="00A3270C" w:rsidRDefault="00000000">
      <w:pPr>
        <w:pStyle w:val="ListBullet"/>
      </w:pPr>
      <w:r>
        <w:t>Thailand</w:t>
      </w:r>
    </w:p>
    <w:p w14:paraId="39F76582" w14:textId="77777777" w:rsidR="00A3270C" w:rsidRDefault="00000000">
      <w:pPr>
        <w:pStyle w:val="ListBullet"/>
      </w:pPr>
      <w:r>
        <w:t>Chile</w:t>
      </w:r>
    </w:p>
    <w:p w14:paraId="62FDF521" w14:textId="77777777" w:rsidR="00A3270C" w:rsidRDefault="00000000">
      <w:pPr>
        <w:pStyle w:val="ListBullet"/>
      </w:pPr>
      <w:r>
        <w:t>Cyprus</w:t>
      </w:r>
    </w:p>
    <w:p w14:paraId="43B1E913" w14:textId="77777777" w:rsidR="00A3270C" w:rsidRDefault="00000000">
      <w:pPr>
        <w:pStyle w:val="ListBullet"/>
      </w:pPr>
      <w:r>
        <w:t>Papua New Guinea</w:t>
      </w:r>
    </w:p>
    <w:p w14:paraId="1B4761EF" w14:textId="77777777" w:rsidR="00A3270C" w:rsidRDefault="00000000">
      <w:pPr>
        <w:pStyle w:val="ListBullet"/>
      </w:pPr>
      <w:r>
        <w:t>Madagascar</w:t>
      </w:r>
    </w:p>
    <w:p w14:paraId="1C84D41C" w14:textId="77777777" w:rsidR="00A3270C" w:rsidRDefault="00000000">
      <w:pPr>
        <w:pStyle w:val="ListBullet"/>
      </w:pPr>
      <w:r>
        <w:t>Jordan</w:t>
      </w:r>
    </w:p>
    <w:p w14:paraId="2EC9F82F" w14:textId="77777777" w:rsidR="00A3270C" w:rsidRDefault="00000000">
      <w:pPr>
        <w:pStyle w:val="ListBullet"/>
      </w:pPr>
      <w:r>
        <w:t>Costa Rica</w:t>
      </w:r>
    </w:p>
    <w:p w14:paraId="1542FDE4" w14:textId="77777777" w:rsidR="00A3270C" w:rsidRDefault="00000000">
      <w:pPr>
        <w:pStyle w:val="ListBullet"/>
      </w:pPr>
      <w:r>
        <w:t>Tanzania</w:t>
      </w:r>
    </w:p>
    <w:p w14:paraId="4612CD00" w14:textId="77777777" w:rsidR="00A3270C" w:rsidRDefault="00000000">
      <w:pPr>
        <w:pStyle w:val="ListBullet"/>
      </w:pPr>
      <w:r>
        <w:t>Guatemala</w:t>
      </w:r>
    </w:p>
    <w:p w14:paraId="5A4F432D" w14:textId="77777777" w:rsidR="00A3270C" w:rsidRDefault="00000000">
      <w:pPr>
        <w:pStyle w:val="ListBullet"/>
      </w:pPr>
      <w:r>
        <w:t>Philippines</w:t>
      </w:r>
    </w:p>
    <w:p w14:paraId="2DD10ECF" w14:textId="77777777" w:rsidR="00A3270C" w:rsidRDefault="00000000">
      <w:pPr>
        <w:pStyle w:val="ListBullet"/>
      </w:pPr>
      <w:r>
        <w:t>North Macedonia</w:t>
      </w:r>
    </w:p>
    <w:p w14:paraId="4831DF89" w14:textId="77777777" w:rsidR="00A3270C" w:rsidRDefault="00000000">
      <w:pPr>
        <w:pStyle w:val="Heading1"/>
      </w:pPr>
      <w:r>
        <w:lastRenderedPageBreak/>
        <w:t>SECTION 2 — MONITORING &amp; ANALYTICAL WORK (Q3–Q10)</w:t>
      </w:r>
    </w:p>
    <w:p w14:paraId="3C59576C" w14:textId="77777777" w:rsidR="00A3270C" w:rsidRDefault="00000000">
      <w:r>
        <w:t>Countries generally viewed IADB’s monitoring and analytical outputs as moderately valuable, with Country Strategy dialogues often rated as moderately or greatly useful. Familiarity varied considerably across activities, particularly for Digital Readiness Assessments, where many respondents selected 'don’t know,' indicating uneven engagement. Forward-looking expectations were stronger, with a majority preferring expanded coverage of regulatory, connectivity, and digitization issues in future monitoring outputs. Open-ended feedback suggested that monitoring should be more clearly prioritized and better aligned with country-specific capacity and context rather than simply broadening thematic scope.</w:t>
      </w:r>
    </w:p>
    <w:p w14:paraId="4A7B9D1B" w14:textId="77777777" w:rsidR="00A3270C" w:rsidRDefault="00000000">
      <w:pPr>
        <w:pStyle w:val="Heading2"/>
      </w:pPr>
      <w:r>
        <w:t>Q3 — To what extent does your country believe the following IADB outputs and activities have created value added for your country in the area of digital transformation?</w:t>
      </w:r>
    </w:p>
    <w:tbl>
      <w:tblPr>
        <w:tblW w:w="0" w:type="auto"/>
        <w:tblLook w:val="04A0" w:firstRow="1" w:lastRow="0" w:firstColumn="1" w:lastColumn="0" w:noHBand="0" w:noVBand="1"/>
      </w:tblPr>
      <w:tblGrid>
        <w:gridCol w:w="1032"/>
        <w:gridCol w:w="404"/>
        <w:gridCol w:w="577"/>
        <w:gridCol w:w="684"/>
        <w:gridCol w:w="577"/>
        <w:gridCol w:w="577"/>
        <w:gridCol w:w="713"/>
        <w:gridCol w:w="713"/>
        <w:gridCol w:w="521"/>
        <w:gridCol w:w="684"/>
        <w:gridCol w:w="521"/>
        <w:gridCol w:w="427"/>
        <w:gridCol w:w="713"/>
        <w:gridCol w:w="713"/>
      </w:tblGrid>
      <w:tr w:rsidR="00A3270C" w14:paraId="2D2042BB" w14:textId="77777777">
        <w:tc>
          <w:tcPr>
            <w:tcW w:w="617" w:type="dxa"/>
          </w:tcPr>
          <w:p w14:paraId="0346EA9B" w14:textId="77777777" w:rsidR="00A3270C" w:rsidRDefault="00000000">
            <w:r>
              <w:t>Sub-item</w:t>
            </w:r>
          </w:p>
        </w:tc>
        <w:tc>
          <w:tcPr>
            <w:tcW w:w="617" w:type="dxa"/>
          </w:tcPr>
          <w:p w14:paraId="52A2EEF6" w14:textId="77777777" w:rsidR="00A3270C" w:rsidRDefault="00000000">
            <w:r>
              <w:t>n</w:t>
            </w:r>
          </w:p>
        </w:tc>
        <w:tc>
          <w:tcPr>
            <w:tcW w:w="617" w:type="dxa"/>
          </w:tcPr>
          <w:p w14:paraId="4FB6251E" w14:textId="77777777" w:rsidR="00A3270C" w:rsidRDefault="00000000">
            <w:r>
              <w:t>To a great extent (count)</w:t>
            </w:r>
          </w:p>
        </w:tc>
        <w:tc>
          <w:tcPr>
            <w:tcW w:w="617" w:type="dxa"/>
          </w:tcPr>
          <w:p w14:paraId="19BAC0E6" w14:textId="77777777" w:rsidR="00A3270C" w:rsidRDefault="00000000">
            <w:r>
              <w:t>To a moderate extent (count)</w:t>
            </w:r>
          </w:p>
        </w:tc>
        <w:tc>
          <w:tcPr>
            <w:tcW w:w="617" w:type="dxa"/>
          </w:tcPr>
          <w:p w14:paraId="2C86F898" w14:textId="77777777" w:rsidR="00A3270C" w:rsidRDefault="00000000">
            <w:r>
              <w:t>To a slight extent (count)</w:t>
            </w:r>
          </w:p>
        </w:tc>
        <w:tc>
          <w:tcPr>
            <w:tcW w:w="617" w:type="dxa"/>
          </w:tcPr>
          <w:p w14:paraId="50FBAC2B" w14:textId="77777777" w:rsidR="00A3270C" w:rsidRDefault="00000000">
            <w:r>
              <w:t>Not at all (count)</w:t>
            </w:r>
          </w:p>
        </w:tc>
        <w:tc>
          <w:tcPr>
            <w:tcW w:w="617" w:type="dxa"/>
          </w:tcPr>
          <w:p w14:paraId="6208DC5D" w14:textId="77777777" w:rsidR="00A3270C" w:rsidRDefault="00000000">
            <w:r>
              <w:t>Don’t know or not applicable (count)</w:t>
            </w:r>
          </w:p>
        </w:tc>
        <w:tc>
          <w:tcPr>
            <w:tcW w:w="617" w:type="dxa"/>
          </w:tcPr>
          <w:p w14:paraId="08FAC776" w14:textId="77777777" w:rsidR="00A3270C" w:rsidRDefault="00000000">
            <w:r>
              <w:t>Don't know or not applicable (count)</w:t>
            </w:r>
          </w:p>
        </w:tc>
        <w:tc>
          <w:tcPr>
            <w:tcW w:w="617" w:type="dxa"/>
          </w:tcPr>
          <w:p w14:paraId="17C2AE05" w14:textId="77777777" w:rsidR="00A3270C" w:rsidRDefault="00000000">
            <w:r>
              <w:t>To a great extent (%)</w:t>
            </w:r>
          </w:p>
        </w:tc>
        <w:tc>
          <w:tcPr>
            <w:tcW w:w="617" w:type="dxa"/>
          </w:tcPr>
          <w:p w14:paraId="229AB97B" w14:textId="77777777" w:rsidR="00A3270C" w:rsidRDefault="00000000">
            <w:r>
              <w:t>To a moderate extent (%)</w:t>
            </w:r>
          </w:p>
        </w:tc>
        <w:tc>
          <w:tcPr>
            <w:tcW w:w="617" w:type="dxa"/>
          </w:tcPr>
          <w:p w14:paraId="24CA57FC" w14:textId="77777777" w:rsidR="00A3270C" w:rsidRDefault="00000000">
            <w:r>
              <w:t>To a slight extent (%)</w:t>
            </w:r>
          </w:p>
        </w:tc>
        <w:tc>
          <w:tcPr>
            <w:tcW w:w="617" w:type="dxa"/>
          </w:tcPr>
          <w:p w14:paraId="019E3026" w14:textId="77777777" w:rsidR="00A3270C" w:rsidRDefault="00000000">
            <w:r>
              <w:t>Not at all (%)</w:t>
            </w:r>
          </w:p>
        </w:tc>
        <w:tc>
          <w:tcPr>
            <w:tcW w:w="617" w:type="dxa"/>
          </w:tcPr>
          <w:p w14:paraId="2CA9CDDD" w14:textId="77777777" w:rsidR="00A3270C" w:rsidRDefault="00000000">
            <w:r>
              <w:t>Don’t know or not applicable (%)</w:t>
            </w:r>
          </w:p>
        </w:tc>
        <w:tc>
          <w:tcPr>
            <w:tcW w:w="617" w:type="dxa"/>
          </w:tcPr>
          <w:p w14:paraId="094B69A3" w14:textId="77777777" w:rsidR="00A3270C" w:rsidRDefault="00000000">
            <w:r>
              <w:t>Don't know or not applicable (%)</w:t>
            </w:r>
          </w:p>
        </w:tc>
      </w:tr>
      <w:tr w:rsidR="00A3270C" w14:paraId="32055C38" w14:textId="77777777">
        <w:tc>
          <w:tcPr>
            <w:tcW w:w="617" w:type="dxa"/>
          </w:tcPr>
          <w:p w14:paraId="49ACDE15" w14:textId="77777777" w:rsidR="00A3270C" w:rsidRDefault="00000000">
            <w:r>
              <w:t>Country Strategy dialogues and Sector Assessment Notes (SANs)</w:t>
            </w:r>
          </w:p>
        </w:tc>
        <w:tc>
          <w:tcPr>
            <w:tcW w:w="617" w:type="dxa"/>
          </w:tcPr>
          <w:p w14:paraId="07D09B2B" w14:textId="77777777" w:rsidR="00A3270C" w:rsidRDefault="00000000">
            <w:r>
              <w:t>134</w:t>
            </w:r>
          </w:p>
        </w:tc>
        <w:tc>
          <w:tcPr>
            <w:tcW w:w="617" w:type="dxa"/>
          </w:tcPr>
          <w:p w14:paraId="68DD8002" w14:textId="77777777" w:rsidR="00A3270C" w:rsidRDefault="00000000">
            <w:r>
              <w:t>31</w:t>
            </w:r>
          </w:p>
        </w:tc>
        <w:tc>
          <w:tcPr>
            <w:tcW w:w="617" w:type="dxa"/>
          </w:tcPr>
          <w:p w14:paraId="1484C032" w14:textId="77777777" w:rsidR="00A3270C" w:rsidRDefault="00000000">
            <w:r>
              <w:t>50</w:t>
            </w:r>
          </w:p>
        </w:tc>
        <w:tc>
          <w:tcPr>
            <w:tcW w:w="617" w:type="dxa"/>
          </w:tcPr>
          <w:p w14:paraId="43CDEE1E" w14:textId="77777777" w:rsidR="00A3270C" w:rsidRDefault="00000000">
            <w:r>
              <w:t>40</w:t>
            </w:r>
          </w:p>
        </w:tc>
        <w:tc>
          <w:tcPr>
            <w:tcW w:w="617" w:type="dxa"/>
          </w:tcPr>
          <w:p w14:paraId="4E34D854" w14:textId="77777777" w:rsidR="00A3270C" w:rsidRDefault="00000000">
            <w:r>
              <w:t>8</w:t>
            </w:r>
          </w:p>
        </w:tc>
        <w:tc>
          <w:tcPr>
            <w:tcW w:w="617" w:type="dxa"/>
          </w:tcPr>
          <w:p w14:paraId="5C5BE9C7" w14:textId="77777777" w:rsidR="00A3270C" w:rsidRDefault="00000000">
            <w:r>
              <w:t>5</w:t>
            </w:r>
          </w:p>
        </w:tc>
        <w:tc>
          <w:tcPr>
            <w:tcW w:w="617" w:type="dxa"/>
          </w:tcPr>
          <w:p w14:paraId="4D245A46" w14:textId="77777777" w:rsidR="00A3270C" w:rsidRDefault="00000000">
            <w:r>
              <w:t>5</w:t>
            </w:r>
          </w:p>
        </w:tc>
        <w:tc>
          <w:tcPr>
            <w:tcW w:w="617" w:type="dxa"/>
          </w:tcPr>
          <w:p w14:paraId="06A80740" w14:textId="77777777" w:rsidR="00A3270C" w:rsidRDefault="00000000">
            <w:r>
              <w:t>23.1</w:t>
            </w:r>
          </w:p>
        </w:tc>
        <w:tc>
          <w:tcPr>
            <w:tcW w:w="617" w:type="dxa"/>
          </w:tcPr>
          <w:p w14:paraId="772AD13A" w14:textId="77777777" w:rsidR="00A3270C" w:rsidRDefault="00000000">
            <w:r>
              <w:t>37.3</w:t>
            </w:r>
          </w:p>
        </w:tc>
        <w:tc>
          <w:tcPr>
            <w:tcW w:w="617" w:type="dxa"/>
          </w:tcPr>
          <w:p w14:paraId="40A99A01" w14:textId="77777777" w:rsidR="00A3270C" w:rsidRDefault="00000000">
            <w:r>
              <w:t>29.9</w:t>
            </w:r>
          </w:p>
        </w:tc>
        <w:tc>
          <w:tcPr>
            <w:tcW w:w="617" w:type="dxa"/>
          </w:tcPr>
          <w:p w14:paraId="4585DC9F" w14:textId="77777777" w:rsidR="00A3270C" w:rsidRDefault="00000000">
            <w:r>
              <w:t>6.0</w:t>
            </w:r>
          </w:p>
        </w:tc>
        <w:tc>
          <w:tcPr>
            <w:tcW w:w="617" w:type="dxa"/>
          </w:tcPr>
          <w:p w14:paraId="3B6DABCF" w14:textId="77777777" w:rsidR="00A3270C" w:rsidRDefault="00000000">
            <w:r>
              <w:t>3.7</w:t>
            </w:r>
          </w:p>
        </w:tc>
        <w:tc>
          <w:tcPr>
            <w:tcW w:w="617" w:type="dxa"/>
          </w:tcPr>
          <w:p w14:paraId="7964FB30" w14:textId="77777777" w:rsidR="00A3270C" w:rsidRDefault="00000000">
            <w:r>
              <w:t>3.7</w:t>
            </w:r>
          </w:p>
        </w:tc>
      </w:tr>
      <w:tr w:rsidR="00A3270C" w14:paraId="29C35CD1" w14:textId="77777777">
        <w:tc>
          <w:tcPr>
            <w:tcW w:w="617" w:type="dxa"/>
          </w:tcPr>
          <w:p w14:paraId="12AFACE2" w14:textId="77777777" w:rsidR="00A3270C" w:rsidRDefault="00000000">
            <w:r>
              <w:t>Digital Readiness Assessment Programs (DRAPs)</w:t>
            </w:r>
          </w:p>
        </w:tc>
        <w:tc>
          <w:tcPr>
            <w:tcW w:w="617" w:type="dxa"/>
          </w:tcPr>
          <w:p w14:paraId="78881A16" w14:textId="77777777" w:rsidR="00A3270C" w:rsidRDefault="00000000">
            <w:r>
              <w:t>134</w:t>
            </w:r>
          </w:p>
        </w:tc>
        <w:tc>
          <w:tcPr>
            <w:tcW w:w="617" w:type="dxa"/>
          </w:tcPr>
          <w:p w14:paraId="185DC2D8" w14:textId="77777777" w:rsidR="00A3270C" w:rsidRDefault="00000000">
            <w:r>
              <w:t>14</w:t>
            </w:r>
          </w:p>
        </w:tc>
        <w:tc>
          <w:tcPr>
            <w:tcW w:w="617" w:type="dxa"/>
          </w:tcPr>
          <w:p w14:paraId="60088DE4" w14:textId="77777777" w:rsidR="00A3270C" w:rsidRDefault="00000000">
            <w:r>
              <w:t>28</w:t>
            </w:r>
          </w:p>
        </w:tc>
        <w:tc>
          <w:tcPr>
            <w:tcW w:w="617" w:type="dxa"/>
          </w:tcPr>
          <w:p w14:paraId="43385139" w14:textId="77777777" w:rsidR="00A3270C" w:rsidRDefault="00000000">
            <w:r>
              <w:t>35</w:t>
            </w:r>
          </w:p>
        </w:tc>
        <w:tc>
          <w:tcPr>
            <w:tcW w:w="617" w:type="dxa"/>
          </w:tcPr>
          <w:p w14:paraId="6290D909" w14:textId="77777777" w:rsidR="00A3270C" w:rsidRDefault="00000000">
            <w:r>
              <w:t>10</w:t>
            </w:r>
          </w:p>
        </w:tc>
        <w:tc>
          <w:tcPr>
            <w:tcW w:w="617" w:type="dxa"/>
          </w:tcPr>
          <w:p w14:paraId="69E32C99" w14:textId="77777777" w:rsidR="00A3270C" w:rsidRDefault="00000000">
            <w:r>
              <w:t>47</w:t>
            </w:r>
          </w:p>
        </w:tc>
        <w:tc>
          <w:tcPr>
            <w:tcW w:w="617" w:type="dxa"/>
          </w:tcPr>
          <w:p w14:paraId="4B32CCDD" w14:textId="77777777" w:rsidR="00A3270C" w:rsidRDefault="00000000">
            <w:r>
              <w:t>47</w:t>
            </w:r>
          </w:p>
        </w:tc>
        <w:tc>
          <w:tcPr>
            <w:tcW w:w="617" w:type="dxa"/>
          </w:tcPr>
          <w:p w14:paraId="76EA079C" w14:textId="77777777" w:rsidR="00A3270C" w:rsidRDefault="00000000">
            <w:r>
              <w:t>10.4</w:t>
            </w:r>
          </w:p>
        </w:tc>
        <w:tc>
          <w:tcPr>
            <w:tcW w:w="617" w:type="dxa"/>
          </w:tcPr>
          <w:p w14:paraId="0B32D6E6" w14:textId="77777777" w:rsidR="00A3270C" w:rsidRDefault="00000000">
            <w:r>
              <w:t>20.9</w:t>
            </w:r>
          </w:p>
        </w:tc>
        <w:tc>
          <w:tcPr>
            <w:tcW w:w="617" w:type="dxa"/>
          </w:tcPr>
          <w:p w14:paraId="386AE655" w14:textId="77777777" w:rsidR="00A3270C" w:rsidRDefault="00000000">
            <w:r>
              <w:t>26.1</w:t>
            </w:r>
          </w:p>
        </w:tc>
        <w:tc>
          <w:tcPr>
            <w:tcW w:w="617" w:type="dxa"/>
          </w:tcPr>
          <w:p w14:paraId="78132E3B" w14:textId="77777777" w:rsidR="00A3270C" w:rsidRDefault="00000000">
            <w:r>
              <w:t>7.5</w:t>
            </w:r>
          </w:p>
        </w:tc>
        <w:tc>
          <w:tcPr>
            <w:tcW w:w="617" w:type="dxa"/>
          </w:tcPr>
          <w:p w14:paraId="12E18818" w14:textId="77777777" w:rsidR="00A3270C" w:rsidRDefault="00000000">
            <w:r>
              <w:t>35.1</w:t>
            </w:r>
          </w:p>
        </w:tc>
        <w:tc>
          <w:tcPr>
            <w:tcW w:w="617" w:type="dxa"/>
          </w:tcPr>
          <w:p w14:paraId="712EC187" w14:textId="77777777" w:rsidR="00A3270C" w:rsidRDefault="00000000">
            <w:r>
              <w:t>35.1</w:t>
            </w:r>
          </w:p>
        </w:tc>
      </w:tr>
      <w:tr w:rsidR="00A3270C" w14:paraId="0F07DCE2" w14:textId="77777777">
        <w:tc>
          <w:tcPr>
            <w:tcW w:w="617" w:type="dxa"/>
          </w:tcPr>
          <w:p w14:paraId="46CC92AB" w14:textId="77777777" w:rsidR="00A3270C" w:rsidRDefault="00000000">
            <w:r>
              <w:lastRenderedPageBreak/>
              <w:t>Research and analytical work (e.g., working papers, books, and staff digital economy notes)</w:t>
            </w:r>
          </w:p>
        </w:tc>
        <w:tc>
          <w:tcPr>
            <w:tcW w:w="617" w:type="dxa"/>
          </w:tcPr>
          <w:p w14:paraId="312394AC" w14:textId="77777777" w:rsidR="00A3270C" w:rsidRDefault="00000000">
            <w:r>
              <w:t>134</w:t>
            </w:r>
          </w:p>
        </w:tc>
        <w:tc>
          <w:tcPr>
            <w:tcW w:w="617" w:type="dxa"/>
          </w:tcPr>
          <w:p w14:paraId="3D0B4933" w14:textId="77777777" w:rsidR="00A3270C" w:rsidRDefault="00000000">
            <w:r>
              <w:t>38</w:t>
            </w:r>
          </w:p>
        </w:tc>
        <w:tc>
          <w:tcPr>
            <w:tcW w:w="617" w:type="dxa"/>
          </w:tcPr>
          <w:p w14:paraId="750404A3" w14:textId="77777777" w:rsidR="00A3270C" w:rsidRDefault="00000000">
            <w:r>
              <w:t>49</w:t>
            </w:r>
          </w:p>
        </w:tc>
        <w:tc>
          <w:tcPr>
            <w:tcW w:w="617" w:type="dxa"/>
          </w:tcPr>
          <w:p w14:paraId="3632DC9F" w14:textId="77777777" w:rsidR="00A3270C" w:rsidRDefault="00000000">
            <w:r>
              <w:t>35</w:t>
            </w:r>
          </w:p>
        </w:tc>
        <w:tc>
          <w:tcPr>
            <w:tcW w:w="617" w:type="dxa"/>
          </w:tcPr>
          <w:p w14:paraId="58469FE5" w14:textId="77777777" w:rsidR="00A3270C" w:rsidRDefault="00000000">
            <w:r>
              <w:t>6</w:t>
            </w:r>
          </w:p>
        </w:tc>
        <w:tc>
          <w:tcPr>
            <w:tcW w:w="617" w:type="dxa"/>
          </w:tcPr>
          <w:p w14:paraId="2870EFC1" w14:textId="77777777" w:rsidR="00A3270C" w:rsidRDefault="00000000">
            <w:r>
              <w:t>6</w:t>
            </w:r>
          </w:p>
        </w:tc>
        <w:tc>
          <w:tcPr>
            <w:tcW w:w="617" w:type="dxa"/>
          </w:tcPr>
          <w:p w14:paraId="0FAA979B" w14:textId="77777777" w:rsidR="00A3270C" w:rsidRDefault="00000000">
            <w:r>
              <w:t>6</w:t>
            </w:r>
          </w:p>
        </w:tc>
        <w:tc>
          <w:tcPr>
            <w:tcW w:w="617" w:type="dxa"/>
          </w:tcPr>
          <w:p w14:paraId="1E86DCA5" w14:textId="77777777" w:rsidR="00A3270C" w:rsidRDefault="00000000">
            <w:r>
              <w:t>28.4</w:t>
            </w:r>
          </w:p>
        </w:tc>
        <w:tc>
          <w:tcPr>
            <w:tcW w:w="617" w:type="dxa"/>
          </w:tcPr>
          <w:p w14:paraId="36CB566C" w14:textId="77777777" w:rsidR="00A3270C" w:rsidRDefault="00000000">
            <w:r>
              <w:t>36.6</w:t>
            </w:r>
          </w:p>
        </w:tc>
        <w:tc>
          <w:tcPr>
            <w:tcW w:w="617" w:type="dxa"/>
          </w:tcPr>
          <w:p w14:paraId="31BF34B8" w14:textId="77777777" w:rsidR="00A3270C" w:rsidRDefault="00000000">
            <w:r>
              <w:t>26.1</w:t>
            </w:r>
          </w:p>
        </w:tc>
        <w:tc>
          <w:tcPr>
            <w:tcW w:w="617" w:type="dxa"/>
          </w:tcPr>
          <w:p w14:paraId="0F563543" w14:textId="77777777" w:rsidR="00A3270C" w:rsidRDefault="00000000">
            <w:r>
              <w:t>4.5</w:t>
            </w:r>
          </w:p>
        </w:tc>
        <w:tc>
          <w:tcPr>
            <w:tcW w:w="617" w:type="dxa"/>
          </w:tcPr>
          <w:p w14:paraId="79460A93" w14:textId="77777777" w:rsidR="00A3270C" w:rsidRDefault="00000000">
            <w:r>
              <w:t>4.5</w:t>
            </w:r>
          </w:p>
        </w:tc>
        <w:tc>
          <w:tcPr>
            <w:tcW w:w="617" w:type="dxa"/>
          </w:tcPr>
          <w:p w14:paraId="0F10B54C" w14:textId="77777777" w:rsidR="00A3270C" w:rsidRDefault="00000000">
            <w:r>
              <w:t>4.5</w:t>
            </w:r>
          </w:p>
        </w:tc>
      </w:tr>
      <w:tr w:rsidR="00A3270C" w14:paraId="111640DC" w14:textId="77777777">
        <w:tc>
          <w:tcPr>
            <w:tcW w:w="617" w:type="dxa"/>
          </w:tcPr>
          <w:p w14:paraId="3BB18D63" w14:textId="77777777" w:rsidR="00A3270C" w:rsidRDefault="00000000">
            <w:r>
              <w:t>Climate-related models and tools (e.g., Digital Readiness Assessment Tool (DRAT), Growth-Investment-D</w:t>
            </w:r>
          </w:p>
        </w:tc>
        <w:tc>
          <w:tcPr>
            <w:tcW w:w="617" w:type="dxa"/>
          </w:tcPr>
          <w:p w14:paraId="2589ED27" w14:textId="77777777" w:rsidR="00A3270C" w:rsidRDefault="00000000">
            <w:r>
              <w:t>134</w:t>
            </w:r>
          </w:p>
        </w:tc>
        <w:tc>
          <w:tcPr>
            <w:tcW w:w="617" w:type="dxa"/>
          </w:tcPr>
          <w:p w14:paraId="375BB102" w14:textId="77777777" w:rsidR="00A3270C" w:rsidRDefault="00000000">
            <w:r>
              <w:t>35</w:t>
            </w:r>
          </w:p>
        </w:tc>
        <w:tc>
          <w:tcPr>
            <w:tcW w:w="617" w:type="dxa"/>
          </w:tcPr>
          <w:p w14:paraId="53A26A46" w14:textId="77777777" w:rsidR="00A3270C" w:rsidRDefault="00000000">
            <w:r>
              <w:t>39</w:t>
            </w:r>
          </w:p>
        </w:tc>
        <w:tc>
          <w:tcPr>
            <w:tcW w:w="617" w:type="dxa"/>
          </w:tcPr>
          <w:p w14:paraId="18D3E363" w14:textId="77777777" w:rsidR="00A3270C" w:rsidRDefault="00000000">
            <w:r>
              <w:t>22</w:t>
            </w:r>
          </w:p>
        </w:tc>
        <w:tc>
          <w:tcPr>
            <w:tcW w:w="617" w:type="dxa"/>
          </w:tcPr>
          <w:p w14:paraId="13C70C48" w14:textId="77777777" w:rsidR="00A3270C" w:rsidRDefault="00000000">
            <w:r>
              <w:t>11</w:t>
            </w:r>
          </w:p>
        </w:tc>
        <w:tc>
          <w:tcPr>
            <w:tcW w:w="617" w:type="dxa"/>
          </w:tcPr>
          <w:p w14:paraId="562EEC4A" w14:textId="77777777" w:rsidR="00A3270C" w:rsidRDefault="00000000">
            <w:r>
              <w:t>27</w:t>
            </w:r>
          </w:p>
        </w:tc>
        <w:tc>
          <w:tcPr>
            <w:tcW w:w="617" w:type="dxa"/>
          </w:tcPr>
          <w:p w14:paraId="612BAD52" w14:textId="77777777" w:rsidR="00A3270C" w:rsidRDefault="00000000">
            <w:r>
              <w:t>27</w:t>
            </w:r>
          </w:p>
        </w:tc>
        <w:tc>
          <w:tcPr>
            <w:tcW w:w="617" w:type="dxa"/>
          </w:tcPr>
          <w:p w14:paraId="63A505D8" w14:textId="77777777" w:rsidR="00A3270C" w:rsidRDefault="00000000">
            <w:r>
              <w:t>26.1</w:t>
            </w:r>
          </w:p>
        </w:tc>
        <w:tc>
          <w:tcPr>
            <w:tcW w:w="617" w:type="dxa"/>
          </w:tcPr>
          <w:p w14:paraId="4CDE0E41" w14:textId="77777777" w:rsidR="00A3270C" w:rsidRDefault="00000000">
            <w:r>
              <w:t>29.1</w:t>
            </w:r>
          </w:p>
        </w:tc>
        <w:tc>
          <w:tcPr>
            <w:tcW w:w="617" w:type="dxa"/>
          </w:tcPr>
          <w:p w14:paraId="7DD5A4D5" w14:textId="77777777" w:rsidR="00A3270C" w:rsidRDefault="00000000">
            <w:r>
              <w:t>16.4</w:t>
            </w:r>
          </w:p>
        </w:tc>
        <w:tc>
          <w:tcPr>
            <w:tcW w:w="617" w:type="dxa"/>
          </w:tcPr>
          <w:p w14:paraId="08217BB0" w14:textId="77777777" w:rsidR="00A3270C" w:rsidRDefault="00000000">
            <w:r>
              <w:t>8.2</w:t>
            </w:r>
          </w:p>
        </w:tc>
        <w:tc>
          <w:tcPr>
            <w:tcW w:w="617" w:type="dxa"/>
          </w:tcPr>
          <w:p w14:paraId="0792CF9B" w14:textId="77777777" w:rsidR="00A3270C" w:rsidRDefault="00000000">
            <w:r>
              <w:t>20.1</w:t>
            </w:r>
          </w:p>
        </w:tc>
        <w:tc>
          <w:tcPr>
            <w:tcW w:w="617" w:type="dxa"/>
          </w:tcPr>
          <w:p w14:paraId="2633176C" w14:textId="77777777" w:rsidR="00A3270C" w:rsidRDefault="00000000">
            <w:r>
              <w:t>20.1</w:t>
            </w:r>
          </w:p>
        </w:tc>
      </w:tr>
      <w:tr w:rsidR="00A3270C" w14:paraId="53C72617" w14:textId="77777777">
        <w:tc>
          <w:tcPr>
            <w:tcW w:w="617" w:type="dxa"/>
          </w:tcPr>
          <w:p w14:paraId="1DC2FB5C" w14:textId="77777777" w:rsidR="00A3270C" w:rsidRDefault="00000000">
            <w:r>
              <w:t>Digital Economy Support Facility (DESF)</w:t>
            </w:r>
          </w:p>
        </w:tc>
        <w:tc>
          <w:tcPr>
            <w:tcW w:w="617" w:type="dxa"/>
          </w:tcPr>
          <w:p w14:paraId="5C31BE2E" w14:textId="77777777" w:rsidR="00A3270C" w:rsidRDefault="00000000">
            <w:r>
              <w:t>134</w:t>
            </w:r>
          </w:p>
        </w:tc>
        <w:tc>
          <w:tcPr>
            <w:tcW w:w="617" w:type="dxa"/>
          </w:tcPr>
          <w:p w14:paraId="7B59C8AB" w14:textId="77777777" w:rsidR="00A3270C" w:rsidRDefault="00000000">
            <w:r>
              <w:t>31</w:t>
            </w:r>
          </w:p>
        </w:tc>
        <w:tc>
          <w:tcPr>
            <w:tcW w:w="617" w:type="dxa"/>
          </w:tcPr>
          <w:p w14:paraId="3E743FC8" w14:textId="77777777" w:rsidR="00A3270C" w:rsidRDefault="00000000">
            <w:r>
              <w:t>11</w:t>
            </w:r>
          </w:p>
        </w:tc>
        <w:tc>
          <w:tcPr>
            <w:tcW w:w="617" w:type="dxa"/>
          </w:tcPr>
          <w:p w14:paraId="0CBFB8A5" w14:textId="77777777" w:rsidR="00A3270C" w:rsidRDefault="00000000">
            <w:r>
              <w:t>7</w:t>
            </w:r>
          </w:p>
        </w:tc>
        <w:tc>
          <w:tcPr>
            <w:tcW w:w="617" w:type="dxa"/>
          </w:tcPr>
          <w:p w14:paraId="321B5561" w14:textId="77777777" w:rsidR="00A3270C" w:rsidRDefault="00000000">
            <w:r>
              <w:t>22</w:t>
            </w:r>
          </w:p>
        </w:tc>
        <w:tc>
          <w:tcPr>
            <w:tcW w:w="617" w:type="dxa"/>
          </w:tcPr>
          <w:p w14:paraId="5DA72FFF" w14:textId="77777777" w:rsidR="00A3270C" w:rsidRDefault="00000000">
            <w:r>
              <w:t>63</w:t>
            </w:r>
          </w:p>
        </w:tc>
        <w:tc>
          <w:tcPr>
            <w:tcW w:w="617" w:type="dxa"/>
          </w:tcPr>
          <w:p w14:paraId="71E92798" w14:textId="77777777" w:rsidR="00A3270C" w:rsidRDefault="00000000">
            <w:r>
              <w:t>63</w:t>
            </w:r>
          </w:p>
        </w:tc>
        <w:tc>
          <w:tcPr>
            <w:tcW w:w="617" w:type="dxa"/>
          </w:tcPr>
          <w:p w14:paraId="18A0E9E2" w14:textId="77777777" w:rsidR="00A3270C" w:rsidRDefault="00000000">
            <w:r>
              <w:t>23.1</w:t>
            </w:r>
          </w:p>
        </w:tc>
        <w:tc>
          <w:tcPr>
            <w:tcW w:w="617" w:type="dxa"/>
          </w:tcPr>
          <w:p w14:paraId="703939B9" w14:textId="77777777" w:rsidR="00A3270C" w:rsidRDefault="00000000">
            <w:r>
              <w:t>8.2</w:t>
            </w:r>
          </w:p>
        </w:tc>
        <w:tc>
          <w:tcPr>
            <w:tcW w:w="617" w:type="dxa"/>
          </w:tcPr>
          <w:p w14:paraId="5E685801" w14:textId="77777777" w:rsidR="00A3270C" w:rsidRDefault="00000000">
            <w:r>
              <w:t>5.2</w:t>
            </w:r>
          </w:p>
        </w:tc>
        <w:tc>
          <w:tcPr>
            <w:tcW w:w="617" w:type="dxa"/>
          </w:tcPr>
          <w:p w14:paraId="64050A7C" w14:textId="77777777" w:rsidR="00A3270C" w:rsidRDefault="00000000">
            <w:r>
              <w:t>16.4</w:t>
            </w:r>
          </w:p>
        </w:tc>
        <w:tc>
          <w:tcPr>
            <w:tcW w:w="617" w:type="dxa"/>
          </w:tcPr>
          <w:p w14:paraId="30701502" w14:textId="77777777" w:rsidR="00A3270C" w:rsidRDefault="00000000">
            <w:r>
              <w:t>47.0</w:t>
            </w:r>
          </w:p>
        </w:tc>
        <w:tc>
          <w:tcPr>
            <w:tcW w:w="617" w:type="dxa"/>
          </w:tcPr>
          <w:p w14:paraId="56E2BF06" w14:textId="77777777" w:rsidR="00A3270C" w:rsidRDefault="00000000">
            <w:r>
              <w:t>47.0</w:t>
            </w:r>
          </w:p>
        </w:tc>
      </w:tr>
      <w:tr w:rsidR="00A3270C" w14:paraId="5A154223" w14:textId="77777777">
        <w:tc>
          <w:tcPr>
            <w:tcW w:w="617" w:type="dxa"/>
          </w:tcPr>
          <w:p w14:paraId="1A0D2330" w14:textId="77777777" w:rsidR="00A3270C" w:rsidRDefault="00000000">
            <w:r>
              <w:t>Digital investment mobilization (e.g., digital investm</w:t>
            </w:r>
            <w:r>
              <w:lastRenderedPageBreak/>
              <w:t>ent roundtables)</w:t>
            </w:r>
          </w:p>
        </w:tc>
        <w:tc>
          <w:tcPr>
            <w:tcW w:w="617" w:type="dxa"/>
          </w:tcPr>
          <w:p w14:paraId="050BB252" w14:textId="77777777" w:rsidR="00A3270C" w:rsidRDefault="00000000">
            <w:r>
              <w:lastRenderedPageBreak/>
              <w:t>134</w:t>
            </w:r>
          </w:p>
        </w:tc>
        <w:tc>
          <w:tcPr>
            <w:tcW w:w="617" w:type="dxa"/>
          </w:tcPr>
          <w:p w14:paraId="2CC4AB03" w14:textId="77777777" w:rsidR="00A3270C" w:rsidRDefault="00000000">
            <w:r>
              <w:t>12</w:t>
            </w:r>
          </w:p>
        </w:tc>
        <w:tc>
          <w:tcPr>
            <w:tcW w:w="617" w:type="dxa"/>
          </w:tcPr>
          <w:p w14:paraId="0FE166E9" w14:textId="77777777" w:rsidR="00A3270C" w:rsidRDefault="00000000">
            <w:r>
              <w:t>27</w:t>
            </w:r>
          </w:p>
        </w:tc>
        <w:tc>
          <w:tcPr>
            <w:tcW w:w="617" w:type="dxa"/>
          </w:tcPr>
          <w:p w14:paraId="5535C3CC" w14:textId="77777777" w:rsidR="00A3270C" w:rsidRDefault="00000000">
            <w:r>
              <w:t>18</w:t>
            </w:r>
          </w:p>
        </w:tc>
        <w:tc>
          <w:tcPr>
            <w:tcW w:w="617" w:type="dxa"/>
          </w:tcPr>
          <w:p w14:paraId="0AA54A12" w14:textId="77777777" w:rsidR="00A3270C" w:rsidRDefault="00000000">
            <w:r>
              <w:t>27</w:t>
            </w:r>
          </w:p>
        </w:tc>
        <w:tc>
          <w:tcPr>
            <w:tcW w:w="617" w:type="dxa"/>
          </w:tcPr>
          <w:p w14:paraId="021749AB" w14:textId="77777777" w:rsidR="00A3270C" w:rsidRDefault="00000000">
            <w:r>
              <w:t>50</w:t>
            </w:r>
          </w:p>
        </w:tc>
        <w:tc>
          <w:tcPr>
            <w:tcW w:w="617" w:type="dxa"/>
          </w:tcPr>
          <w:p w14:paraId="5271D047" w14:textId="77777777" w:rsidR="00A3270C" w:rsidRDefault="00000000">
            <w:r>
              <w:t>50</w:t>
            </w:r>
          </w:p>
        </w:tc>
        <w:tc>
          <w:tcPr>
            <w:tcW w:w="617" w:type="dxa"/>
          </w:tcPr>
          <w:p w14:paraId="7350259C" w14:textId="77777777" w:rsidR="00A3270C" w:rsidRDefault="00000000">
            <w:r>
              <w:t>9.0</w:t>
            </w:r>
          </w:p>
        </w:tc>
        <w:tc>
          <w:tcPr>
            <w:tcW w:w="617" w:type="dxa"/>
          </w:tcPr>
          <w:p w14:paraId="64BFBF24" w14:textId="77777777" w:rsidR="00A3270C" w:rsidRDefault="00000000">
            <w:r>
              <w:t>20.1</w:t>
            </w:r>
          </w:p>
        </w:tc>
        <w:tc>
          <w:tcPr>
            <w:tcW w:w="617" w:type="dxa"/>
          </w:tcPr>
          <w:p w14:paraId="2B14B074" w14:textId="77777777" w:rsidR="00A3270C" w:rsidRDefault="00000000">
            <w:r>
              <w:t>13.4</w:t>
            </w:r>
          </w:p>
        </w:tc>
        <w:tc>
          <w:tcPr>
            <w:tcW w:w="617" w:type="dxa"/>
          </w:tcPr>
          <w:p w14:paraId="53C22CF4" w14:textId="77777777" w:rsidR="00A3270C" w:rsidRDefault="00000000">
            <w:r>
              <w:t>20.1</w:t>
            </w:r>
          </w:p>
        </w:tc>
        <w:tc>
          <w:tcPr>
            <w:tcW w:w="617" w:type="dxa"/>
          </w:tcPr>
          <w:p w14:paraId="5B436C2C" w14:textId="77777777" w:rsidR="00A3270C" w:rsidRDefault="00000000">
            <w:r>
              <w:t>37.3</w:t>
            </w:r>
          </w:p>
        </w:tc>
        <w:tc>
          <w:tcPr>
            <w:tcW w:w="617" w:type="dxa"/>
          </w:tcPr>
          <w:p w14:paraId="4499C487" w14:textId="77777777" w:rsidR="00A3270C" w:rsidRDefault="00000000">
            <w:r>
              <w:t>37.3</w:t>
            </w:r>
          </w:p>
        </w:tc>
      </w:tr>
      <w:tr w:rsidR="00A3270C" w14:paraId="33E23654" w14:textId="77777777">
        <w:tc>
          <w:tcPr>
            <w:tcW w:w="617" w:type="dxa"/>
          </w:tcPr>
          <w:p w14:paraId="7C972369" w14:textId="77777777" w:rsidR="00A3270C" w:rsidRDefault="00000000">
            <w:r>
              <w:t>Technical assistance (e.g., Digital Policy Diagnostic (DPD) and Digital-module of Public Investm</w:t>
            </w:r>
          </w:p>
        </w:tc>
        <w:tc>
          <w:tcPr>
            <w:tcW w:w="617" w:type="dxa"/>
          </w:tcPr>
          <w:p w14:paraId="4D366629" w14:textId="77777777" w:rsidR="00A3270C" w:rsidRDefault="00000000">
            <w:r>
              <w:t>134</w:t>
            </w:r>
          </w:p>
        </w:tc>
        <w:tc>
          <w:tcPr>
            <w:tcW w:w="617" w:type="dxa"/>
          </w:tcPr>
          <w:p w14:paraId="3AFA05D7" w14:textId="77777777" w:rsidR="00A3270C" w:rsidRDefault="00000000">
            <w:r>
              <w:t>29</w:t>
            </w:r>
          </w:p>
        </w:tc>
        <w:tc>
          <w:tcPr>
            <w:tcW w:w="617" w:type="dxa"/>
          </w:tcPr>
          <w:p w14:paraId="24BEE5DE" w14:textId="77777777" w:rsidR="00A3270C" w:rsidRDefault="00000000">
            <w:r>
              <w:t>28</w:t>
            </w:r>
          </w:p>
        </w:tc>
        <w:tc>
          <w:tcPr>
            <w:tcW w:w="617" w:type="dxa"/>
          </w:tcPr>
          <w:p w14:paraId="4A854A8B" w14:textId="77777777" w:rsidR="00A3270C" w:rsidRDefault="00000000">
            <w:r>
              <w:t>20</w:t>
            </w:r>
          </w:p>
        </w:tc>
        <w:tc>
          <w:tcPr>
            <w:tcW w:w="617" w:type="dxa"/>
          </w:tcPr>
          <w:p w14:paraId="7689889D" w14:textId="77777777" w:rsidR="00A3270C" w:rsidRDefault="00000000">
            <w:r>
              <w:t>16</w:t>
            </w:r>
          </w:p>
        </w:tc>
        <w:tc>
          <w:tcPr>
            <w:tcW w:w="617" w:type="dxa"/>
          </w:tcPr>
          <w:p w14:paraId="154AF23D" w14:textId="77777777" w:rsidR="00A3270C" w:rsidRDefault="00000000">
            <w:r>
              <w:t>41</w:t>
            </w:r>
          </w:p>
        </w:tc>
        <w:tc>
          <w:tcPr>
            <w:tcW w:w="617" w:type="dxa"/>
          </w:tcPr>
          <w:p w14:paraId="773BC3BB" w14:textId="77777777" w:rsidR="00A3270C" w:rsidRDefault="00000000">
            <w:r>
              <w:t>41</w:t>
            </w:r>
          </w:p>
        </w:tc>
        <w:tc>
          <w:tcPr>
            <w:tcW w:w="617" w:type="dxa"/>
          </w:tcPr>
          <w:p w14:paraId="4AD0D844" w14:textId="77777777" w:rsidR="00A3270C" w:rsidRDefault="00000000">
            <w:r>
              <w:t>21.6</w:t>
            </w:r>
          </w:p>
        </w:tc>
        <w:tc>
          <w:tcPr>
            <w:tcW w:w="617" w:type="dxa"/>
          </w:tcPr>
          <w:p w14:paraId="490581F1" w14:textId="77777777" w:rsidR="00A3270C" w:rsidRDefault="00000000">
            <w:r>
              <w:t>20.9</w:t>
            </w:r>
          </w:p>
        </w:tc>
        <w:tc>
          <w:tcPr>
            <w:tcW w:w="617" w:type="dxa"/>
          </w:tcPr>
          <w:p w14:paraId="7356E133" w14:textId="77777777" w:rsidR="00A3270C" w:rsidRDefault="00000000">
            <w:r>
              <w:t>14.9</w:t>
            </w:r>
          </w:p>
        </w:tc>
        <w:tc>
          <w:tcPr>
            <w:tcW w:w="617" w:type="dxa"/>
          </w:tcPr>
          <w:p w14:paraId="670A5BE2" w14:textId="77777777" w:rsidR="00A3270C" w:rsidRDefault="00000000">
            <w:r>
              <w:t>11.9</w:t>
            </w:r>
          </w:p>
        </w:tc>
        <w:tc>
          <w:tcPr>
            <w:tcW w:w="617" w:type="dxa"/>
          </w:tcPr>
          <w:p w14:paraId="1373DEC5" w14:textId="77777777" w:rsidR="00A3270C" w:rsidRDefault="00000000">
            <w:r>
              <w:t>30.6</w:t>
            </w:r>
          </w:p>
        </w:tc>
        <w:tc>
          <w:tcPr>
            <w:tcW w:w="617" w:type="dxa"/>
          </w:tcPr>
          <w:p w14:paraId="5F35F418" w14:textId="77777777" w:rsidR="00A3270C" w:rsidRDefault="00000000">
            <w:r>
              <w:t>30.6</w:t>
            </w:r>
          </w:p>
        </w:tc>
      </w:tr>
      <w:tr w:rsidR="00A3270C" w14:paraId="6F61FC5F" w14:textId="77777777">
        <w:tc>
          <w:tcPr>
            <w:tcW w:w="617" w:type="dxa"/>
          </w:tcPr>
          <w:p w14:paraId="084B06CA" w14:textId="77777777" w:rsidR="00A3270C" w:rsidRDefault="00000000">
            <w:r>
              <w:t>Training courses (e.g., The Macroeconomics of Digital Transformation)</w:t>
            </w:r>
          </w:p>
        </w:tc>
        <w:tc>
          <w:tcPr>
            <w:tcW w:w="617" w:type="dxa"/>
          </w:tcPr>
          <w:p w14:paraId="415037CB" w14:textId="77777777" w:rsidR="00A3270C" w:rsidRDefault="00000000">
            <w:r>
              <w:t>134</w:t>
            </w:r>
          </w:p>
        </w:tc>
        <w:tc>
          <w:tcPr>
            <w:tcW w:w="617" w:type="dxa"/>
          </w:tcPr>
          <w:p w14:paraId="3D793A5E" w14:textId="77777777" w:rsidR="00A3270C" w:rsidRDefault="00000000">
            <w:r>
              <w:t>26</w:t>
            </w:r>
          </w:p>
        </w:tc>
        <w:tc>
          <w:tcPr>
            <w:tcW w:w="617" w:type="dxa"/>
          </w:tcPr>
          <w:p w14:paraId="6EC0F6E5" w14:textId="77777777" w:rsidR="00A3270C" w:rsidRDefault="00000000">
            <w:r>
              <w:t>30</w:t>
            </w:r>
          </w:p>
        </w:tc>
        <w:tc>
          <w:tcPr>
            <w:tcW w:w="617" w:type="dxa"/>
          </w:tcPr>
          <w:p w14:paraId="7BCCABB8" w14:textId="77777777" w:rsidR="00A3270C" w:rsidRDefault="00000000">
            <w:r>
              <w:t>29</w:t>
            </w:r>
          </w:p>
        </w:tc>
        <w:tc>
          <w:tcPr>
            <w:tcW w:w="617" w:type="dxa"/>
          </w:tcPr>
          <w:p w14:paraId="75E4ADD9" w14:textId="77777777" w:rsidR="00A3270C" w:rsidRDefault="00000000">
            <w:r>
              <w:t>17</w:t>
            </w:r>
          </w:p>
        </w:tc>
        <w:tc>
          <w:tcPr>
            <w:tcW w:w="617" w:type="dxa"/>
          </w:tcPr>
          <w:p w14:paraId="60EE4F59" w14:textId="77777777" w:rsidR="00A3270C" w:rsidRDefault="00000000">
            <w:r>
              <w:t>32</w:t>
            </w:r>
          </w:p>
        </w:tc>
        <w:tc>
          <w:tcPr>
            <w:tcW w:w="617" w:type="dxa"/>
          </w:tcPr>
          <w:p w14:paraId="3166EA5E" w14:textId="77777777" w:rsidR="00A3270C" w:rsidRDefault="00000000">
            <w:r>
              <w:t>32</w:t>
            </w:r>
          </w:p>
        </w:tc>
        <w:tc>
          <w:tcPr>
            <w:tcW w:w="617" w:type="dxa"/>
          </w:tcPr>
          <w:p w14:paraId="5439D43D" w14:textId="77777777" w:rsidR="00A3270C" w:rsidRDefault="00000000">
            <w:r>
              <w:t>19.4</w:t>
            </w:r>
          </w:p>
        </w:tc>
        <w:tc>
          <w:tcPr>
            <w:tcW w:w="617" w:type="dxa"/>
          </w:tcPr>
          <w:p w14:paraId="49901BED" w14:textId="77777777" w:rsidR="00A3270C" w:rsidRDefault="00000000">
            <w:r>
              <w:t>22.4</w:t>
            </w:r>
          </w:p>
        </w:tc>
        <w:tc>
          <w:tcPr>
            <w:tcW w:w="617" w:type="dxa"/>
          </w:tcPr>
          <w:p w14:paraId="388C1EED" w14:textId="77777777" w:rsidR="00A3270C" w:rsidRDefault="00000000">
            <w:r>
              <w:t>21.6</w:t>
            </w:r>
          </w:p>
        </w:tc>
        <w:tc>
          <w:tcPr>
            <w:tcW w:w="617" w:type="dxa"/>
          </w:tcPr>
          <w:p w14:paraId="728B3D0A" w14:textId="77777777" w:rsidR="00A3270C" w:rsidRDefault="00000000">
            <w:r>
              <w:t>12.7</w:t>
            </w:r>
          </w:p>
        </w:tc>
        <w:tc>
          <w:tcPr>
            <w:tcW w:w="617" w:type="dxa"/>
          </w:tcPr>
          <w:p w14:paraId="62B1ABC1" w14:textId="77777777" w:rsidR="00A3270C" w:rsidRDefault="00000000">
            <w:r>
              <w:t>23.9</w:t>
            </w:r>
          </w:p>
        </w:tc>
        <w:tc>
          <w:tcPr>
            <w:tcW w:w="617" w:type="dxa"/>
          </w:tcPr>
          <w:p w14:paraId="55170685" w14:textId="77777777" w:rsidR="00A3270C" w:rsidRDefault="00000000">
            <w:r>
              <w:t>23.9</w:t>
            </w:r>
          </w:p>
        </w:tc>
      </w:tr>
      <w:tr w:rsidR="00A3270C" w14:paraId="0E726948" w14:textId="77777777">
        <w:tc>
          <w:tcPr>
            <w:tcW w:w="617" w:type="dxa"/>
          </w:tcPr>
          <w:p w14:paraId="1D1BC379" w14:textId="77777777" w:rsidR="00A3270C" w:rsidRDefault="00000000">
            <w:r>
              <w:t>Digital economy data (e.g., the Digital Transformation Indicators Dashboard)</w:t>
            </w:r>
          </w:p>
        </w:tc>
        <w:tc>
          <w:tcPr>
            <w:tcW w:w="617" w:type="dxa"/>
          </w:tcPr>
          <w:p w14:paraId="4D26AF48" w14:textId="77777777" w:rsidR="00A3270C" w:rsidRDefault="00000000">
            <w:r>
              <w:t>134</w:t>
            </w:r>
          </w:p>
        </w:tc>
        <w:tc>
          <w:tcPr>
            <w:tcW w:w="617" w:type="dxa"/>
          </w:tcPr>
          <w:p w14:paraId="601F2B14" w14:textId="77777777" w:rsidR="00A3270C" w:rsidRDefault="00000000">
            <w:r>
              <w:t>28</w:t>
            </w:r>
          </w:p>
        </w:tc>
        <w:tc>
          <w:tcPr>
            <w:tcW w:w="617" w:type="dxa"/>
          </w:tcPr>
          <w:p w14:paraId="26C49AE0" w14:textId="77777777" w:rsidR="00A3270C" w:rsidRDefault="00000000">
            <w:r>
              <w:t>34</w:t>
            </w:r>
          </w:p>
        </w:tc>
        <w:tc>
          <w:tcPr>
            <w:tcW w:w="617" w:type="dxa"/>
          </w:tcPr>
          <w:p w14:paraId="5F763979" w14:textId="77777777" w:rsidR="00A3270C" w:rsidRDefault="00000000">
            <w:r>
              <w:t>28</w:t>
            </w:r>
          </w:p>
        </w:tc>
        <w:tc>
          <w:tcPr>
            <w:tcW w:w="617" w:type="dxa"/>
          </w:tcPr>
          <w:p w14:paraId="5587B657" w14:textId="77777777" w:rsidR="00A3270C" w:rsidRDefault="00000000">
            <w:r>
              <w:t>18</w:t>
            </w:r>
          </w:p>
        </w:tc>
        <w:tc>
          <w:tcPr>
            <w:tcW w:w="617" w:type="dxa"/>
          </w:tcPr>
          <w:p w14:paraId="526B0A36" w14:textId="77777777" w:rsidR="00A3270C" w:rsidRDefault="00000000">
            <w:r>
              <w:t>26</w:t>
            </w:r>
          </w:p>
        </w:tc>
        <w:tc>
          <w:tcPr>
            <w:tcW w:w="617" w:type="dxa"/>
          </w:tcPr>
          <w:p w14:paraId="6F7394F4" w14:textId="77777777" w:rsidR="00A3270C" w:rsidRDefault="00000000">
            <w:r>
              <w:t>26</w:t>
            </w:r>
          </w:p>
        </w:tc>
        <w:tc>
          <w:tcPr>
            <w:tcW w:w="617" w:type="dxa"/>
          </w:tcPr>
          <w:p w14:paraId="40263E97" w14:textId="77777777" w:rsidR="00A3270C" w:rsidRDefault="00000000">
            <w:r>
              <w:t>20.9</w:t>
            </w:r>
          </w:p>
        </w:tc>
        <w:tc>
          <w:tcPr>
            <w:tcW w:w="617" w:type="dxa"/>
          </w:tcPr>
          <w:p w14:paraId="163BFAB4" w14:textId="77777777" w:rsidR="00A3270C" w:rsidRDefault="00000000">
            <w:r>
              <w:t>25.4</w:t>
            </w:r>
          </w:p>
        </w:tc>
        <w:tc>
          <w:tcPr>
            <w:tcW w:w="617" w:type="dxa"/>
          </w:tcPr>
          <w:p w14:paraId="160D88AF" w14:textId="77777777" w:rsidR="00A3270C" w:rsidRDefault="00000000">
            <w:r>
              <w:t>20.9</w:t>
            </w:r>
          </w:p>
        </w:tc>
        <w:tc>
          <w:tcPr>
            <w:tcW w:w="617" w:type="dxa"/>
          </w:tcPr>
          <w:p w14:paraId="20416B61" w14:textId="77777777" w:rsidR="00A3270C" w:rsidRDefault="00000000">
            <w:r>
              <w:t>13.4</w:t>
            </w:r>
          </w:p>
        </w:tc>
        <w:tc>
          <w:tcPr>
            <w:tcW w:w="617" w:type="dxa"/>
          </w:tcPr>
          <w:p w14:paraId="08C13EDC" w14:textId="77777777" w:rsidR="00A3270C" w:rsidRDefault="00000000">
            <w:r>
              <w:t>19.4</w:t>
            </w:r>
          </w:p>
        </w:tc>
        <w:tc>
          <w:tcPr>
            <w:tcW w:w="617" w:type="dxa"/>
          </w:tcPr>
          <w:p w14:paraId="7895307F" w14:textId="77777777" w:rsidR="00A3270C" w:rsidRDefault="00000000">
            <w:r>
              <w:t>19.4</w:t>
            </w:r>
          </w:p>
        </w:tc>
      </w:tr>
      <w:tr w:rsidR="00A3270C" w14:paraId="1463BFC9" w14:textId="77777777">
        <w:tc>
          <w:tcPr>
            <w:tcW w:w="617" w:type="dxa"/>
          </w:tcPr>
          <w:p w14:paraId="563DAD6C" w14:textId="77777777" w:rsidR="00A3270C" w:rsidRDefault="00000000">
            <w:r>
              <w:lastRenderedPageBreak/>
              <w:t>Digital inclusion advocacy efforts at the national, regional, and global levels</w:t>
            </w:r>
          </w:p>
        </w:tc>
        <w:tc>
          <w:tcPr>
            <w:tcW w:w="617" w:type="dxa"/>
          </w:tcPr>
          <w:p w14:paraId="1732DFE7" w14:textId="77777777" w:rsidR="00A3270C" w:rsidRDefault="00000000">
            <w:r>
              <w:t>134</w:t>
            </w:r>
          </w:p>
        </w:tc>
        <w:tc>
          <w:tcPr>
            <w:tcW w:w="617" w:type="dxa"/>
          </w:tcPr>
          <w:p w14:paraId="15C46854" w14:textId="77777777" w:rsidR="00A3270C" w:rsidRDefault="00000000">
            <w:r>
              <w:t>37</w:t>
            </w:r>
          </w:p>
        </w:tc>
        <w:tc>
          <w:tcPr>
            <w:tcW w:w="617" w:type="dxa"/>
          </w:tcPr>
          <w:p w14:paraId="2AE315F7" w14:textId="77777777" w:rsidR="00A3270C" w:rsidRDefault="00000000">
            <w:r>
              <w:t>38</w:t>
            </w:r>
          </w:p>
        </w:tc>
        <w:tc>
          <w:tcPr>
            <w:tcW w:w="617" w:type="dxa"/>
          </w:tcPr>
          <w:p w14:paraId="64CE6817" w14:textId="77777777" w:rsidR="00A3270C" w:rsidRDefault="00000000">
            <w:r>
              <w:t>23</w:t>
            </w:r>
          </w:p>
        </w:tc>
        <w:tc>
          <w:tcPr>
            <w:tcW w:w="617" w:type="dxa"/>
          </w:tcPr>
          <w:p w14:paraId="5D7C1F82" w14:textId="77777777" w:rsidR="00A3270C" w:rsidRDefault="00000000">
            <w:r>
              <w:t>16</w:t>
            </w:r>
          </w:p>
        </w:tc>
        <w:tc>
          <w:tcPr>
            <w:tcW w:w="617" w:type="dxa"/>
          </w:tcPr>
          <w:p w14:paraId="7DD1A04E" w14:textId="77777777" w:rsidR="00A3270C" w:rsidRDefault="00000000">
            <w:r>
              <w:t>20</w:t>
            </w:r>
          </w:p>
        </w:tc>
        <w:tc>
          <w:tcPr>
            <w:tcW w:w="617" w:type="dxa"/>
          </w:tcPr>
          <w:p w14:paraId="6DFFC79F" w14:textId="77777777" w:rsidR="00A3270C" w:rsidRDefault="00000000">
            <w:r>
              <w:t>20</w:t>
            </w:r>
          </w:p>
        </w:tc>
        <w:tc>
          <w:tcPr>
            <w:tcW w:w="617" w:type="dxa"/>
          </w:tcPr>
          <w:p w14:paraId="0899FF33" w14:textId="77777777" w:rsidR="00A3270C" w:rsidRDefault="00000000">
            <w:r>
              <w:t>27.6</w:t>
            </w:r>
          </w:p>
        </w:tc>
        <w:tc>
          <w:tcPr>
            <w:tcW w:w="617" w:type="dxa"/>
          </w:tcPr>
          <w:p w14:paraId="16DFF250" w14:textId="77777777" w:rsidR="00A3270C" w:rsidRDefault="00000000">
            <w:r>
              <w:t>28.4</w:t>
            </w:r>
          </w:p>
        </w:tc>
        <w:tc>
          <w:tcPr>
            <w:tcW w:w="617" w:type="dxa"/>
          </w:tcPr>
          <w:p w14:paraId="285FB60A" w14:textId="77777777" w:rsidR="00A3270C" w:rsidRDefault="00000000">
            <w:r>
              <w:t>17.2</w:t>
            </w:r>
          </w:p>
        </w:tc>
        <w:tc>
          <w:tcPr>
            <w:tcW w:w="617" w:type="dxa"/>
          </w:tcPr>
          <w:p w14:paraId="7AD76257" w14:textId="77777777" w:rsidR="00A3270C" w:rsidRDefault="00000000">
            <w:r>
              <w:t>11.9</w:t>
            </w:r>
          </w:p>
        </w:tc>
        <w:tc>
          <w:tcPr>
            <w:tcW w:w="617" w:type="dxa"/>
          </w:tcPr>
          <w:p w14:paraId="33E4931A" w14:textId="77777777" w:rsidR="00A3270C" w:rsidRDefault="00000000">
            <w:r>
              <w:t>14.9</w:t>
            </w:r>
          </w:p>
        </w:tc>
        <w:tc>
          <w:tcPr>
            <w:tcW w:w="617" w:type="dxa"/>
          </w:tcPr>
          <w:p w14:paraId="62EC0AB5" w14:textId="77777777" w:rsidR="00A3270C" w:rsidRDefault="00000000">
            <w:r>
              <w:t>14.9</w:t>
            </w:r>
          </w:p>
        </w:tc>
      </w:tr>
    </w:tbl>
    <w:p w14:paraId="51C1496D" w14:textId="77777777" w:rsidR="00A3270C" w:rsidRDefault="00000000">
      <w:pPr>
        <w:pStyle w:val="Heading2"/>
      </w:pPr>
      <w:r>
        <w:t>Q4 — Country Strategy dialogues: monitoring of digital transformation-related issues</w:t>
      </w:r>
    </w:p>
    <w:tbl>
      <w:tblPr>
        <w:tblW w:w="0" w:type="auto"/>
        <w:tblLook w:val="04A0" w:firstRow="1" w:lastRow="0" w:firstColumn="1" w:lastColumn="0" w:noHBand="0" w:noVBand="1"/>
      </w:tblPr>
      <w:tblGrid>
        <w:gridCol w:w="940"/>
        <w:gridCol w:w="408"/>
        <w:gridCol w:w="583"/>
        <w:gridCol w:w="693"/>
        <w:gridCol w:w="583"/>
        <w:gridCol w:w="583"/>
        <w:gridCol w:w="722"/>
        <w:gridCol w:w="722"/>
        <w:gridCol w:w="527"/>
        <w:gridCol w:w="693"/>
        <w:gridCol w:w="527"/>
        <w:gridCol w:w="431"/>
        <w:gridCol w:w="722"/>
        <w:gridCol w:w="722"/>
      </w:tblGrid>
      <w:tr w:rsidR="00A3270C" w14:paraId="715B59C7" w14:textId="77777777">
        <w:tc>
          <w:tcPr>
            <w:tcW w:w="617" w:type="dxa"/>
          </w:tcPr>
          <w:p w14:paraId="7F2AB868" w14:textId="77777777" w:rsidR="00A3270C" w:rsidRDefault="00000000">
            <w:r>
              <w:t>Sub-item</w:t>
            </w:r>
          </w:p>
        </w:tc>
        <w:tc>
          <w:tcPr>
            <w:tcW w:w="617" w:type="dxa"/>
          </w:tcPr>
          <w:p w14:paraId="24F15782" w14:textId="77777777" w:rsidR="00A3270C" w:rsidRDefault="00000000">
            <w:r>
              <w:t>n</w:t>
            </w:r>
          </w:p>
        </w:tc>
        <w:tc>
          <w:tcPr>
            <w:tcW w:w="617" w:type="dxa"/>
          </w:tcPr>
          <w:p w14:paraId="59B6D517" w14:textId="77777777" w:rsidR="00A3270C" w:rsidRDefault="00000000">
            <w:r>
              <w:t>To a great extent (count)</w:t>
            </w:r>
          </w:p>
        </w:tc>
        <w:tc>
          <w:tcPr>
            <w:tcW w:w="617" w:type="dxa"/>
          </w:tcPr>
          <w:p w14:paraId="5619BC67" w14:textId="77777777" w:rsidR="00A3270C" w:rsidRDefault="00000000">
            <w:r>
              <w:t>To a moderate extent (count)</w:t>
            </w:r>
          </w:p>
        </w:tc>
        <w:tc>
          <w:tcPr>
            <w:tcW w:w="617" w:type="dxa"/>
          </w:tcPr>
          <w:p w14:paraId="345DAE95" w14:textId="77777777" w:rsidR="00A3270C" w:rsidRDefault="00000000">
            <w:r>
              <w:t>To a slight extent (count)</w:t>
            </w:r>
          </w:p>
        </w:tc>
        <w:tc>
          <w:tcPr>
            <w:tcW w:w="617" w:type="dxa"/>
          </w:tcPr>
          <w:p w14:paraId="08FF6AF1" w14:textId="77777777" w:rsidR="00A3270C" w:rsidRDefault="00000000">
            <w:r>
              <w:t>Not at all (count)</w:t>
            </w:r>
          </w:p>
        </w:tc>
        <w:tc>
          <w:tcPr>
            <w:tcW w:w="617" w:type="dxa"/>
          </w:tcPr>
          <w:p w14:paraId="49B646BD" w14:textId="77777777" w:rsidR="00A3270C" w:rsidRDefault="00000000">
            <w:r>
              <w:t>Don’t know or not applicable (count)</w:t>
            </w:r>
          </w:p>
        </w:tc>
        <w:tc>
          <w:tcPr>
            <w:tcW w:w="617" w:type="dxa"/>
          </w:tcPr>
          <w:p w14:paraId="70C49A6C" w14:textId="77777777" w:rsidR="00A3270C" w:rsidRDefault="00000000">
            <w:r>
              <w:t>Don't know or not applicable (count)</w:t>
            </w:r>
          </w:p>
        </w:tc>
        <w:tc>
          <w:tcPr>
            <w:tcW w:w="617" w:type="dxa"/>
          </w:tcPr>
          <w:p w14:paraId="4165124D" w14:textId="77777777" w:rsidR="00A3270C" w:rsidRDefault="00000000">
            <w:r>
              <w:t>To a great extent (%)</w:t>
            </w:r>
          </w:p>
        </w:tc>
        <w:tc>
          <w:tcPr>
            <w:tcW w:w="617" w:type="dxa"/>
          </w:tcPr>
          <w:p w14:paraId="5D7BF18E" w14:textId="77777777" w:rsidR="00A3270C" w:rsidRDefault="00000000">
            <w:r>
              <w:t>To a moderate extent (%)</w:t>
            </w:r>
          </w:p>
        </w:tc>
        <w:tc>
          <w:tcPr>
            <w:tcW w:w="617" w:type="dxa"/>
          </w:tcPr>
          <w:p w14:paraId="76EECFC4" w14:textId="77777777" w:rsidR="00A3270C" w:rsidRDefault="00000000">
            <w:r>
              <w:t>To a slight extent (%)</w:t>
            </w:r>
          </w:p>
        </w:tc>
        <w:tc>
          <w:tcPr>
            <w:tcW w:w="617" w:type="dxa"/>
          </w:tcPr>
          <w:p w14:paraId="42A583B8" w14:textId="77777777" w:rsidR="00A3270C" w:rsidRDefault="00000000">
            <w:r>
              <w:t>Not at all (%)</w:t>
            </w:r>
          </w:p>
        </w:tc>
        <w:tc>
          <w:tcPr>
            <w:tcW w:w="617" w:type="dxa"/>
          </w:tcPr>
          <w:p w14:paraId="62BB0AE0" w14:textId="77777777" w:rsidR="00A3270C" w:rsidRDefault="00000000">
            <w:r>
              <w:t>Don’t know or not applicable (%)</w:t>
            </w:r>
          </w:p>
        </w:tc>
        <w:tc>
          <w:tcPr>
            <w:tcW w:w="617" w:type="dxa"/>
          </w:tcPr>
          <w:p w14:paraId="3C9D15D5" w14:textId="77777777" w:rsidR="00A3270C" w:rsidRDefault="00000000">
            <w:r>
              <w:t>Don't know or not applicable (%)</w:t>
            </w:r>
          </w:p>
        </w:tc>
      </w:tr>
      <w:tr w:rsidR="00A3270C" w14:paraId="0BC6564F" w14:textId="77777777">
        <w:tc>
          <w:tcPr>
            <w:tcW w:w="617" w:type="dxa"/>
          </w:tcPr>
          <w:p w14:paraId="5890197C" w14:textId="77777777" w:rsidR="00A3270C" w:rsidRDefault="00000000">
            <w:r>
              <w:t>Been requested by your country</w:t>
            </w:r>
          </w:p>
        </w:tc>
        <w:tc>
          <w:tcPr>
            <w:tcW w:w="617" w:type="dxa"/>
          </w:tcPr>
          <w:p w14:paraId="2B2E7CFE" w14:textId="77777777" w:rsidR="00A3270C" w:rsidRDefault="00000000">
            <w:r>
              <w:t>134</w:t>
            </w:r>
          </w:p>
        </w:tc>
        <w:tc>
          <w:tcPr>
            <w:tcW w:w="617" w:type="dxa"/>
          </w:tcPr>
          <w:p w14:paraId="317DF909" w14:textId="77777777" w:rsidR="00A3270C" w:rsidRDefault="00000000">
            <w:r>
              <w:t>21</w:t>
            </w:r>
          </w:p>
        </w:tc>
        <w:tc>
          <w:tcPr>
            <w:tcW w:w="617" w:type="dxa"/>
          </w:tcPr>
          <w:p w14:paraId="48C7A32A" w14:textId="77777777" w:rsidR="00A3270C" w:rsidRDefault="00000000">
            <w:r>
              <w:t>26</w:t>
            </w:r>
          </w:p>
        </w:tc>
        <w:tc>
          <w:tcPr>
            <w:tcW w:w="617" w:type="dxa"/>
          </w:tcPr>
          <w:p w14:paraId="2DCB5461" w14:textId="77777777" w:rsidR="00A3270C" w:rsidRDefault="00000000">
            <w:r>
              <w:t>32</w:t>
            </w:r>
          </w:p>
        </w:tc>
        <w:tc>
          <w:tcPr>
            <w:tcW w:w="617" w:type="dxa"/>
          </w:tcPr>
          <w:p w14:paraId="6C70EA12" w14:textId="77777777" w:rsidR="00A3270C" w:rsidRDefault="00000000">
            <w:r>
              <w:t>38</w:t>
            </w:r>
          </w:p>
        </w:tc>
        <w:tc>
          <w:tcPr>
            <w:tcW w:w="617" w:type="dxa"/>
          </w:tcPr>
          <w:p w14:paraId="42D0B6C4" w14:textId="77777777" w:rsidR="00A3270C" w:rsidRDefault="00000000">
            <w:r>
              <w:t>17</w:t>
            </w:r>
          </w:p>
        </w:tc>
        <w:tc>
          <w:tcPr>
            <w:tcW w:w="617" w:type="dxa"/>
          </w:tcPr>
          <w:p w14:paraId="5C004B5A" w14:textId="77777777" w:rsidR="00A3270C" w:rsidRDefault="00000000">
            <w:r>
              <w:t>17</w:t>
            </w:r>
          </w:p>
        </w:tc>
        <w:tc>
          <w:tcPr>
            <w:tcW w:w="617" w:type="dxa"/>
          </w:tcPr>
          <w:p w14:paraId="1257A6D9" w14:textId="77777777" w:rsidR="00A3270C" w:rsidRDefault="00000000">
            <w:r>
              <w:t>15.7</w:t>
            </w:r>
          </w:p>
        </w:tc>
        <w:tc>
          <w:tcPr>
            <w:tcW w:w="617" w:type="dxa"/>
          </w:tcPr>
          <w:p w14:paraId="47A87C91" w14:textId="77777777" w:rsidR="00A3270C" w:rsidRDefault="00000000">
            <w:r>
              <w:t>19.4</w:t>
            </w:r>
          </w:p>
        </w:tc>
        <w:tc>
          <w:tcPr>
            <w:tcW w:w="617" w:type="dxa"/>
          </w:tcPr>
          <w:p w14:paraId="25BFA72F" w14:textId="77777777" w:rsidR="00A3270C" w:rsidRDefault="00000000">
            <w:r>
              <w:t>23.9</w:t>
            </w:r>
          </w:p>
        </w:tc>
        <w:tc>
          <w:tcPr>
            <w:tcW w:w="617" w:type="dxa"/>
          </w:tcPr>
          <w:p w14:paraId="447D8E1D" w14:textId="77777777" w:rsidR="00A3270C" w:rsidRDefault="00000000">
            <w:r>
              <w:t>28.4</w:t>
            </w:r>
          </w:p>
        </w:tc>
        <w:tc>
          <w:tcPr>
            <w:tcW w:w="617" w:type="dxa"/>
          </w:tcPr>
          <w:p w14:paraId="1FC1D8C9" w14:textId="77777777" w:rsidR="00A3270C" w:rsidRDefault="00000000">
            <w:r>
              <w:t>12.7</w:t>
            </w:r>
          </w:p>
        </w:tc>
        <w:tc>
          <w:tcPr>
            <w:tcW w:w="617" w:type="dxa"/>
          </w:tcPr>
          <w:p w14:paraId="6AA66039" w14:textId="77777777" w:rsidR="00A3270C" w:rsidRDefault="00000000">
            <w:r>
              <w:t>12.7</w:t>
            </w:r>
          </w:p>
        </w:tc>
      </w:tr>
      <w:tr w:rsidR="00A3270C" w14:paraId="2A4A088E" w14:textId="77777777">
        <w:tc>
          <w:tcPr>
            <w:tcW w:w="617" w:type="dxa"/>
          </w:tcPr>
          <w:p w14:paraId="52E9C1E1" w14:textId="77777777" w:rsidR="00A3270C" w:rsidRDefault="00000000">
            <w:r>
              <w:t xml:space="preserve">Been integrated within traditional IADB core development areas </w:t>
            </w:r>
            <w:r>
              <w:lastRenderedPageBreak/>
              <w:t>(i.e., trade, investment, fiscal, and institutional</w:t>
            </w:r>
          </w:p>
        </w:tc>
        <w:tc>
          <w:tcPr>
            <w:tcW w:w="617" w:type="dxa"/>
          </w:tcPr>
          <w:p w14:paraId="6CBFC2E1" w14:textId="77777777" w:rsidR="00A3270C" w:rsidRDefault="00000000">
            <w:r>
              <w:lastRenderedPageBreak/>
              <w:t>134</w:t>
            </w:r>
          </w:p>
        </w:tc>
        <w:tc>
          <w:tcPr>
            <w:tcW w:w="617" w:type="dxa"/>
          </w:tcPr>
          <w:p w14:paraId="13A43265" w14:textId="77777777" w:rsidR="00A3270C" w:rsidRDefault="00000000">
            <w:r>
              <w:t>17</w:t>
            </w:r>
          </w:p>
        </w:tc>
        <w:tc>
          <w:tcPr>
            <w:tcW w:w="617" w:type="dxa"/>
          </w:tcPr>
          <w:p w14:paraId="1D2DFB86" w14:textId="77777777" w:rsidR="00A3270C" w:rsidRDefault="00000000">
            <w:r>
              <w:t>46</w:t>
            </w:r>
          </w:p>
        </w:tc>
        <w:tc>
          <w:tcPr>
            <w:tcW w:w="617" w:type="dxa"/>
          </w:tcPr>
          <w:p w14:paraId="08170B51" w14:textId="77777777" w:rsidR="00A3270C" w:rsidRDefault="00000000">
            <w:r>
              <w:t>49</w:t>
            </w:r>
          </w:p>
        </w:tc>
        <w:tc>
          <w:tcPr>
            <w:tcW w:w="617" w:type="dxa"/>
          </w:tcPr>
          <w:p w14:paraId="7719C869" w14:textId="77777777" w:rsidR="00A3270C" w:rsidRDefault="00000000">
            <w:r>
              <w:t>12</w:t>
            </w:r>
          </w:p>
        </w:tc>
        <w:tc>
          <w:tcPr>
            <w:tcW w:w="617" w:type="dxa"/>
          </w:tcPr>
          <w:p w14:paraId="332A67DF" w14:textId="77777777" w:rsidR="00A3270C" w:rsidRDefault="00000000">
            <w:r>
              <w:t>10</w:t>
            </w:r>
          </w:p>
        </w:tc>
        <w:tc>
          <w:tcPr>
            <w:tcW w:w="617" w:type="dxa"/>
          </w:tcPr>
          <w:p w14:paraId="7CDF9612" w14:textId="77777777" w:rsidR="00A3270C" w:rsidRDefault="00000000">
            <w:r>
              <w:t>10</w:t>
            </w:r>
          </w:p>
        </w:tc>
        <w:tc>
          <w:tcPr>
            <w:tcW w:w="617" w:type="dxa"/>
          </w:tcPr>
          <w:p w14:paraId="288D3C5B" w14:textId="77777777" w:rsidR="00A3270C" w:rsidRDefault="00000000">
            <w:r>
              <w:t>12.7</w:t>
            </w:r>
          </w:p>
        </w:tc>
        <w:tc>
          <w:tcPr>
            <w:tcW w:w="617" w:type="dxa"/>
          </w:tcPr>
          <w:p w14:paraId="4D5146CD" w14:textId="77777777" w:rsidR="00A3270C" w:rsidRDefault="00000000">
            <w:r>
              <w:t>34.3</w:t>
            </w:r>
          </w:p>
        </w:tc>
        <w:tc>
          <w:tcPr>
            <w:tcW w:w="617" w:type="dxa"/>
          </w:tcPr>
          <w:p w14:paraId="4215F4D9" w14:textId="77777777" w:rsidR="00A3270C" w:rsidRDefault="00000000">
            <w:r>
              <w:t>36.6</w:t>
            </w:r>
          </w:p>
        </w:tc>
        <w:tc>
          <w:tcPr>
            <w:tcW w:w="617" w:type="dxa"/>
          </w:tcPr>
          <w:p w14:paraId="5F5F0285" w14:textId="77777777" w:rsidR="00A3270C" w:rsidRDefault="00000000">
            <w:r>
              <w:t>9.0</w:t>
            </w:r>
          </w:p>
        </w:tc>
        <w:tc>
          <w:tcPr>
            <w:tcW w:w="617" w:type="dxa"/>
          </w:tcPr>
          <w:p w14:paraId="5AF0926A" w14:textId="77777777" w:rsidR="00A3270C" w:rsidRDefault="00000000">
            <w:r>
              <w:t>7.5</w:t>
            </w:r>
          </w:p>
        </w:tc>
        <w:tc>
          <w:tcPr>
            <w:tcW w:w="617" w:type="dxa"/>
          </w:tcPr>
          <w:p w14:paraId="5A2DCE23" w14:textId="77777777" w:rsidR="00A3270C" w:rsidRDefault="00000000">
            <w:r>
              <w:t>7.5</w:t>
            </w:r>
          </w:p>
        </w:tc>
      </w:tr>
      <w:tr w:rsidR="00A3270C" w14:paraId="6B8FC46D" w14:textId="77777777">
        <w:tc>
          <w:tcPr>
            <w:tcW w:w="617" w:type="dxa"/>
          </w:tcPr>
          <w:p w14:paraId="75370261" w14:textId="77777777" w:rsidR="00A3270C" w:rsidRDefault="00000000">
            <w:r>
              <w:t>Crowded out other areas of work</w:t>
            </w:r>
          </w:p>
        </w:tc>
        <w:tc>
          <w:tcPr>
            <w:tcW w:w="617" w:type="dxa"/>
          </w:tcPr>
          <w:p w14:paraId="5A63386D" w14:textId="77777777" w:rsidR="00A3270C" w:rsidRDefault="00000000">
            <w:r>
              <w:t>134</w:t>
            </w:r>
          </w:p>
        </w:tc>
        <w:tc>
          <w:tcPr>
            <w:tcW w:w="617" w:type="dxa"/>
          </w:tcPr>
          <w:p w14:paraId="2B788ABC" w14:textId="77777777" w:rsidR="00A3270C" w:rsidRDefault="00000000">
            <w:r>
              <w:t>7</w:t>
            </w:r>
          </w:p>
        </w:tc>
        <w:tc>
          <w:tcPr>
            <w:tcW w:w="617" w:type="dxa"/>
          </w:tcPr>
          <w:p w14:paraId="4A6F1FAB" w14:textId="77777777" w:rsidR="00A3270C" w:rsidRDefault="00000000">
            <w:r>
              <w:t>12</w:t>
            </w:r>
          </w:p>
        </w:tc>
        <w:tc>
          <w:tcPr>
            <w:tcW w:w="617" w:type="dxa"/>
          </w:tcPr>
          <w:p w14:paraId="241EC701" w14:textId="77777777" w:rsidR="00A3270C" w:rsidRDefault="00000000">
            <w:r>
              <w:t>26</w:t>
            </w:r>
          </w:p>
        </w:tc>
        <w:tc>
          <w:tcPr>
            <w:tcW w:w="617" w:type="dxa"/>
          </w:tcPr>
          <w:p w14:paraId="4BC529B5" w14:textId="77777777" w:rsidR="00A3270C" w:rsidRDefault="00000000">
            <w:r>
              <w:t>73</w:t>
            </w:r>
          </w:p>
        </w:tc>
        <w:tc>
          <w:tcPr>
            <w:tcW w:w="617" w:type="dxa"/>
          </w:tcPr>
          <w:p w14:paraId="65DDF55F" w14:textId="77777777" w:rsidR="00A3270C" w:rsidRDefault="00000000">
            <w:r>
              <w:t>16</w:t>
            </w:r>
          </w:p>
        </w:tc>
        <w:tc>
          <w:tcPr>
            <w:tcW w:w="617" w:type="dxa"/>
          </w:tcPr>
          <w:p w14:paraId="0F1B1794" w14:textId="77777777" w:rsidR="00A3270C" w:rsidRDefault="00000000">
            <w:r>
              <w:t>16</w:t>
            </w:r>
          </w:p>
        </w:tc>
        <w:tc>
          <w:tcPr>
            <w:tcW w:w="617" w:type="dxa"/>
          </w:tcPr>
          <w:p w14:paraId="1D6448FB" w14:textId="77777777" w:rsidR="00A3270C" w:rsidRDefault="00000000">
            <w:r>
              <w:t>5.2</w:t>
            </w:r>
          </w:p>
        </w:tc>
        <w:tc>
          <w:tcPr>
            <w:tcW w:w="617" w:type="dxa"/>
          </w:tcPr>
          <w:p w14:paraId="2B509236" w14:textId="77777777" w:rsidR="00A3270C" w:rsidRDefault="00000000">
            <w:r>
              <w:t>9.0</w:t>
            </w:r>
          </w:p>
        </w:tc>
        <w:tc>
          <w:tcPr>
            <w:tcW w:w="617" w:type="dxa"/>
          </w:tcPr>
          <w:p w14:paraId="4D05F0F7" w14:textId="77777777" w:rsidR="00A3270C" w:rsidRDefault="00000000">
            <w:r>
              <w:t>19.4</w:t>
            </w:r>
          </w:p>
        </w:tc>
        <w:tc>
          <w:tcPr>
            <w:tcW w:w="617" w:type="dxa"/>
          </w:tcPr>
          <w:p w14:paraId="77FA1B47" w14:textId="77777777" w:rsidR="00A3270C" w:rsidRDefault="00000000">
            <w:r>
              <w:t>54.5</w:t>
            </w:r>
          </w:p>
        </w:tc>
        <w:tc>
          <w:tcPr>
            <w:tcW w:w="617" w:type="dxa"/>
          </w:tcPr>
          <w:p w14:paraId="50F5740B" w14:textId="77777777" w:rsidR="00A3270C" w:rsidRDefault="00000000">
            <w:r>
              <w:t>11.9</w:t>
            </w:r>
          </w:p>
        </w:tc>
        <w:tc>
          <w:tcPr>
            <w:tcW w:w="617" w:type="dxa"/>
          </w:tcPr>
          <w:p w14:paraId="7371B092" w14:textId="77777777" w:rsidR="00A3270C" w:rsidRDefault="00000000">
            <w:r>
              <w:t>11.9</w:t>
            </w:r>
          </w:p>
        </w:tc>
      </w:tr>
      <w:tr w:rsidR="00A3270C" w14:paraId="13317469" w14:textId="77777777">
        <w:tc>
          <w:tcPr>
            <w:tcW w:w="617" w:type="dxa"/>
          </w:tcPr>
          <w:p w14:paraId="056F7F50" w14:textId="77777777" w:rsidR="00A3270C" w:rsidRDefault="00000000">
            <w:r>
              <w:t>Enhanced your country’s understanding of the issues</w:t>
            </w:r>
          </w:p>
        </w:tc>
        <w:tc>
          <w:tcPr>
            <w:tcW w:w="617" w:type="dxa"/>
          </w:tcPr>
          <w:p w14:paraId="2173E154" w14:textId="77777777" w:rsidR="00A3270C" w:rsidRDefault="00000000">
            <w:r>
              <w:t>134</w:t>
            </w:r>
          </w:p>
        </w:tc>
        <w:tc>
          <w:tcPr>
            <w:tcW w:w="617" w:type="dxa"/>
          </w:tcPr>
          <w:p w14:paraId="75980F01" w14:textId="77777777" w:rsidR="00A3270C" w:rsidRDefault="00000000">
            <w:r>
              <w:t>27</w:t>
            </w:r>
          </w:p>
        </w:tc>
        <w:tc>
          <w:tcPr>
            <w:tcW w:w="617" w:type="dxa"/>
          </w:tcPr>
          <w:p w14:paraId="6584A21B" w14:textId="77777777" w:rsidR="00A3270C" w:rsidRDefault="00000000">
            <w:r>
              <w:t>40</w:t>
            </w:r>
          </w:p>
        </w:tc>
        <w:tc>
          <w:tcPr>
            <w:tcW w:w="617" w:type="dxa"/>
          </w:tcPr>
          <w:p w14:paraId="2C4BD2AE" w14:textId="77777777" w:rsidR="00A3270C" w:rsidRDefault="00000000">
            <w:r>
              <w:t>43</w:t>
            </w:r>
          </w:p>
        </w:tc>
        <w:tc>
          <w:tcPr>
            <w:tcW w:w="617" w:type="dxa"/>
          </w:tcPr>
          <w:p w14:paraId="73DE3420" w14:textId="77777777" w:rsidR="00A3270C" w:rsidRDefault="00000000">
            <w:r>
              <w:t>13</w:t>
            </w:r>
          </w:p>
        </w:tc>
        <w:tc>
          <w:tcPr>
            <w:tcW w:w="617" w:type="dxa"/>
          </w:tcPr>
          <w:p w14:paraId="2E82A471" w14:textId="77777777" w:rsidR="00A3270C" w:rsidRDefault="00000000">
            <w:r>
              <w:t>11</w:t>
            </w:r>
          </w:p>
        </w:tc>
        <w:tc>
          <w:tcPr>
            <w:tcW w:w="617" w:type="dxa"/>
          </w:tcPr>
          <w:p w14:paraId="64EB3D6B" w14:textId="77777777" w:rsidR="00A3270C" w:rsidRDefault="00000000">
            <w:r>
              <w:t>11</w:t>
            </w:r>
          </w:p>
        </w:tc>
        <w:tc>
          <w:tcPr>
            <w:tcW w:w="617" w:type="dxa"/>
          </w:tcPr>
          <w:p w14:paraId="2FA01ED1" w14:textId="77777777" w:rsidR="00A3270C" w:rsidRDefault="00000000">
            <w:r>
              <w:t>20.1</w:t>
            </w:r>
          </w:p>
        </w:tc>
        <w:tc>
          <w:tcPr>
            <w:tcW w:w="617" w:type="dxa"/>
          </w:tcPr>
          <w:p w14:paraId="2CCB15D0" w14:textId="77777777" w:rsidR="00A3270C" w:rsidRDefault="00000000">
            <w:r>
              <w:t>29.9</w:t>
            </w:r>
          </w:p>
        </w:tc>
        <w:tc>
          <w:tcPr>
            <w:tcW w:w="617" w:type="dxa"/>
          </w:tcPr>
          <w:p w14:paraId="061096E5" w14:textId="77777777" w:rsidR="00A3270C" w:rsidRDefault="00000000">
            <w:r>
              <w:t>32.1</w:t>
            </w:r>
          </w:p>
        </w:tc>
        <w:tc>
          <w:tcPr>
            <w:tcW w:w="617" w:type="dxa"/>
          </w:tcPr>
          <w:p w14:paraId="457989DC" w14:textId="77777777" w:rsidR="00A3270C" w:rsidRDefault="00000000">
            <w:r>
              <w:t>9.7</w:t>
            </w:r>
          </w:p>
        </w:tc>
        <w:tc>
          <w:tcPr>
            <w:tcW w:w="617" w:type="dxa"/>
          </w:tcPr>
          <w:p w14:paraId="62AA9F60" w14:textId="77777777" w:rsidR="00A3270C" w:rsidRDefault="00000000">
            <w:r>
              <w:t>8.2</w:t>
            </w:r>
          </w:p>
        </w:tc>
        <w:tc>
          <w:tcPr>
            <w:tcW w:w="617" w:type="dxa"/>
          </w:tcPr>
          <w:p w14:paraId="46B119A4" w14:textId="77777777" w:rsidR="00A3270C" w:rsidRDefault="00000000">
            <w:r>
              <w:t>8.2</w:t>
            </w:r>
          </w:p>
        </w:tc>
      </w:tr>
      <w:tr w:rsidR="00A3270C" w14:paraId="49BBB515" w14:textId="77777777">
        <w:tc>
          <w:tcPr>
            <w:tcW w:w="617" w:type="dxa"/>
          </w:tcPr>
          <w:p w14:paraId="6B4B8CB9" w14:textId="77777777" w:rsidR="00A3270C" w:rsidRDefault="00000000">
            <w:r>
              <w:t>Had traction (e.g., influenced policy design)</w:t>
            </w:r>
          </w:p>
        </w:tc>
        <w:tc>
          <w:tcPr>
            <w:tcW w:w="617" w:type="dxa"/>
          </w:tcPr>
          <w:p w14:paraId="4C629855" w14:textId="77777777" w:rsidR="00A3270C" w:rsidRDefault="00000000">
            <w:r>
              <w:t>134</w:t>
            </w:r>
          </w:p>
        </w:tc>
        <w:tc>
          <w:tcPr>
            <w:tcW w:w="617" w:type="dxa"/>
          </w:tcPr>
          <w:p w14:paraId="7D7AC9EB" w14:textId="77777777" w:rsidR="00A3270C" w:rsidRDefault="00000000">
            <w:r>
              <w:t>16</w:t>
            </w:r>
          </w:p>
        </w:tc>
        <w:tc>
          <w:tcPr>
            <w:tcW w:w="617" w:type="dxa"/>
          </w:tcPr>
          <w:p w14:paraId="6AA142CA" w14:textId="77777777" w:rsidR="00A3270C" w:rsidRDefault="00000000">
            <w:r>
              <w:t>30</w:t>
            </w:r>
          </w:p>
        </w:tc>
        <w:tc>
          <w:tcPr>
            <w:tcW w:w="617" w:type="dxa"/>
          </w:tcPr>
          <w:p w14:paraId="478C3A7D" w14:textId="77777777" w:rsidR="00A3270C" w:rsidRDefault="00000000">
            <w:r>
              <w:t>48</w:t>
            </w:r>
          </w:p>
        </w:tc>
        <w:tc>
          <w:tcPr>
            <w:tcW w:w="617" w:type="dxa"/>
          </w:tcPr>
          <w:p w14:paraId="69ACB7F5" w14:textId="77777777" w:rsidR="00A3270C" w:rsidRDefault="00000000">
            <w:r>
              <w:t>23</w:t>
            </w:r>
          </w:p>
        </w:tc>
        <w:tc>
          <w:tcPr>
            <w:tcW w:w="617" w:type="dxa"/>
          </w:tcPr>
          <w:p w14:paraId="221A1716" w14:textId="77777777" w:rsidR="00A3270C" w:rsidRDefault="00000000">
            <w:r>
              <w:t>17</w:t>
            </w:r>
          </w:p>
        </w:tc>
        <w:tc>
          <w:tcPr>
            <w:tcW w:w="617" w:type="dxa"/>
          </w:tcPr>
          <w:p w14:paraId="5DF45BBD" w14:textId="77777777" w:rsidR="00A3270C" w:rsidRDefault="00000000">
            <w:r>
              <w:t>17</w:t>
            </w:r>
          </w:p>
        </w:tc>
        <w:tc>
          <w:tcPr>
            <w:tcW w:w="617" w:type="dxa"/>
          </w:tcPr>
          <w:p w14:paraId="02705D12" w14:textId="77777777" w:rsidR="00A3270C" w:rsidRDefault="00000000">
            <w:r>
              <w:t>11.9</w:t>
            </w:r>
          </w:p>
        </w:tc>
        <w:tc>
          <w:tcPr>
            <w:tcW w:w="617" w:type="dxa"/>
          </w:tcPr>
          <w:p w14:paraId="2BAF353C" w14:textId="77777777" w:rsidR="00A3270C" w:rsidRDefault="00000000">
            <w:r>
              <w:t>22.4</w:t>
            </w:r>
          </w:p>
        </w:tc>
        <w:tc>
          <w:tcPr>
            <w:tcW w:w="617" w:type="dxa"/>
          </w:tcPr>
          <w:p w14:paraId="7B9A1364" w14:textId="77777777" w:rsidR="00A3270C" w:rsidRDefault="00000000">
            <w:r>
              <w:t>35.8</w:t>
            </w:r>
          </w:p>
        </w:tc>
        <w:tc>
          <w:tcPr>
            <w:tcW w:w="617" w:type="dxa"/>
          </w:tcPr>
          <w:p w14:paraId="60E6D6F1" w14:textId="77777777" w:rsidR="00A3270C" w:rsidRDefault="00000000">
            <w:r>
              <w:t>17.2</w:t>
            </w:r>
          </w:p>
        </w:tc>
        <w:tc>
          <w:tcPr>
            <w:tcW w:w="617" w:type="dxa"/>
          </w:tcPr>
          <w:p w14:paraId="12D0BFE2" w14:textId="77777777" w:rsidR="00A3270C" w:rsidRDefault="00000000">
            <w:r>
              <w:t>12.7</w:t>
            </w:r>
          </w:p>
        </w:tc>
        <w:tc>
          <w:tcPr>
            <w:tcW w:w="617" w:type="dxa"/>
          </w:tcPr>
          <w:p w14:paraId="6D5DFCE4" w14:textId="77777777" w:rsidR="00A3270C" w:rsidRDefault="00000000">
            <w:r>
              <w:t>12.7</w:t>
            </w:r>
          </w:p>
        </w:tc>
      </w:tr>
      <w:tr w:rsidR="00A3270C" w14:paraId="7866941D" w14:textId="77777777">
        <w:tc>
          <w:tcPr>
            <w:tcW w:w="617" w:type="dxa"/>
          </w:tcPr>
          <w:p w14:paraId="411EC304" w14:textId="77777777" w:rsidR="00A3270C" w:rsidRDefault="00000000">
            <w:r>
              <w:t xml:space="preserve">Been conducted in a manner consistent with the principle of </w:t>
            </w:r>
            <w:r>
              <w:lastRenderedPageBreak/>
              <w:t>equitable treatment across countries</w:t>
            </w:r>
          </w:p>
        </w:tc>
        <w:tc>
          <w:tcPr>
            <w:tcW w:w="617" w:type="dxa"/>
          </w:tcPr>
          <w:p w14:paraId="542C48DE" w14:textId="77777777" w:rsidR="00A3270C" w:rsidRDefault="00000000">
            <w:r>
              <w:lastRenderedPageBreak/>
              <w:t>134</w:t>
            </w:r>
          </w:p>
        </w:tc>
        <w:tc>
          <w:tcPr>
            <w:tcW w:w="617" w:type="dxa"/>
          </w:tcPr>
          <w:p w14:paraId="41F45360" w14:textId="77777777" w:rsidR="00A3270C" w:rsidRDefault="00000000">
            <w:r>
              <w:t>34</w:t>
            </w:r>
          </w:p>
        </w:tc>
        <w:tc>
          <w:tcPr>
            <w:tcW w:w="617" w:type="dxa"/>
          </w:tcPr>
          <w:p w14:paraId="552F64D6" w14:textId="77777777" w:rsidR="00A3270C" w:rsidRDefault="00000000">
            <w:r>
              <w:t>30</w:t>
            </w:r>
          </w:p>
        </w:tc>
        <w:tc>
          <w:tcPr>
            <w:tcW w:w="617" w:type="dxa"/>
          </w:tcPr>
          <w:p w14:paraId="163C5337" w14:textId="77777777" w:rsidR="00A3270C" w:rsidRDefault="00000000">
            <w:r>
              <w:t>17</w:t>
            </w:r>
          </w:p>
        </w:tc>
        <w:tc>
          <w:tcPr>
            <w:tcW w:w="617" w:type="dxa"/>
          </w:tcPr>
          <w:p w14:paraId="235126EB" w14:textId="77777777" w:rsidR="00A3270C" w:rsidRDefault="00000000">
            <w:r>
              <w:t>11</w:t>
            </w:r>
          </w:p>
        </w:tc>
        <w:tc>
          <w:tcPr>
            <w:tcW w:w="617" w:type="dxa"/>
          </w:tcPr>
          <w:p w14:paraId="7B4ED936" w14:textId="77777777" w:rsidR="00A3270C" w:rsidRDefault="00000000">
            <w:r>
              <w:t>42</w:t>
            </w:r>
          </w:p>
        </w:tc>
        <w:tc>
          <w:tcPr>
            <w:tcW w:w="617" w:type="dxa"/>
          </w:tcPr>
          <w:p w14:paraId="1AEFF6A3" w14:textId="77777777" w:rsidR="00A3270C" w:rsidRDefault="00000000">
            <w:r>
              <w:t>42</w:t>
            </w:r>
          </w:p>
        </w:tc>
        <w:tc>
          <w:tcPr>
            <w:tcW w:w="617" w:type="dxa"/>
          </w:tcPr>
          <w:p w14:paraId="02D5952C" w14:textId="77777777" w:rsidR="00A3270C" w:rsidRDefault="00000000">
            <w:r>
              <w:t>25.4</w:t>
            </w:r>
          </w:p>
        </w:tc>
        <w:tc>
          <w:tcPr>
            <w:tcW w:w="617" w:type="dxa"/>
          </w:tcPr>
          <w:p w14:paraId="56C8772C" w14:textId="77777777" w:rsidR="00A3270C" w:rsidRDefault="00000000">
            <w:r>
              <w:t>22.4</w:t>
            </w:r>
          </w:p>
        </w:tc>
        <w:tc>
          <w:tcPr>
            <w:tcW w:w="617" w:type="dxa"/>
          </w:tcPr>
          <w:p w14:paraId="6390CA0C" w14:textId="77777777" w:rsidR="00A3270C" w:rsidRDefault="00000000">
            <w:r>
              <w:t>12.7</w:t>
            </w:r>
          </w:p>
        </w:tc>
        <w:tc>
          <w:tcPr>
            <w:tcW w:w="617" w:type="dxa"/>
          </w:tcPr>
          <w:p w14:paraId="44A410E4" w14:textId="77777777" w:rsidR="00A3270C" w:rsidRDefault="00000000">
            <w:r>
              <w:t>8.2</w:t>
            </w:r>
          </w:p>
        </w:tc>
        <w:tc>
          <w:tcPr>
            <w:tcW w:w="617" w:type="dxa"/>
          </w:tcPr>
          <w:p w14:paraId="6528CF32" w14:textId="77777777" w:rsidR="00A3270C" w:rsidRDefault="00000000">
            <w:r>
              <w:t>31.3</w:t>
            </w:r>
          </w:p>
        </w:tc>
        <w:tc>
          <w:tcPr>
            <w:tcW w:w="617" w:type="dxa"/>
          </w:tcPr>
          <w:p w14:paraId="69A19F3B" w14:textId="77777777" w:rsidR="00A3270C" w:rsidRDefault="00000000">
            <w:r>
              <w:t>31.3</w:t>
            </w:r>
          </w:p>
        </w:tc>
      </w:tr>
    </w:tbl>
    <w:p w14:paraId="124D1C24" w14:textId="77777777" w:rsidR="00A3270C" w:rsidRDefault="00000000">
      <w:pPr>
        <w:pStyle w:val="Heading2"/>
      </w:pPr>
      <w:r>
        <w:t>Q6 — DRAPs: monitoring of digital transformation-related issues</w:t>
      </w:r>
    </w:p>
    <w:tbl>
      <w:tblPr>
        <w:tblW w:w="0" w:type="auto"/>
        <w:tblLook w:val="04A0" w:firstRow="1" w:lastRow="0" w:firstColumn="1" w:lastColumn="0" w:noHBand="0" w:noVBand="1"/>
      </w:tblPr>
      <w:tblGrid>
        <w:gridCol w:w="940"/>
        <w:gridCol w:w="408"/>
        <w:gridCol w:w="583"/>
        <w:gridCol w:w="693"/>
        <w:gridCol w:w="583"/>
        <w:gridCol w:w="583"/>
        <w:gridCol w:w="722"/>
        <w:gridCol w:w="722"/>
        <w:gridCol w:w="527"/>
        <w:gridCol w:w="693"/>
        <w:gridCol w:w="527"/>
        <w:gridCol w:w="431"/>
        <w:gridCol w:w="722"/>
        <w:gridCol w:w="722"/>
      </w:tblGrid>
      <w:tr w:rsidR="00A3270C" w14:paraId="7F004AC6" w14:textId="77777777">
        <w:tc>
          <w:tcPr>
            <w:tcW w:w="617" w:type="dxa"/>
          </w:tcPr>
          <w:p w14:paraId="333D5171" w14:textId="77777777" w:rsidR="00A3270C" w:rsidRDefault="00000000">
            <w:r>
              <w:t>Sub-item</w:t>
            </w:r>
          </w:p>
        </w:tc>
        <w:tc>
          <w:tcPr>
            <w:tcW w:w="617" w:type="dxa"/>
          </w:tcPr>
          <w:p w14:paraId="526A3703" w14:textId="77777777" w:rsidR="00A3270C" w:rsidRDefault="00000000">
            <w:r>
              <w:t>n</w:t>
            </w:r>
          </w:p>
        </w:tc>
        <w:tc>
          <w:tcPr>
            <w:tcW w:w="617" w:type="dxa"/>
          </w:tcPr>
          <w:p w14:paraId="4FCD5B8F" w14:textId="77777777" w:rsidR="00A3270C" w:rsidRDefault="00000000">
            <w:r>
              <w:t>To a great extent (count)</w:t>
            </w:r>
          </w:p>
        </w:tc>
        <w:tc>
          <w:tcPr>
            <w:tcW w:w="617" w:type="dxa"/>
          </w:tcPr>
          <w:p w14:paraId="143E6541" w14:textId="77777777" w:rsidR="00A3270C" w:rsidRDefault="00000000">
            <w:r>
              <w:t>To a moderate extent (count)</w:t>
            </w:r>
          </w:p>
        </w:tc>
        <w:tc>
          <w:tcPr>
            <w:tcW w:w="617" w:type="dxa"/>
          </w:tcPr>
          <w:p w14:paraId="38BF1C18" w14:textId="77777777" w:rsidR="00A3270C" w:rsidRDefault="00000000">
            <w:r>
              <w:t>To a slight extent (count)</w:t>
            </w:r>
          </w:p>
        </w:tc>
        <w:tc>
          <w:tcPr>
            <w:tcW w:w="617" w:type="dxa"/>
          </w:tcPr>
          <w:p w14:paraId="16A5A860" w14:textId="77777777" w:rsidR="00A3270C" w:rsidRDefault="00000000">
            <w:r>
              <w:t>Not at all (count)</w:t>
            </w:r>
          </w:p>
        </w:tc>
        <w:tc>
          <w:tcPr>
            <w:tcW w:w="617" w:type="dxa"/>
          </w:tcPr>
          <w:p w14:paraId="6C3934AD" w14:textId="77777777" w:rsidR="00A3270C" w:rsidRDefault="00000000">
            <w:r>
              <w:t>Don’t know or not applicable (count)</w:t>
            </w:r>
          </w:p>
        </w:tc>
        <w:tc>
          <w:tcPr>
            <w:tcW w:w="617" w:type="dxa"/>
          </w:tcPr>
          <w:p w14:paraId="69A6CDD3" w14:textId="77777777" w:rsidR="00A3270C" w:rsidRDefault="00000000">
            <w:r>
              <w:t>Don't know or not applicable (count)</w:t>
            </w:r>
          </w:p>
        </w:tc>
        <w:tc>
          <w:tcPr>
            <w:tcW w:w="617" w:type="dxa"/>
          </w:tcPr>
          <w:p w14:paraId="3F3316F5" w14:textId="77777777" w:rsidR="00A3270C" w:rsidRDefault="00000000">
            <w:r>
              <w:t>To a great extent (%)</w:t>
            </w:r>
          </w:p>
        </w:tc>
        <w:tc>
          <w:tcPr>
            <w:tcW w:w="617" w:type="dxa"/>
          </w:tcPr>
          <w:p w14:paraId="26047FC9" w14:textId="77777777" w:rsidR="00A3270C" w:rsidRDefault="00000000">
            <w:r>
              <w:t>To a moderate extent (%)</w:t>
            </w:r>
          </w:p>
        </w:tc>
        <w:tc>
          <w:tcPr>
            <w:tcW w:w="617" w:type="dxa"/>
          </w:tcPr>
          <w:p w14:paraId="15A70023" w14:textId="77777777" w:rsidR="00A3270C" w:rsidRDefault="00000000">
            <w:r>
              <w:t>To a slight extent (%)</w:t>
            </w:r>
          </w:p>
        </w:tc>
        <w:tc>
          <w:tcPr>
            <w:tcW w:w="617" w:type="dxa"/>
          </w:tcPr>
          <w:p w14:paraId="42BD0872" w14:textId="77777777" w:rsidR="00A3270C" w:rsidRDefault="00000000">
            <w:r>
              <w:t>Not at all (%)</w:t>
            </w:r>
          </w:p>
        </w:tc>
        <w:tc>
          <w:tcPr>
            <w:tcW w:w="617" w:type="dxa"/>
          </w:tcPr>
          <w:p w14:paraId="68F9CD10" w14:textId="77777777" w:rsidR="00A3270C" w:rsidRDefault="00000000">
            <w:r>
              <w:t>Don’t know or not applicable (%)</w:t>
            </w:r>
          </w:p>
        </w:tc>
        <w:tc>
          <w:tcPr>
            <w:tcW w:w="617" w:type="dxa"/>
          </w:tcPr>
          <w:p w14:paraId="523CBBDF" w14:textId="77777777" w:rsidR="00A3270C" w:rsidRDefault="00000000">
            <w:r>
              <w:t>Don't know or not applicable (%)</w:t>
            </w:r>
          </w:p>
        </w:tc>
      </w:tr>
      <w:tr w:rsidR="00A3270C" w14:paraId="53CEA540" w14:textId="77777777">
        <w:tc>
          <w:tcPr>
            <w:tcW w:w="617" w:type="dxa"/>
          </w:tcPr>
          <w:p w14:paraId="49419C4B" w14:textId="77777777" w:rsidR="00A3270C" w:rsidRDefault="00000000">
            <w:r>
              <w:t>Been requested by your country</w:t>
            </w:r>
          </w:p>
        </w:tc>
        <w:tc>
          <w:tcPr>
            <w:tcW w:w="617" w:type="dxa"/>
          </w:tcPr>
          <w:p w14:paraId="7515C794" w14:textId="77777777" w:rsidR="00A3270C" w:rsidRDefault="00000000">
            <w:r>
              <w:t>134</w:t>
            </w:r>
          </w:p>
        </w:tc>
        <w:tc>
          <w:tcPr>
            <w:tcW w:w="617" w:type="dxa"/>
          </w:tcPr>
          <w:p w14:paraId="5F966CE7" w14:textId="77777777" w:rsidR="00A3270C" w:rsidRDefault="00000000">
            <w:r>
              <w:t>7</w:t>
            </w:r>
          </w:p>
        </w:tc>
        <w:tc>
          <w:tcPr>
            <w:tcW w:w="617" w:type="dxa"/>
          </w:tcPr>
          <w:p w14:paraId="28DCC8BD" w14:textId="77777777" w:rsidR="00A3270C" w:rsidRDefault="00000000">
            <w:r>
              <w:t>11</w:t>
            </w:r>
          </w:p>
        </w:tc>
        <w:tc>
          <w:tcPr>
            <w:tcW w:w="617" w:type="dxa"/>
          </w:tcPr>
          <w:p w14:paraId="390DC6F0" w14:textId="77777777" w:rsidR="00A3270C" w:rsidRDefault="00000000">
            <w:r>
              <w:t>21</w:t>
            </w:r>
          </w:p>
        </w:tc>
        <w:tc>
          <w:tcPr>
            <w:tcW w:w="617" w:type="dxa"/>
          </w:tcPr>
          <w:p w14:paraId="6095BB94" w14:textId="77777777" w:rsidR="00A3270C" w:rsidRDefault="00000000">
            <w:r>
              <w:t>30</w:t>
            </w:r>
          </w:p>
        </w:tc>
        <w:tc>
          <w:tcPr>
            <w:tcW w:w="617" w:type="dxa"/>
          </w:tcPr>
          <w:p w14:paraId="6B4A0729" w14:textId="77777777" w:rsidR="00A3270C" w:rsidRDefault="00000000">
            <w:r>
              <w:t>65</w:t>
            </w:r>
          </w:p>
        </w:tc>
        <w:tc>
          <w:tcPr>
            <w:tcW w:w="617" w:type="dxa"/>
          </w:tcPr>
          <w:p w14:paraId="1201AD67" w14:textId="77777777" w:rsidR="00A3270C" w:rsidRDefault="00000000">
            <w:r>
              <w:t>65</w:t>
            </w:r>
          </w:p>
        </w:tc>
        <w:tc>
          <w:tcPr>
            <w:tcW w:w="617" w:type="dxa"/>
          </w:tcPr>
          <w:p w14:paraId="6566057C" w14:textId="77777777" w:rsidR="00A3270C" w:rsidRDefault="00000000">
            <w:r>
              <w:t>5.2</w:t>
            </w:r>
          </w:p>
        </w:tc>
        <w:tc>
          <w:tcPr>
            <w:tcW w:w="617" w:type="dxa"/>
          </w:tcPr>
          <w:p w14:paraId="15ED4150" w14:textId="77777777" w:rsidR="00A3270C" w:rsidRDefault="00000000">
            <w:r>
              <w:t>8.2</w:t>
            </w:r>
          </w:p>
        </w:tc>
        <w:tc>
          <w:tcPr>
            <w:tcW w:w="617" w:type="dxa"/>
          </w:tcPr>
          <w:p w14:paraId="49EF56AE" w14:textId="77777777" w:rsidR="00A3270C" w:rsidRDefault="00000000">
            <w:r>
              <w:t>15.7</w:t>
            </w:r>
          </w:p>
        </w:tc>
        <w:tc>
          <w:tcPr>
            <w:tcW w:w="617" w:type="dxa"/>
          </w:tcPr>
          <w:p w14:paraId="7DDD2906" w14:textId="77777777" w:rsidR="00A3270C" w:rsidRDefault="00000000">
            <w:r>
              <w:t>22.4</w:t>
            </w:r>
          </w:p>
        </w:tc>
        <w:tc>
          <w:tcPr>
            <w:tcW w:w="617" w:type="dxa"/>
          </w:tcPr>
          <w:p w14:paraId="287BC6E3" w14:textId="77777777" w:rsidR="00A3270C" w:rsidRDefault="00000000">
            <w:r>
              <w:t>48.5</w:t>
            </w:r>
          </w:p>
        </w:tc>
        <w:tc>
          <w:tcPr>
            <w:tcW w:w="617" w:type="dxa"/>
          </w:tcPr>
          <w:p w14:paraId="2F89C81C" w14:textId="77777777" w:rsidR="00A3270C" w:rsidRDefault="00000000">
            <w:r>
              <w:t>48.5</w:t>
            </w:r>
          </w:p>
        </w:tc>
      </w:tr>
      <w:tr w:rsidR="00A3270C" w14:paraId="517AF235" w14:textId="77777777">
        <w:tc>
          <w:tcPr>
            <w:tcW w:w="617" w:type="dxa"/>
          </w:tcPr>
          <w:p w14:paraId="39A6623D" w14:textId="77777777" w:rsidR="00A3270C" w:rsidRDefault="00000000">
            <w:r>
              <w:t>Crowded out other areas of work</w:t>
            </w:r>
          </w:p>
        </w:tc>
        <w:tc>
          <w:tcPr>
            <w:tcW w:w="617" w:type="dxa"/>
          </w:tcPr>
          <w:p w14:paraId="3F139DC5" w14:textId="77777777" w:rsidR="00A3270C" w:rsidRDefault="00000000">
            <w:r>
              <w:t>134</w:t>
            </w:r>
          </w:p>
        </w:tc>
        <w:tc>
          <w:tcPr>
            <w:tcW w:w="617" w:type="dxa"/>
          </w:tcPr>
          <w:p w14:paraId="6E985FB6" w14:textId="77777777" w:rsidR="00A3270C" w:rsidRDefault="00000000">
            <w:r>
              <w:t>2</w:t>
            </w:r>
          </w:p>
        </w:tc>
        <w:tc>
          <w:tcPr>
            <w:tcW w:w="617" w:type="dxa"/>
          </w:tcPr>
          <w:p w14:paraId="669CBE74" w14:textId="77777777" w:rsidR="00A3270C" w:rsidRDefault="00000000">
            <w:r>
              <w:t>9</w:t>
            </w:r>
          </w:p>
        </w:tc>
        <w:tc>
          <w:tcPr>
            <w:tcW w:w="617" w:type="dxa"/>
          </w:tcPr>
          <w:p w14:paraId="2643535D" w14:textId="77777777" w:rsidR="00A3270C" w:rsidRDefault="00000000">
            <w:r>
              <w:t>15</w:t>
            </w:r>
          </w:p>
        </w:tc>
        <w:tc>
          <w:tcPr>
            <w:tcW w:w="617" w:type="dxa"/>
          </w:tcPr>
          <w:p w14:paraId="7FE1EDD9" w14:textId="77777777" w:rsidR="00A3270C" w:rsidRDefault="00000000">
            <w:r>
              <w:t>42</w:t>
            </w:r>
          </w:p>
        </w:tc>
        <w:tc>
          <w:tcPr>
            <w:tcW w:w="617" w:type="dxa"/>
          </w:tcPr>
          <w:p w14:paraId="196EA096" w14:textId="77777777" w:rsidR="00A3270C" w:rsidRDefault="00000000">
            <w:r>
              <w:t>66</w:t>
            </w:r>
          </w:p>
        </w:tc>
        <w:tc>
          <w:tcPr>
            <w:tcW w:w="617" w:type="dxa"/>
          </w:tcPr>
          <w:p w14:paraId="44134C9F" w14:textId="77777777" w:rsidR="00A3270C" w:rsidRDefault="00000000">
            <w:r>
              <w:t>66</w:t>
            </w:r>
          </w:p>
        </w:tc>
        <w:tc>
          <w:tcPr>
            <w:tcW w:w="617" w:type="dxa"/>
          </w:tcPr>
          <w:p w14:paraId="336F3718" w14:textId="77777777" w:rsidR="00A3270C" w:rsidRDefault="00000000">
            <w:r>
              <w:t>1.5</w:t>
            </w:r>
          </w:p>
        </w:tc>
        <w:tc>
          <w:tcPr>
            <w:tcW w:w="617" w:type="dxa"/>
          </w:tcPr>
          <w:p w14:paraId="4CA16A8F" w14:textId="77777777" w:rsidR="00A3270C" w:rsidRDefault="00000000">
            <w:r>
              <w:t>6.7</w:t>
            </w:r>
          </w:p>
        </w:tc>
        <w:tc>
          <w:tcPr>
            <w:tcW w:w="617" w:type="dxa"/>
          </w:tcPr>
          <w:p w14:paraId="6781DDCB" w14:textId="77777777" w:rsidR="00A3270C" w:rsidRDefault="00000000">
            <w:r>
              <w:t>11.2</w:t>
            </w:r>
          </w:p>
        </w:tc>
        <w:tc>
          <w:tcPr>
            <w:tcW w:w="617" w:type="dxa"/>
          </w:tcPr>
          <w:p w14:paraId="7C269985" w14:textId="77777777" w:rsidR="00A3270C" w:rsidRDefault="00000000">
            <w:r>
              <w:t>31.3</w:t>
            </w:r>
          </w:p>
        </w:tc>
        <w:tc>
          <w:tcPr>
            <w:tcW w:w="617" w:type="dxa"/>
          </w:tcPr>
          <w:p w14:paraId="6FDC8F48" w14:textId="77777777" w:rsidR="00A3270C" w:rsidRDefault="00000000">
            <w:r>
              <w:t>49.3</w:t>
            </w:r>
          </w:p>
        </w:tc>
        <w:tc>
          <w:tcPr>
            <w:tcW w:w="617" w:type="dxa"/>
          </w:tcPr>
          <w:p w14:paraId="7B71A2AE" w14:textId="77777777" w:rsidR="00A3270C" w:rsidRDefault="00000000">
            <w:r>
              <w:t>49.3</w:t>
            </w:r>
          </w:p>
        </w:tc>
      </w:tr>
      <w:tr w:rsidR="00A3270C" w14:paraId="61A95FAD" w14:textId="77777777">
        <w:tc>
          <w:tcPr>
            <w:tcW w:w="617" w:type="dxa"/>
          </w:tcPr>
          <w:p w14:paraId="74AAC4FA" w14:textId="77777777" w:rsidR="00A3270C" w:rsidRDefault="00000000">
            <w:r>
              <w:t>Enhanced your country’s understanding of the issues</w:t>
            </w:r>
          </w:p>
        </w:tc>
        <w:tc>
          <w:tcPr>
            <w:tcW w:w="617" w:type="dxa"/>
          </w:tcPr>
          <w:p w14:paraId="56538FF9" w14:textId="77777777" w:rsidR="00A3270C" w:rsidRDefault="00000000">
            <w:r>
              <w:t>134</w:t>
            </w:r>
          </w:p>
        </w:tc>
        <w:tc>
          <w:tcPr>
            <w:tcW w:w="617" w:type="dxa"/>
          </w:tcPr>
          <w:p w14:paraId="5EC725B0" w14:textId="77777777" w:rsidR="00A3270C" w:rsidRDefault="00000000">
            <w:r>
              <w:t>11</w:t>
            </w:r>
          </w:p>
        </w:tc>
        <w:tc>
          <w:tcPr>
            <w:tcW w:w="617" w:type="dxa"/>
          </w:tcPr>
          <w:p w14:paraId="18FDAFCD" w14:textId="77777777" w:rsidR="00A3270C" w:rsidRDefault="00000000">
            <w:r>
              <w:t>23</w:t>
            </w:r>
          </w:p>
        </w:tc>
        <w:tc>
          <w:tcPr>
            <w:tcW w:w="617" w:type="dxa"/>
          </w:tcPr>
          <w:p w14:paraId="574DFD4D" w14:textId="77777777" w:rsidR="00A3270C" w:rsidRDefault="00000000">
            <w:r>
              <w:t>23</w:t>
            </w:r>
          </w:p>
        </w:tc>
        <w:tc>
          <w:tcPr>
            <w:tcW w:w="617" w:type="dxa"/>
          </w:tcPr>
          <w:p w14:paraId="65FB44CB" w14:textId="77777777" w:rsidR="00A3270C" w:rsidRDefault="00000000">
            <w:r>
              <w:t>14</w:t>
            </w:r>
          </w:p>
        </w:tc>
        <w:tc>
          <w:tcPr>
            <w:tcW w:w="617" w:type="dxa"/>
          </w:tcPr>
          <w:p w14:paraId="738B0712" w14:textId="77777777" w:rsidR="00A3270C" w:rsidRDefault="00000000">
            <w:r>
              <w:t>63</w:t>
            </w:r>
          </w:p>
        </w:tc>
        <w:tc>
          <w:tcPr>
            <w:tcW w:w="617" w:type="dxa"/>
          </w:tcPr>
          <w:p w14:paraId="379B29E3" w14:textId="77777777" w:rsidR="00A3270C" w:rsidRDefault="00000000">
            <w:r>
              <w:t>63</w:t>
            </w:r>
          </w:p>
        </w:tc>
        <w:tc>
          <w:tcPr>
            <w:tcW w:w="617" w:type="dxa"/>
          </w:tcPr>
          <w:p w14:paraId="56A2B61E" w14:textId="77777777" w:rsidR="00A3270C" w:rsidRDefault="00000000">
            <w:r>
              <w:t>8.2</w:t>
            </w:r>
          </w:p>
        </w:tc>
        <w:tc>
          <w:tcPr>
            <w:tcW w:w="617" w:type="dxa"/>
          </w:tcPr>
          <w:p w14:paraId="3B316FC5" w14:textId="77777777" w:rsidR="00A3270C" w:rsidRDefault="00000000">
            <w:r>
              <w:t>17.2</w:t>
            </w:r>
          </w:p>
        </w:tc>
        <w:tc>
          <w:tcPr>
            <w:tcW w:w="617" w:type="dxa"/>
          </w:tcPr>
          <w:p w14:paraId="7299AE5B" w14:textId="77777777" w:rsidR="00A3270C" w:rsidRDefault="00000000">
            <w:r>
              <w:t>17.2</w:t>
            </w:r>
          </w:p>
        </w:tc>
        <w:tc>
          <w:tcPr>
            <w:tcW w:w="617" w:type="dxa"/>
          </w:tcPr>
          <w:p w14:paraId="0CC2D871" w14:textId="77777777" w:rsidR="00A3270C" w:rsidRDefault="00000000">
            <w:r>
              <w:t>10.4</w:t>
            </w:r>
          </w:p>
        </w:tc>
        <w:tc>
          <w:tcPr>
            <w:tcW w:w="617" w:type="dxa"/>
          </w:tcPr>
          <w:p w14:paraId="29F61270" w14:textId="77777777" w:rsidR="00A3270C" w:rsidRDefault="00000000">
            <w:r>
              <w:t>47.0</w:t>
            </w:r>
          </w:p>
        </w:tc>
        <w:tc>
          <w:tcPr>
            <w:tcW w:w="617" w:type="dxa"/>
          </w:tcPr>
          <w:p w14:paraId="602E0CAE" w14:textId="77777777" w:rsidR="00A3270C" w:rsidRDefault="00000000">
            <w:r>
              <w:t>47.0</w:t>
            </w:r>
          </w:p>
        </w:tc>
      </w:tr>
      <w:tr w:rsidR="00A3270C" w14:paraId="46F2C3C8" w14:textId="77777777">
        <w:tc>
          <w:tcPr>
            <w:tcW w:w="617" w:type="dxa"/>
          </w:tcPr>
          <w:p w14:paraId="39C86257" w14:textId="77777777" w:rsidR="00A3270C" w:rsidRDefault="00000000">
            <w:r>
              <w:t>Had tractio</w:t>
            </w:r>
            <w:r>
              <w:lastRenderedPageBreak/>
              <w:t>n (e.g., influenced policy design)</w:t>
            </w:r>
          </w:p>
        </w:tc>
        <w:tc>
          <w:tcPr>
            <w:tcW w:w="617" w:type="dxa"/>
          </w:tcPr>
          <w:p w14:paraId="57716C0F" w14:textId="77777777" w:rsidR="00A3270C" w:rsidRDefault="00000000">
            <w:r>
              <w:lastRenderedPageBreak/>
              <w:t>13</w:t>
            </w:r>
            <w:r>
              <w:lastRenderedPageBreak/>
              <w:t>4</w:t>
            </w:r>
          </w:p>
        </w:tc>
        <w:tc>
          <w:tcPr>
            <w:tcW w:w="617" w:type="dxa"/>
          </w:tcPr>
          <w:p w14:paraId="354B6E17" w14:textId="77777777" w:rsidR="00A3270C" w:rsidRDefault="00000000">
            <w:r>
              <w:lastRenderedPageBreak/>
              <w:t>5</w:t>
            </w:r>
          </w:p>
        </w:tc>
        <w:tc>
          <w:tcPr>
            <w:tcW w:w="617" w:type="dxa"/>
          </w:tcPr>
          <w:p w14:paraId="29CB3EC0" w14:textId="77777777" w:rsidR="00A3270C" w:rsidRDefault="00000000">
            <w:r>
              <w:t>21</w:t>
            </w:r>
          </w:p>
        </w:tc>
        <w:tc>
          <w:tcPr>
            <w:tcW w:w="617" w:type="dxa"/>
          </w:tcPr>
          <w:p w14:paraId="75330FC8" w14:textId="77777777" w:rsidR="00A3270C" w:rsidRDefault="00000000">
            <w:r>
              <w:t>25</w:t>
            </w:r>
          </w:p>
        </w:tc>
        <w:tc>
          <w:tcPr>
            <w:tcW w:w="617" w:type="dxa"/>
          </w:tcPr>
          <w:p w14:paraId="42F16929" w14:textId="77777777" w:rsidR="00A3270C" w:rsidRDefault="00000000">
            <w:r>
              <w:t>15</w:t>
            </w:r>
          </w:p>
        </w:tc>
        <w:tc>
          <w:tcPr>
            <w:tcW w:w="617" w:type="dxa"/>
          </w:tcPr>
          <w:p w14:paraId="425C2D53" w14:textId="77777777" w:rsidR="00A3270C" w:rsidRDefault="00000000">
            <w:r>
              <w:t>68</w:t>
            </w:r>
          </w:p>
        </w:tc>
        <w:tc>
          <w:tcPr>
            <w:tcW w:w="617" w:type="dxa"/>
          </w:tcPr>
          <w:p w14:paraId="6543A46A" w14:textId="77777777" w:rsidR="00A3270C" w:rsidRDefault="00000000">
            <w:r>
              <w:t>68</w:t>
            </w:r>
          </w:p>
        </w:tc>
        <w:tc>
          <w:tcPr>
            <w:tcW w:w="617" w:type="dxa"/>
          </w:tcPr>
          <w:p w14:paraId="6F07597C" w14:textId="77777777" w:rsidR="00A3270C" w:rsidRDefault="00000000">
            <w:r>
              <w:t>3.7</w:t>
            </w:r>
          </w:p>
        </w:tc>
        <w:tc>
          <w:tcPr>
            <w:tcW w:w="617" w:type="dxa"/>
          </w:tcPr>
          <w:p w14:paraId="0800E83B" w14:textId="77777777" w:rsidR="00A3270C" w:rsidRDefault="00000000">
            <w:r>
              <w:t>15.7</w:t>
            </w:r>
          </w:p>
        </w:tc>
        <w:tc>
          <w:tcPr>
            <w:tcW w:w="617" w:type="dxa"/>
          </w:tcPr>
          <w:p w14:paraId="25D9CE6A" w14:textId="77777777" w:rsidR="00A3270C" w:rsidRDefault="00000000">
            <w:r>
              <w:t>18.</w:t>
            </w:r>
            <w:r>
              <w:lastRenderedPageBreak/>
              <w:t>7</w:t>
            </w:r>
          </w:p>
        </w:tc>
        <w:tc>
          <w:tcPr>
            <w:tcW w:w="617" w:type="dxa"/>
          </w:tcPr>
          <w:p w14:paraId="2FD08E14" w14:textId="77777777" w:rsidR="00A3270C" w:rsidRDefault="00000000">
            <w:r>
              <w:lastRenderedPageBreak/>
              <w:t>11.</w:t>
            </w:r>
            <w:r>
              <w:lastRenderedPageBreak/>
              <w:t>2</w:t>
            </w:r>
          </w:p>
        </w:tc>
        <w:tc>
          <w:tcPr>
            <w:tcW w:w="617" w:type="dxa"/>
          </w:tcPr>
          <w:p w14:paraId="6EE7595F" w14:textId="77777777" w:rsidR="00A3270C" w:rsidRDefault="00000000">
            <w:r>
              <w:lastRenderedPageBreak/>
              <w:t>50.7</w:t>
            </w:r>
          </w:p>
        </w:tc>
        <w:tc>
          <w:tcPr>
            <w:tcW w:w="617" w:type="dxa"/>
          </w:tcPr>
          <w:p w14:paraId="3C5C95FC" w14:textId="77777777" w:rsidR="00A3270C" w:rsidRDefault="00000000">
            <w:r>
              <w:t>50.7</w:t>
            </w:r>
          </w:p>
        </w:tc>
      </w:tr>
      <w:tr w:rsidR="00A3270C" w14:paraId="3C79713E" w14:textId="77777777">
        <w:tc>
          <w:tcPr>
            <w:tcW w:w="617" w:type="dxa"/>
          </w:tcPr>
          <w:p w14:paraId="6A4DA453" w14:textId="77777777" w:rsidR="00A3270C" w:rsidRDefault="00000000">
            <w:r>
              <w:t>Been conducted in a manner consistent with the principle of equitable treatment across countries</w:t>
            </w:r>
          </w:p>
        </w:tc>
        <w:tc>
          <w:tcPr>
            <w:tcW w:w="617" w:type="dxa"/>
          </w:tcPr>
          <w:p w14:paraId="3FA5E7BB" w14:textId="77777777" w:rsidR="00A3270C" w:rsidRDefault="00000000">
            <w:r>
              <w:t>134</w:t>
            </w:r>
          </w:p>
        </w:tc>
        <w:tc>
          <w:tcPr>
            <w:tcW w:w="617" w:type="dxa"/>
          </w:tcPr>
          <w:p w14:paraId="5AB7DA22" w14:textId="77777777" w:rsidR="00A3270C" w:rsidRDefault="00000000">
            <w:r>
              <w:t>19</w:t>
            </w:r>
          </w:p>
        </w:tc>
        <w:tc>
          <w:tcPr>
            <w:tcW w:w="617" w:type="dxa"/>
          </w:tcPr>
          <w:p w14:paraId="5A382517" w14:textId="77777777" w:rsidR="00A3270C" w:rsidRDefault="00000000">
            <w:r>
              <w:t>17</w:t>
            </w:r>
          </w:p>
        </w:tc>
        <w:tc>
          <w:tcPr>
            <w:tcW w:w="617" w:type="dxa"/>
          </w:tcPr>
          <w:p w14:paraId="36F3BBEC" w14:textId="77777777" w:rsidR="00A3270C" w:rsidRDefault="00000000">
            <w:r>
              <w:t>7</w:t>
            </w:r>
          </w:p>
        </w:tc>
        <w:tc>
          <w:tcPr>
            <w:tcW w:w="617" w:type="dxa"/>
          </w:tcPr>
          <w:p w14:paraId="3F7D1B09" w14:textId="77777777" w:rsidR="00A3270C" w:rsidRDefault="00000000">
            <w:r>
              <w:t>10</w:t>
            </w:r>
          </w:p>
        </w:tc>
        <w:tc>
          <w:tcPr>
            <w:tcW w:w="617" w:type="dxa"/>
          </w:tcPr>
          <w:p w14:paraId="3D82FAFE" w14:textId="77777777" w:rsidR="00A3270C" w:rsidRDefault="00000000">
            <w:r>
              <w:t>81</w:t>
            </w:r>
          </w:p>
        </w:tc>
        <w:tc>
          <w:tcPr>
            <w:tcW w:w="617" w:type="dxa"/>
          </w:tcPr>
          <w:p w14:paraId="64E3AA21" w14:textId="77777777" w:rsidR="00A3270C" w:rsidRDefault="00000000">
            <w:r>
              <w:t>81</w:t>
            </w:r>
          </w:p>
        </w:tc>
        <w:tc>
          <w:tcPr>
            <w:tcW w:w="617" w:type="dxa"/>
          </w:tcPr>
          <w:p w14:paraId="0D029540" w14:textId="77777777" w:rsidR="00A3270C" w:rsidRDefault="00000000">
            <w:r>
              <w:t>14.2</w:t>
            </w:r>
          </w:p>
        </w:tc>
        <w:tc>
          <w:tcPr>
            <w:tcW w:w="617" w:type="dxa"/>
          </w:tcPr>
          <w:p w14:paraId="372462E3" w14:textId="77777777" w:rsidR="00A3270C" w:rsidRDefault="00000000">
            <w:r>
              <w:t>12.7</w:t>
            </w:r>
          </w:p>
        </w:tc>
        <w:tc>
          <w:tcPr>
            <w:tcW w:w="617" w:type="dxa"/>
          </w:tcPr>
          <w:p w14:paraId="09F25F82" w14:textId="77777777" w:rsidR="00A3270C" w:rsidRDefault="00000000">
            <w:r>
              <w:t>5.2</w:t>
            </w:r>
          </w:p>
        </w:tc>
        <w:tc>
          <w:tcPr>
            <w:tcW w:w="617" w:type="dxa"/>
          </w:tcPr>
          <w:p w14:paraId="3246A4D1" w14:textId="77777777" w:rsidR="00A3270C" w:rsidRDefault="00000000">
            <w:r>
              <w:t>7.5</w:t>
            </w:r>
          </w:p>
        </w:tc>
        <w:tc>
          <w:tcPr>
            <w:tcW w:w="617" w:type="dxa"/>
          </w:tcPr>
          <w:p w14:paraId="5B2DAE4E" w14:textId="77777777" w:rsidR="00A3270C" w:rsidRDefault="00000000">
            <w:r>
              <w:t>60.4</w:t>
            </w:r>
          </w:p>
        </w:tc>
        <w:tc>
          <w:tcPr>
            <w:tcW w:w="617" w:type="dxa"/>
          </w:tcPr>
          <w:p w14:paraId="0284D203" w14:textId="77777777" w:rsidR="00A3270C" w:rsidRDefault="00000000">
            <w:r>
              <w:t>60.4</w:t>
            </w:r>
          </w:p>
        </w:tc>
      </w:tr>
    </w:tbl>
    <w:p w14:paraId="19FA1B30" w14:textId="77777777" w:rsidR="00A3270C" w:rsidRDefault="00000000">
      <w:pPr>
        <w:pStyle w:val="Heading2"/>
      </w:pPr>
      <w:r>
        <w:t>Q7 — Research and analytical work: monitoring of digital transformation-related issues</w:t>
      </w:r>
    </w:p>
    <w:tbl>
      <w:tblPr>
        <w:tblW w:w="0" w:type="auto"/>
        <w:tblLook w:val="04A0" w:firstRow="1" w:lastRow="0" w:firstColumn="1" w:lastColumn="0" w:noHBand="0" w:noVBand="1"/>
      </w:tblPr>
      <w:tblGrid>
        <w:gridCol w:w="940"/>
        <w:gridCol w:w="408"/>
        <w:gridCol w:w="583"/>
        <w:gridCol w:w="693"/>
        <w:gridCol w:w="583"/>
        <w:gridCol w:w="583"/>
        <w:gridCol w:w="722"/>
        <w:gridCol w:w="722"/>
        <w:gridCol w:w="527"/>
        <w:gridCol w:w="693"/>
        <w:gridCol w:w="527"/>
        <w:gridCol w:w="431"/>
        <w:gridCol w:w="722"/>
        <w:gridCol w:w="722"/>
      </w:tblGrid>
      <w:tr w:rsidR="00A3270C" w14:paraId="3F50719A" w14:textId="77777777">
        <w:tc>
          <w:tcPr>
            <w:tcW w:w="617" w:type="dxa"/>
          </w:tcPr>
          <w:p w14:paraId="2AF1CBBE" w14:textId="77777777" w:rsidR="00A3270C" w:rsidRDefault="00000000">
            <w:r>
              <w:t>Sub-item</w:t>
            </w:r>
          </w:p>
        </w:tc>
        <w:tc>
          <w:tcPr>
            <w:tcW w:w="617" w:type="dxa"/>
          </w:tcPr>
          <w:p w14:paraId="1922008F" w14:textId="77777777" w:rsidR="00A3270C" w:rsidRDefault="00000000">
            <w:r>
              <w:t>n</w:t>
            </w:r>
          </w:p>
        </w:tc>
        <w:tc>
          <w:tcPr>
            <w:tcW w:w="617" w:type="dxa"/>
          </w:tcPr>
          <w:p w14:paraId="487C1AD5" w14:textId="77777777" w:rsidR="00A3270C" w:rsidRDefault="00000000">
            <w:r>
              <w:t>To a great extent (count)</w:t>
            </w:r>
          </w:p>
        </w:tc>
        <w:tc>
          <w:tcPr>
            <w:tcW w:w="617" w:type="dxa"/>
          </w:tcPr>
          <w:p w14:paraId="5C1E2FA6" w14:textId="77777777" w:rsidR="00A3270C" w:rsidRDefault="00000000">
            <w:r>
              <w:t>To a moderate extent (count)</w:t>
            </w:r>
          </w:p>
        </w:tc>
        <w:tc>
          <w:tcPr>
            <w:tcW w:w="617" w:type="dxa"/>
          </w:tcPr>
          <w:p w14:paraId="0D16DE15" w14:textId="77777777" w:rsidR="00A3270C" w:rsidRDefault="00000000">
            <w:r>
              <w:t>To a slight extent (count)</w:t>
            </w:r>
          </w:p>
        </w:tc>
        <w:tc>
          <w:tcPr>
            <w:tcW w:w="617" w:type="dxa"/>
          </w:tcPr>
          <w:p w14:paraId="415278E3" w14:textId="77777777" w:rsidR="00A3270C" w:rsidRDefault="00000000">
            <w:r>
              <w:t>Not at all (count)</w:t>
            </w:r>
          </w:p>
        </w:tc>
        <w:tc>
          <w:tcPr>
            <w:tcW w:w="617" w:type="dxa"/>
          </w:tcPr>
          <w:p w14:paraId="13F46B38" w14:textId="77777777" w:rsidR="00A3270C" w:rsidRDefault="00000000">
            <w:r>
              <w:t>Don’t know or not applicable (count)</w:t>
            </w:r>
          </w:p>
        </w:tc>
        <w:tc>
          <w:tcPr>
            <w:tcW w:w="617" w:type="dxa"/>
          </w:tcPr>
          <w:p w14:paraId="22C1F326" w14:textId="77777777" w:rsidR="00A3270C" w:rsidRDefault="00000000">
            <w:r>
              <w:t>Don't know or not applicable (count)</w:t>
            </w:r>
          </w:p>
        </w:tc>
        <w:tc>
          <w:tcPr>
            <w:tcW w:w="617" w:type="dxa"/>
          </w:tcPr>
          <w:p w14:paraId="0599CE4D" w14:textId="77777777" w:rsidR="00A3270C" w:rsidRDefault="00000000">
            <w:r>
              <w:t>To a great extent (%)</w:t>
            </w:r>
          </w:p>
        </w:tc>
        <w:tc>
          <w:tcPr>
            <w:tcW w:w="617" w:type="dxa"/>
          </w:tcPr>
          <w:p w14:paraId="788C1D1C" w14:textId="77777777" w:rsidR="00A3270C" w:rsidRDefault="00000000">
            <w:r>
              <w:t>To a moderate extent (%)</w:t>
            </w:r>
          </w:p>
        </w:tc>
        <w:tc>
          <w:tcPr>
            <w:tcW w:w="617" w:type="dxa"/>
          </w:tcPr>
          <w:p w14:paraId="3245C3C4" w14:textId="77777777" w:rsidR="00A3270C" w:rsidRDefault="00000000">
            <w:r>
              <w:t>To a slight extent (%)</w:t>
            </w:r>
          </w:p>
        </w:tc>
        <w:tc>
          <w:tcPr>
            <w:tcW w:w="617" w:type="dxa"/>
          </w:tcPr>
          <w:p w14:paraId="39741523" w14:textId="77777777" w:rsidR="00A3270C" w:rsidRDefault="00000000">
            <w:r>
              <w:t>Not at all (%)</w:t>
            </w:r>
          </w:p>
        </w:tc>
        <w:tc>
          <w:tcPr>
            <w:tcW w:w="617" w:type="dxa"/>
          </w:tcPr>
          <w:p w14:paraId="355BBEE0" w14:textId="77777777" w:rsidR="00A3270C" w:rsidRDefault="00000000">
            <w:r>
              <w:t>Don’t know or not applicable (%)</w:t>
            </w:r>
          </w:p>
        </w:tc>
        <w:tc>
          <w:tcPr>
            <w:tcW w:w="617" w:type="dxa"/>
          </w:tcPr>
          <w:p w14:paraId="1BB66514" w14:textId="77777777" w:rsidR="00A3270C" w:rsidRDefault="00000000">
            <w:r>
              <w:t>Don't know or not applicable (%)</w:t>
            </w:r>
          </w:p>
        </w:tc>
      </w:tr>
      <w:tr w:rsidR="00A3270C" w14:paraId="65F3FB34" w14:textId="77777777">
        <w:tc>
          <w:tcPr>
            <w:tcW w:w="617" w:type="dxa"/>
          </w:tcPr>
          <w:p w14:paraId="0C2309C6" w14:textId="77777777" w:rsidR="00A3270C" w:rsidRDefault="00000000">
            <w:r>
              <w:t xml:space="preserve">Been integrated within traditional </w:t>
            </w:r>
            <w:r>
              <w:lastRenderedPageBreak/>
              <w:t>IADB core</w:t>
            </w:r>
          </w:p>
        </w:tc>
        <w:tc>
          <w:tcPr>
            <w:tcW w:w="617" w:type="dxa"/>
          </w:tcPr>
          <w:p w14:paraId="373AA8D4" w14:textId="77777777" w:rsidR="00A3270C" w:rsidRDefault="00000000">
            <w:r>
              <w:lastRenderedPageBreak/>
              <w:t>134</w:t>
            </w:r>
          </w:p>
        </w:tc>
        <w:tc>
          <w:tcPr>
            <w:tcW w:w="617" w:type="dxa"/>
          </w:tcPr>
          <w:p w14:paraId="606B93D2" w14:textId="77777777" w:rsidR="00A3270C" w:rsidRDefault="00000000">
            <w:r>
              <w:t>20</w:t>
            </w:r>
          </w:p>
        </w:tc>
        <w:tc>
          <w:tcPr>
            <w:tcW w:w="617" w:type="dxa"/>
          </w:tcPr>
          <w:p w14:paraId="1A12D215" w14:textId="77777777" w:rsidR="00A3270C" w:rsidRDefault="00000000">
            <w:r>
              <w:t>47</w:t>
            </w:r>
          </w:p>
        </w:tc>
        <w:tc>
          <w:tcPr>
            <w:tcW w:w="617" w:type="dxa"/>
          </w:tcPr>
          <w:p w14:paraId="5F122D98" w14:textId="77777777" w:rsidR="00A3270C" w:rsidRDefault="00000000">
            <w:r>
              <w:t>49</w:t>
            </w:r>
          </w:p>
        </w:tc>
        <w:tc>
          <w:tcPr>
            <w:tcW w:w="617" w:type="dxa"/>
          </w:tcPr>
          <w:p w14:paraId="576C0260" w14:textId="77777777" w:rsidR="00A3270C" w:rsidRDefault="00000000">
            <w:r>
              <w:t>5</w:t>
            </w:r>
          </w:p>
        </w:tc>
        <w:tc>
          <w:tcPr>
            <w:tcW w:w="617" w:type="dxa"/>
          </w:tcPr>
          <w:p w14:paraId="65A3F4C4" w14:textId="77777777" w:rsidR="00A3270C" w:rsidRDefault="00000000">
            <w:r>
              <w:t>13</w:t>
            </w:r>
          </w:p>
        </w:tc>
        <w:tc>
          <w:tcPr>
            <w:tcW w:w="617" w:type="dxa"/>
          </w:tcPr>
          <w:p w14:paraId="5DF1DF83" w14:textId="77777777" w:rsidR="00A3270C" w:rsidRDefault="00000000">
            <w:r>
              <w:t>13</w:t>
            </w:r>
          </w:p>
        </w:tc>
        <w:tc>
          <w:tcPr>
            <w:tcW w:w="617" w:type="dxa"/>
          </w:tcPr>
          <w:p w14:paraId="23189C67" w14:textId="77777777" w:rsidR="00A3270C" w:rsidRDefault="00000000">
            <w:r>
              <w:t>14.9</w:t>
            </w:r>
          </w:p>
        </w:tc>
        <w:tc>
          <w:tcPr>
            <w:tcW w:w="617" w:type="dxa"/>
          </w:tcPr>
          <w:p w14:paraId="0234DFE8" w14:textId="77777777" w:rsidR="00A3270C" w:rsidRDefault="00000000">
            <w:r>
              <w:t>35.1</w:t>
            </w:r>
          </w:p>
        </w:tc>
        <w:tc>
          <w:tcPr>
            <w:tcW w:w="617" w:type="dxa"/>
          </w:tcPr>
          <w:p w14:paraId="417E7B82" w14:textId="77777777" w:rsidR="00A3270C" w:rsidRDefault="00000000">
            <w:r>
              <w:t>36.6</w:t>
            </w:r>
          </w:p>
        </w:tc>
        <w:tc>
          <w:tcPr>
            <w:tcW w:w="617" w:type="dxa"/>
          </w:tcPr>
          <w:p w14:paraId="2C54F4DC" w14:textId="77777777" w:rsidR="00A3270C" w:rsidRDefault="00000000">
            <w:r>
              <w:t>3.7</w:t>
            </w:r>
          </w:p>
        </w:tc>
        <w:tc>
          <w:tcPr>
            <w:tcW w:w="617" w:type="dxa"/>
          </w:tcPr>
          <w:p w14:paraId="5242631A" w14:textId="77777777" w:rsidR="00A3270C" w:rsidRDefault="00000000">
            <w:r>
              <w:t>9.7</w:t>
            </w:r>
          </w:p>
        </w:tc>
        <w:tc>
          <w:tcPr>
            <w:tcW w:w="617" w:type="dxa"/>
          </w:tcPr>
          <w:p w14:paraId="57E0CBB6" w14:textId="77777777" w:rsidR="00A3270C" w:rsidRDefault="00000000">
            <w:r>
              <w:t>9.7</w:t>
            </w:r>
          </w:p>
        </w:tc>
      </w:tr>
      <w:tr w:rsidR="00A3270C" w14:paraId="41C21F73" w14:textId="77777777">
        <w:tc>
          <w:tcPr>
            <w:tcW w:w="617" w:type="dxa"/>
          </w:tcPr>
          <w:p w14:paraId="5BF8DDEB" w14:textId="77777777" w:rsidR="00A3270C" w:rsidRDefault="00000000">
            <w:r>
              <w:t>Crowded out other areas of work</w:t>
            </w:r>
          </w:p>
        </w:tc>
        <w:tc>
          <w:tcPr>
            <w:tcW w:w="617" w:type="dxa"/>
          </w:tcPr>
          <w:p w14:paraId="75666D04" w14:textId="77777777" w:rsidR="00A3270C" w:rsidRDefault="00000000">
            <w:r>
              <w:t>134</w:t>
            </w:r>
          </w:p>
        </w:tc>
        <w:tc>
          <w:tcPr>
            <w:tcW w:w="617" w:type="dxa"/>
          </w:tcPr>
          <w:p w14:paraId="75711AD3" w14:textId="77777777" w:rsidR="00A3270C" w:rsidRDefault="00000000">
            <w:r>
              <w:t>12</w:t>
            </w:r>
          </w:p>
        </w:tc>
        <w:tc>
          <w:tcPr>
            <w:tcW w:w="617" w:type="dxa"/>
          </w:tcPr>
          <w:p w14:paraId="0F1F11E8" w14:textId="77777777" w:rsidR="00A3270C" w:rsidRDefault="00000000">
            <w:r>
              <w:t>19</w:t>
            </w:r>
          </w:p>
        </w:tc>
        <w:tc>
          <w:tcPr>
            <w:tcW w:w="617" w:type="dxa"/>
          </w:tcPr>
          <w:p w14:paraId="35FEB17F" w14:textId="77777777" w:rsidR="00A3270C" w:rsidRDefault="00000000">
            <w:r>
              <w:t>32</w:t>
            </w:r>
          </w:p>
        </w:tc>
        <w:tc>
          <w:tcPr>
            <w:tcW w:w="617" w:type="dxa"/>
          </w:tcPr>
          <w:p w14:paraId="06EC222B" w14:textId="77777777" w:rsidR="00A3270C" w:rsidRDefault="00000000">
            <w:r>
              <w:t>55</w:t>
            </w:r>
          </w:p>
        </w:tc>
        <w:tc>
          <w:tcPr>
            <w:tcW w:w="617" w:type="dxa"/>
          </w:tcPr>
          <w:p w14:paraId="2BE7749C" w14:textId="77777777" w:rsidR="00A3270C" w:rsidRDefault="00000000">
            <w:r>
              <w:t>16</w:t>
            </w:r>
          </w:p>
        </w:tc>
        <w:tc>
          <w:tcPr>
            <w:tcW w:w="617" w:type="dxa"/>
          </w:tcPr>
          <w:p w14:paraId="697145DB" w14:textId="77777777" w:rsidR="00A3270C" w:rsidRDefault="00000000">
            <w:r>
              <w:t>16</w:t>
            </w:r>
          </w:p>
        </w:tc>
        <w:tc>
          <w:tcPr>
            <w:tcW w:w="617" w:type="dxa"/>
          </w:tcPr>
          <w:p w14:paraId="3991E3D0" w14:textId="77777777" w:rsidR="00A3270C" w:rsidRDefault="00000000">
            <w:r>
              <w:t>9.0</w:t>
            </w:r>
          </w:p>
        </w:tc>
        <w:tc>
          <w:tcPr>
            <w:tcW w:w="617" w:type="dxa"/>
          </w:tcPr>
          <w:p w14:paraId="2CDD62B4" w14:textId="77777777" w:rsidR="00A3270C" w:rsidRDefault="00000000">
            <w:r>
              <w:t>14.2</w:t>
            </w:r>
          </w:p>
        </w:tc>
        <w:tc>
          <w:tcPr>
            <w:tcW w:w="617" w:type="dxa"/>
          </w:tcPr>
          <w:p w14:paraId="44205973" w14:textId="77777777" w:rsidR="00A3270C" w:rsidRDefault="00000000">
            <w:r>
              <w:t>23.9</w:t>
            </w:r>
          </w:p>
        </w:tc>
        <w:tc>
          <w:tcPr>
            <w:tcW w:w="617" w:type="dxa"/>
          </w:tcPr>
          <w:p w14:paraId="28146440" w14:textId="77777777" w:rsidR="00A3270C" w:rsidRDefault="00000000">
            <w:r>
              <w:t>41.0</w:t>
            </w:r>
          </w:p>
        </w:tc>
        <w:tc>
          <w:tcPr>
            <w:tcW w:w="617" w:type="dxa"/>
          </w:tcPr>
          <w:p w14:paraId="3156AC10" w14:textId="77777777" w:rsidR="00A3270C" w:rsidRDefault="00000000">
            <w:r>
              <w:t>11.9</w:t>
            </w:r>
          </w:p>
        </w:tc>
        <w:tc>
          <w:tcPr>
            <w:tcW w:w="617" w:type="dxa"/>
          </w:tcPr>
          <w:p w14:paraId="6513C038" w14:textId="77777777" w:rsidR="00A3270C" w:rsidRDefault="00000000">
            <w:r>
              <w:t>11.9</w:t>
            </w:r>
          </w:p>
        </w:tc>
      </w:tr>
      <w:tr w:rsidR="00A3270C" w14:paraId="676FD6CD" w14:textId="77777777">
        <w:tc>
          <w:tcPr>
            <w:tcW w:w="617" w:type="dxa"/>
          </w:tcPr>
          <w:p w14:paraId="4F3D6953" w14:textId="77777777" w:rsidR="00A3270C" w:rsidRDefault="00000000">
            <w:r>
              <w:t>Enhanced your country’s understanding of the</w:t>
            </w:r>
          </w:p>
        </w:tc>
        <w:tc>
          <w:tcPr>
            <w:tcW w:w="617" w:type="dxa"/>
          </w:tcPr>
          <w:p w14:paraId="01FE7A3C" w14:textId="77777777" w:rsidR="00A3270C" w:rsidRDefault="00000000">
            <w:r>
              <w:t>134</w:t>
            </w:r>
          </w:p>
        </w:tc>
        <w:tc>
          <w:tcPr>
            <w:tcW w:w="617" w:type="dxa"/>
          </w:tcPr>
          <w:p w14:paraId="1AA4048D" w14:textId="77777777" w:rsidR="00A3270C" w:rsidRDefault="00000000">
            <w:r>
              <w:t>27</w:t>
            </w:r>
          </w:p>
        </w:tc>
        <w:tc>
          <w:tcPr>
            <w:tcW w:w="617" w:type="dxa"/>
          </w:tcPr>
          <w:p w14:paraId="214F43E8" w14:textId="77777777" w:rsidR="00A3270C" w:rsidRDefault="00000000">
            <w:r>
              <w:t>44</w:t>
            </w:r>
          </w:p>
        </w:tc>
        <w:tc>
          <w:tcPr>
            <w:tcW w:w="617" w:type="dxa"/>
          </w:tcPr>
          <w:p w14:paraId="78ECEBFA" w14:textId="77777777" w:rsidR="00A3270C" w:rsidRDefault="00000000">
            <w:r>
              <w:t>40</w:t>
            </w:r>
          </w:p>
        </w:tc>
        <w:tc>
          <w:tcPr>
            <w:tcW w:w="617" w:type="dxa"/>
          </w:tcPr>
          <w:p w14:paraId="3425C7B6" w14:textId="77777777" w:rsidR="00A3270C" w:rsidRDefault="00000000">
            <w:r>
              <w:t>9</w:t>
            </w:r>
          </w:p>
        </w:tc>
        <w:tc>
          <w:tcPr>
            <w:tcW w:w="617" w:type="dxa"/>
          </w:tcPr>
          <w:p w14:paraId="286B6E8E" w14:textId="77777777" w:rsidR="00A3270C" w:rsidRDefault="00000000">
            <w:r>
              <w:t>14</w:t>
            </w:r>
          </w:p>
        </w:tc>
        <w:tc>
          <w:tcPr>
            <w:tcW w:w="617" w:type="dxa"/>
          </w:tcPr>
          <w:p w14:paraId="3C7D0478" w14:textId="77777777" w:rsidR="00A3270C" w:rsidRDefault="00000000">
            <w:r>
              <w:t>14</w:t>
            </w:r>
          </w:p>
        </w:tc>
        <w:tc>
          <w:tcPr>
            <w:tcW w:w="617" w:type="dxa"/>
          </w:tcPr>
          <w:p w14:paraId="232142FE" w14:textId="77777777" w:rsidR="00A3270C" w:rsidRDefault="00000000">
            <w:r>
              <w:t>20.1</w:t>
            </w:r>
          </w:p>
        </w:tc>
        <w:tc>
          <w:tcPr>
            <w:tcW w:w="617" w:type="dxa"/>
          </w:tcPr>
          <w:p w14:paraId="4E13C41E" w14:textId="77777777" w:rsidR="00A3270C" w:rsidRDefault="00000000">
            <w:r>
              <w:t>32.8</w:t>
            </w:r>
          </w:p>
        </w:tc>
        <w:tc>
          <w:tcPr>
            <w:tcW w:w="617" w:type="dxa"/>
          </w:tcPr>
          <w:p w14:paraId="6757956D" w14:textId="77777777" w:rsidR="00A3270C" w:rsidRDefault="00000000">
            <w:r>
              <w:t>29.9</w:t>
            </w:r>
          </w:p>
        </w:tc>
        <w:tc>
          <w:tcPr>
            <w:tcW w:w="617" w:type="dxa"/>
          </w:tcPr>
          <w:p w14:paraId="260C7155" w14:textId="77777777" w:rsidR="00A3270C" w:rsidRDefault="00000000">
            <w:r>
              <w:t>6.7</w:t>
            </w:r>
          </w:p>
        </w:tc>
        <w:tc>
          <w:tcPr>
            <w:tcW w:w="617" w:type="dxa"/>
          </w:tcPr>
          <w:p w14:paraId="46649196" w14:textId="77777777" w:rsidR="00A3270C" w:rsidRDefault="00000000">
            <w:r>
              <w:t>10.4</w:t>
            </w:r>
          </w:p>
        </w:tc>
        <w:tc>
          <w:tcPr>
            <w:tcW w:w="617" w:type="dxa"/>
          </w:tcPr>
          <w:p w14:paraId="1B31FAD1" w14:textId="77777777" w:rsidR="00A3270C" w:rsidRDefault="00000000">
            <w:r>
              <w:t>10.4</w:t>
            </w:r>
          </w:p>
        </w:tc>
      </w:tr>
      <w:tr w:rsidR="00A3270C" w14:paraId="5EDCB7A8" w14:textId="77777777">
        <w:tc>
          <w:tcPr>
            <w:tcW w:w="617" w:type="dxa"/>
          </w:tcPr>
          <w:p w14:paraId="48905D20" w14:textId="77777777" w:rsidR="00A3270C" w:rsidRDefault="00000000">
            <w:r>
              <w:t>Had traction (e.g., contributed to policy fo</w:t>
            </w:r>
          </w:p>
        </w:tc>
        <w:tc>
          <w:tcPr>
            <w:tcW w:w="617" w:type="dxa"/>
          </w:tcPr>
          <w:p w14:paraId="6551689E" w14:textId="77777777" w:rsidR="00A3270C" w:rsidRDefault="00000000">
            <w:r>
              <w:t>134</w:t>
            </w:r>
          </w:p>
        </w:tc>
        <w:tc>
          <w:tcPr>
            <w:tcW w:w="617" w:type="dxa"/>
          </w:tcPr>
          <w:p w14:paraId="7F2766FC" w14:textId="77777777" w:rsidR="00A3270C" w:rsidRDefault="00000000">
            <w:r>
              <w:t>13</w:t>
            </w:r>
          </w:p>
        </w:tc>
        <w:tc>
          <w:tcPr>
            <w:tcW w:w="617" w:type="dxa"/>
          </w:tcPr>
          <w:p w14:paraId="25A6DFD6" w14:textId="77777777" w:rsidR="00A3270C" w:rsidRDefault="00000000">
            <w:r>
              <w:t>31</w:t>
            </w:r>
          </w:p>
        </w:tc>
        <w:tc>
          <w:tcPr>
            <w:tcW w:w="617" w:type="dxa"/>
          </w:tcPr>
          <w:p w14:paraId="0DE5EC30" w14:textId="77777777" w:rsidR="00A3270C" w:rsidRDefault="00000000">
            <w:r>
              <w:t>43</w:t>
            </w:r>
          </w:p>
        </w:tc>
        <w:tc>
          <w:tcPr>
            <w:tcW w:w="617" w:type="dxa"/>
          </w:tcPr>
          <w:p w14:paraId="48A29FF0" w14:textId="77777777" w:rsidR="00A3270C" w:rsidRDefault="00000000">
            <w:r>
              <w:t>24</w:t>
            </w:r>
          </w:p>
        </w:tc>
        <w:tc>
          <w:tcPr>
            <w:tcW w:w="617" w:type="dxa"/>
          </w:tcPr>
          <w:p w14:paraId="21DEA45D" w14:textId="77777777" w:rsidR="00A3270C" w:rsidRDefault="00000000">
            <w:r>
              <w:t>23</w:t>
            </w:r>
          </w:p>
        </w:tc>
        <w:tc>
          <w:tcPr>
            <w:tcW w:w="617" w:type="dxa"/>
          </w:tcPr>
          <w:p w14:paraId="75544605" w14:textId="77777777" w:rsidR="00A3270C" w:rsidRDefault="00000000">
            <w:r>
              <w:t>23</w:t>
            </w:r>
          </w:p>
        </w:tc>
        <w:tc>
          <w:tcPr>
            <w:tcW w:w="617" w:type="dxa"/>
          </w:tcPr>
          <w:p w14:paraId="3D0F1D89" w14:textId="77777777" w:rsidR="00A3270C" w:rsidRDefault="00000000">
            <w:r>
              <w:t>9.7</w:t>
            </w:r>
          </w:p>
        </w:tc>
        <w:tc>
          <w:tcPr>
            <w:tcW w:w="617" w:type="dxa"/>
          </w:tcPr>
          <w:p w14:paraId="07ECE405" w14:textId="77777777" w:rsidR="00A3270C" w:rsidRDefault="00000000">
            <w:r>
              <w:t>23.1</w:t>
            </w:r>
          </w:p>
        </w:tc>
        <w:tc>
          <w:tcPr>
            <w:tcW w:w="617" w:type="dxa"/>
          </w:tcPr>
          <w:p w14:paraId="25F43FBA" w14:textId="77777777" w:rsidR="00A3270C" w:rsidRDefault="00000000">
            <w:r>
              <w:t>32.1</w:t>
            </w:r>
          </w:p>
        </w:tc>
        <w:tc>
          <w:tcPr>
            <w:tcW w:w="617" w:type="dxa"/>
          </w:tcPr>
          <w:p w14:paraId="263D86FB" w14:textId="77777777" w:rsidR="00A3270C" w:rsidRDefault="00000000">
            <w:r>
              <w:t>17.9</w:t>
            </w:r>
          </w:p>
        </w:tc>
        <w:tc>
          <w:tcPr>
            <w:tcW w:w="617" w:type="dxa"/>
          </w:tcPr>
          <w:p w14:paraId="21701ECE" w14:textId="77777777" w:rsidR="00A3270C" w:rsidRDefault="00000000">
            <w:r>
              <w:t>17.2</w:t>
            </w:r>
          </w:p>
        </w:tc>
        <w:tc>
          <w:tcPr>
            <w:tcW w:w="617" w:type="dxa"/>
          </w:tcPr>
          <w:p w14:paraId="655A9395" w14:textId="77777777" w:rsidR="00A3270C" w:rsidRDefault="00000000">
            <w:r>
              <w:t>17.2</w:t>
            </w:r>
          </w:p>
        </w:tc>
      </w:tr>
      <w:tr w:rsidR="00A3270C" w14:paraId="00D25953" w14:textId="77777777">
        <w:tc>
          <w:tcPr>
            <w:tcW w:w="617" w:type="dxa"/>
          </w:tcPr>
          <w:p w14:paraId="547EA3E3" w14:textId="77777777" w:rsidR="00A3270C" w:rsidRDefault="00000000">
            <w:r>
              <w:t>Been conducted in a manner consistent with t</w:t>
            </w:r>
          </w:p>
        </w:tc>
        <w:tc>
          <w:tcPr>
            <w:tcW w:w="617" w:type="dxa"/>
          </w:tcPr>
          <w:p w14:paraId="19621EF9" w14:textId="77777777" w:rsidR="00A3270C" w:rsidRDefault="00000000">
            <w:r>
              <w:t>134</w:t>
            </w:r>
          </w:p>
        </w:tc>
        <w:tc>
          <w:tcPr>
            <w:tcW w:w="617" w:type="dxa"/>
          </w:tcPr>
          <w:p w14:paraId="644AF253" w14:textId="77777777" w:rsidR="00A3270C" w:rsidRDefault="00000000">
            <w:r>
              <w:t>31</w:t>
            </w:r>
          </w:p>
        </w:tc>
        <w:tc>
          <w:tcPr>
            <w:tcW w:w="617" w:type="dxa"/>
          </w:tcPr>
          <w:p w14:paraId="2A3F3903" w14:textId="77777777" w:rsidR="00A3270C" w:rsidRDefault="00000000">
            <w:r>
              <w:t>28</w:t>
            </w:r>
          </w:p>
        </w:tc>
        <w:tc>
          <w:tcPr>
            <w:tcW w:w="617" w:type="dxa"/>
          </w:tcPr>
          <w:p w14:paraId="567B0048" w14:textId="77777777" w:rsidR="00A3270C" w:rsidRDefault="00000000">
            <w:r>
              <w:t>27</w:t>
            </w:r>
          </w:p>
        </w:tc>
        <w:tc>
          <w:tcPr>
            <w:tcW w:w="617" w:type="dxa"/>
          </w:tcPr>
          <w:p w14:paraId="47C69BFA" w14:textId="77777777" w:rsidR="00A3270C" w:rsidRDefault="00000000">
            <w:r>
              <w:t>9</w:t>
            </w:r>
          </w:p>
        </w:tc>
        <w:tc>
          <w:tcPr>
            <w:tcW w:w="617" w:type="dxa"/>
          </w:tcPr>
          <w:p w14:paraId="295AAD26" w14:textId="77777777" w:rsidR="00A3270C" w:rsidRDefault="00000000">
            <w:r>
              <w:t>39</w:t>
            </w:r>
          </w:p>
        </w:tc>
        <w:tc>
          <w:tcPr>
            <w:tcW w:w="617" w:type="dxa"/>
          </w:tcPr>
          <w:p w14:paraId="16B150CA" w14:textId="77777777" w:rsidR="00A3270C" w:rsidRDefault="00000000">
            <w:r>
              <w:t>39</w:t>
            </w:r>
          </w:p>
        </w:tc>
        <w:tc>
          <w:tcPr>
            <w:tcW w:w="617" w:type="dxa"/>
          </w:tcPr>
          <w:p w14:paraId="2B7521E3" w14:textId="77777777" w:rsidR="00A3270C" w:rsidRDefault="00000000">
            <w:r>
              <w:t>23.1</w:t>
            </w:r>
          </w:p>
        </w:tc>
        <w:tc>
          <w:tcPr>
            <w:tcW w:w="617" w:type="dxa"/>
          </w:tcPr>
          <w:p w14:paraId="47A1C666" w14:textId="77777777" w:rsidR="00A3270C" w:rsidRDefault="00000000">
            <w:r>
              <w:t>20.9</w:t>
            </w:r>
          </w:p>
        </w:tc>
        <w:tc>
          <w:tcPr>
            <w:tcW w:w="617" w:type="dxa"/>
          </w:tcPr>
          <w:p w14:paraId="24451517" w14:textId="77777777" w:rsidR="00A3270C" w:rsidRDefault="00000000">
            <w:r>
              <w:t>20.1</w:t>
            </w:r>
          </w:p>
        </w:tc>
        <w:tc>
          <w:tcPr>
            <w:tcW w:w="617" w:type="dxa"/>
          </w:tcPr>
          <w:p w14:paraId="0946EBA0" w14:textId="77777777" w:rsidR="00A3270C" w:rsidRDefault="00000000">
            <w:r>
              <w:t>6.7</w:t>
            </w:r>
          </w:p>
        </w:tc>
        <w:tc>
          <w:tcPr>
            <w:tcW w:w="617" w:type="dxa"/>
          </w:tcPr>
          <w:p w14:paraId="00CA0B8E" w14:textId="77777777" w:rsidR="00A3270C" w:rsidRDefault="00000000">
            <w:r>
              <w:t>29.1</w:t>
            </w:r>
          </w:p>
        </w:tc>
        <w:tc>
          <w:tcPr>
            <w:tcW w:w="617" w:type="dxa"/>
          </w:tcPr>
          <w:p w14:paraId="622A036D" w14:textId="77777777" w:rsidR="00A3270C" w:rsidRDefault="00000000">
            <w:r>
              <w:t>29.1</w:t>
            </w:r>
          </w:p>
        </w:tc>
      </w:tr>
    </w:tbl>
    <w:p w14:paraId="20B9733C" w14:textId="77777777" w:rsidR="00A3270C" w:rsidRDefault="00000000">
      <w:pPr>
        <w:pStyle w:val="Heading2"/>
      </w:pPr>
      <w:r>
        <w:t>Q9 — Appropriateness of resources dedicated to monitoring</w:t>
      </w:r>
    </w:p>
    <w:p w14:paraId="0586937A" w14:textId="77777777" w:rsidR="00A3270C" w:rsidRDefault="00000000">
      <w:r>
        <w:t>n = 132</w:t>
      </w:r>
    </w:p>
    <w:tbl>
      <w:tblPr>
        <w:tblW w:w="0" w:type="auto"/>
        <w:tblLook w:val="04A0" w:firstRow="1" w:lastRow="0" w:firstColumn="1" w:lastColumn="0" w:noHBand="0" w:noVBand="1"/>
      </w:tblPr>
      <w:tblGrid>
        <w:gridCol w:w="2880"/>
        <w:gridCol w:w="2880"/>
        <w:gridCol w:w="2880"/>
      </w:tblGrid>
      <w:tr w:rsidR="00A3270C" w14:paraId="19942408" w14:textId="77777777">
        <w:tc>
          <w:tcPr>
            <w:tcW w:w="2880" w:type="dxa"/>
          </w:tcPr>
          <w:p w14:paraId="16D463A9" w14:textId="77777777" w:rsidR="00A3270C" w:rsidRDefault="00000000">
            <w:r>
              <w:t>response</w:t>
            </w:r>
          </w:p>
        </w:tc>
        <w:tc>
          <w:tcPr>
            <w:tcW w:w="2880" w:type="dxa"/>
          </w:tcPr>
          <w:p w14:paraId="6D000C4B" w14:textId="77777777" w:rsidR="00A3270C" w:rsidRDefault="00000000">
            <w:r>
              <w:t>count</w:t>
            </w:r>
          </w:p>
        </w:tc>
        <w:tc>
          <w:tcPr>
            <w:tcW w:w="2880" w:type="dxa"/>
          </w:tcPr>
          <w:p w14:paraId="35E47CCA" w14:textId="77777777" w:rsidR="00A3270C" w:rsidRDefault="00000000">
            <w:r>
              <w:t>percent</w:t>
            </w:r>
          </w:p>
        </w:tc>
      </w:tr>
      <w:tr w:rsidR="00A3270C" w14:paraId="7EFEC3CE" w14:textId="77777777">
        <w:tc>
          <w:tcPr>
            <w:tcW w:w="2880" w:type="dxa"/>
          </w:tcPr>
          <w:p w14:paraId="633707CB" w14:textId="77777777" w:rsidR="00A3270C" w:rsidRDefault="00000000">
            <w:r>
              <w:t>The IADB dedicated an appropriate amount of resources</w:t>
            </w:r>
          </w:p>
        </w:tc>
        <w:tc>
          <w:tcPr>
            <w:tcW w:w="2880" w:type="dxa"/>
          </w:tcPr>
          <w:p w14:paraId="5132DC20" w14:textId="77777777" w:rsidR="00A3270C" w:rsidRDefault="00000000">
            <w:r>
              <w:t>73</w:t>
            </w:r>
          </w:p>
        </w:tc>
        <w:tc>
          <w:tcPr>
            <w:tcW w:w="2880" w:type="dxa"/>
          </w:tcPr>
          <w:p w14:paraId="27338840" w14:textId="77777777" w:rsidR="00A3270C" w:rsidRDefault="00000000">
            <w:r>
              <w:t>55.3</w:t>
            </w:r>
          </w:p>
        </w:tc>
      </w:tr>
      <w:tr w:rsidR="00A3270C" w14:paraId="3039B277" w14:textId="77777777">
        <w:tc>
          <w:tcPr>
            <w:tcW w:w="2880" w:type="dxa"/>
          </w:tcPr>
          <w:p w14:paraId="0EAABDC2" w14:textId="77777777" w:rsidR="00A3270C" w:rsidRDefault="00000000">
            <w:r>
              <w:lastRenderedPageBreak/>
              <w:t>The IADB should have dedicated more resources</w:t>
            </w:r>
          </w:p>
        </w:tc>
        <w:tc>
          <w:tcPr>
            <w:tcW w:w="2880" w:type="dxa"/>
          </w:tcPr>
          <w:p w14:paraId="473E8222" w14:textId="77777777" w:rsidR="00A3270C" w:rsidRDefault="00000000">
            <w:r>
              <w:t>35</w:t>
            </w:r>
          </w:p>
        </w:tc>
        <w:tc>
          <w:tcPr>
            <w:tcW w:w="2880" w:type="dxa"/>
          </w:tcPr>
          <w:p w14:paraId="44133735" w14:textId="77777777" w:rsidR="00A3270C" w:rsidRDefault="00000000">
            <w:r>
              <w:t>26.5</w:t>
            </w:r>
          </w:p>
        </w:tc>
      </w:tr>
      <w:tr w:rsidR="00A3270C" w14:paraId="0496459E" w14:textId="77777777">
        <w:tc>
          <w:tcPr>
            <w:tcW w:w="2880" w:type="dxa"/>
          </w:tcPr>
          <w:p w14:paraId="30803A46" w14:textId="77777777" w:rsidR="00A3270C" w:rsidRDefault="00000000">
            <w:r>
              <w:t>The IADB should have dedicated less resources</w:t>
            </w:r>
          </w:p>
        </w:tc>
        <w:tc>
          <w:tcPr>
            <w:tcW w:w="2880" w:type="dxa"/>
          </w:tcPr>
          <w:p w14:paraId="42486E5D" w14:textId="77777777" w:rsidR="00A3270C" w:rsidRDefault="00000000">
            <w:r>
              <w:t>23</w:t>
            </w:r>
          </w:p>
        </w:tc>
        <w:tc>
          <w:tcPr>
            <w:tcW w:w="2880" w:type="dxa"/>
          </w:tcPr>
          <w:p w14:paraId="6FBEC4F1" w14:textId="77777777" w:rsidR="00A3270C" w:rsidRDefault="00000000">
            <w:r>
              <w:t>17.4</w:t>
            </w:r>
          </w:p>
        </w:tc>
      </w:tr>
      <w:tr w:rsidR="00A3270C" w14:paraId="5C15BAB0" w14:textId="77777777">
        <w:tc>
          <w:tcPr>
            <w:tcW w:w="2880" w:type="dxa"/>
          </w:tcPr>
          <w:p w14:paraId="13F97FD0" w14:textId="77777777" w:rsidR="00A3270C" w:rsidRDefault="00000000">
            <w:r>
              <w:t>The IADB should not have dedicated any resources</w:t>
            </w:r>
          </w:p>
        </w:tc>
        <w:tc>
          <w:tcPr>
            <w:tcW w:w="2880" w:type="dxa"/>
          </w:tcPr>
          <w:p w14:paraId="65A917FE" w14:textId="77777777" w:rsidR="00A3270C" w:rsidRDefault="00000000">
            <w:r>
              <w:t>1</w:t>
            </w:r>
          </w:p>
        </w:tc>
        <w:tc>
          <w:tcPr>
            <w:tcW w:w="2880" w:type="dxa"/>
          </w:tcPr>
          <w:p w14:paraId="230A456A" w14:textId="77777777" w:rsidR="00A3270C" w:rsidRDefault="00000000">
            <w:r>
              <w:t>0.8</w:t>
            </w:r>
          </w:p>
        </w:tc>
      </w:tr>
      <w:tr w:rsidR="00A3270C" w14:paraId="50EE488D" w14:textId="77777777">
        <w:tc>
          <w:tcPr>
            <w:tcW w:w="2880" w:type="dxa"/>
          </w:tcPr>
          <w:p w14:paraId="48A7E135" w14:textId="77777777" w:rsidR="00A3270C" w:rsidRDefault="00000000">
            <w:r>
              <w:t>TOTAL</w:t>
            </w:r>
          </w:p>
        </w:tc>
        <w:tc>
          <w:tcPr>
            <w:tcW w:w="2880" w:type="dxa"/>
          </w:tcPr>
          <w:p w14:paraId="6B777DFA" w14:textId="77777777" w:rsidR="00A3270C" w:rsidRDefault="00000000">
            <w:r>
              <w:t>132</w:t>
            </w:r>
          </w:p>
        </w:tc>
        <w:tc>
          <w:tcPr>
            <w:tcW w:w="2880" w:type="dxa"/>
          </w:tcPr>
          <w:p w14:paraId="6228C3D9" w14:textId="77777777" w:rsidR="00A3270C" w:rsidRDefault="00000000">
            <w:r>
              <w:t>100.0</w:t>
            </w:r>
          </w:p>
        </w:tc>
      </w:tr>
    </w:tbl>
    <w:p w14:paraId="60623890" w14:textId="77777777" w:rsidR="00A3270C" w:rsidRDefault="00000000">
      <w:pPr>
        <w:pStyle w:val="Heading2"/>
      </w:pPr>
      <w:r>
        <w:t>Q10 — Desired coverage of digital transformation-related issues in monitoring outputs</w:t>
      </w:r>
    </w:p>
    <w:tbl>
      <w:tblPr>
        <w:tblW w:w="0" w:type="auto"/>
        <w:tblLook w:val="04A0" w:firstRow="1" w:lastRow="0" w:firstColumn="1" w:lastColumn="0" w:noHBand="0" w:noVBand="1"/>
      </w:tblPr>
      <w:tblGrid>
        <w:gridCol w:w="849"/>
        <w:gridCol w:w="412"/>
        <w:gridCol w:w="592"/>
        <w:gridCol w:w="704"/>
        <w:gridCol w:w="592"/>
        <w:gridCol w:w="592"/>
        <w:gridCol w:w="733"/>
        <w:gridCol w:w="733"/>
        <w:gridCol w:w="534"/>
        <w:gridCol w:w="704"/>
        <w:gridCol w:w="534"/>
        <w:gridCol w:w="411"/>
        <w:gridCol w:w="733"/>
        <w:gridCol w:w="733"/>
      </w:tblGrid>
      <w:tr w:rsidR="00A3270C" w14:paraId="6659C0C3" w14:textId="77777777">
        <w:tc>
          <w:tcPr>
            <w:tcW w:w="617" w:type="dxa"/>
          </w:tcPr>
          <w:p w14:paraId="3320E95E" w14:textId="77777777" w:rsidR="00A3270C" w:rsidRDefault="00000000">
            <w:r>
              <w:t>Sub-item</w:t>
            </w:r>
          </w:p>
        </w:tc>
        <w:tc>
          <w:tcPr>
            <w:tcW w:w="617" w:type="dxa"/>
          </w:tcPr>
          <w:p w14:paraId="10A59B0F" w14:textId="77777777" w:rsidR="00A3270C" w:rsidRDefault="00000000">
            <w:r>
              <w:t>n</w:t>
            </w:r>
          </w:p>
        </w:tc>
        <w:tc>
          <w:tcPr>
            <w:tcW w:w="617" w:type="dxa"/>
          </w:tcPr>
          <w:p w14:paraId="3C3A551B" w14:textId="77777777" w:rsidR="00A3270C" w:rsidRDefault="00000000">
            <w:r>
              <w:t>To a great extent (count)</w:t>
            </w:r>
          </w:p>
        </w:tc>
        <w:tc>
          <w:tcPr>
            <w:tcW w:w="617" w:type="dxa"/>
          </w:tcPr>
          <w:p w14:paraId="24DFD1AA" w14:textId="77777777" w:rsidR="00A3270C" w:rsidRDefault="00000000">
            <w:r>
              <w:t>To a moderate extent (count)</w:t>
            </w:r>
          </w:p>
        </w:tc>
        <w:tc>
          <w:tcPr>
            <w:tcW w:w="617" w:type="dxa"/>
          </w:tcPr>
          <w:p w14:paraId="397B2CF7" w14:textId="77777777" w:rsidR="00A3270C" w:rsidRDefault="00000000">
            <w:r>
              <w:t>To a slight extent (count)</w:t>
            </w:r>
          </w:p>
        </w:tc>
        <w:tc>
          <w:tcPr>
            <w:tcW w:w="617" w:type="dxa"/>
          </w:tcPr>
          <w:p w14:paraId="4578E123" w14:textId="77777777" w:rsidR="00A3270C" w:rsidRDefault="00000000">
            <w:r>
              <w:t>Not at all (count)</w:t>
            </w:r>
          </w:p>
        </w:tc>
        <w:tc>
          <w:tcPr>
            <w:tcW w:w="617" w:type="dxa"/>
          </w:tcPr>
          <w:p w14:paraId="4961DAA6" w14:textId="77777777" w:rsidR="00A3270C" w:rsidRDefault="00000000">
            <w:r>
              <w:t>Don’t know or not applicable (count)</w:t>
            </w:r>
          </w:p>
        </w:tc>
        <w:tc>
          <w:tcPr>
            <w:tcW w:w="617" w:type="dxa"/>
          </w:tcPr>
          <w:p w14:paraId="4A0DF177" w14:textId="77777777" w:rsidR="00A3270C" w:rsidRDefault="00000000">
            <w:r>
              <w:t>Don't know or not applicable (count)</w:t>
            </w:r>
          </w:p>
        </w:tc>
        <w:tc>
          <w:tcPr>
            <w:tcW w:w="617" w:type="dxa"/>
          </w:tcPr>
          <w:p w14:paraId="13F52FEF" w14:textId="77777777" w:rsidR="00A3270C" w:rsidRDefault="00000000">
            <w:r>
              <w:t>To a great extent (%)</w:t>
            </w:r>
          </w:p>
        </w:tc>
        <w:tc>
          <w:tcPr>
            <w:tcW w:w="617" w:type="dxa"/>
          </w:tcPr>
          <w:p w14:paraId="403CA529" w14:textId="77777777" w:rsidR="00A3270C" w:rsidRDefault="00000000">
            <w:r>
              <w:t>To a moderate extent (%)</w:t>
            </w:r>
          </w:p>
        </w:tc>
        <w:tc>
          <w:tcPr>
            <w:tcW w:w="617" w:type="dxa"/>
          </w:tcPr>
          <w:p w14:paraId="7198FEB7" w14:textId="77777777" w:rsidR="00A3270C" w:rsidRDefault="00000000">
            <w:r>
              <w:t>To a slight extent (%)</w:t>
            </w:r>
          </w:p>
        </w:tc>
        <w:tc>
          <w:tcPr>
            <w:tcW w:w="617" w:type="dxa"/>
          </w:tcPr>
          <w:p w14:paraId="1570B71B" w14:textId="77777777" w:rsidR="00A3270C" w:rsidRDefault="00000000">
            <w:r>
              <w:t>Not at all (%)</w:t>
            </w:r>
          </w:p>
        </w:tc>
        <w:tc>
          <w:tcPr>
            <w:tcW w:w="617" w:type="dxa"/>
          </w:tcPr>
          <w:p w14:paraId="202D4DC5" w14:textId="77777777" w:rsidR="00A3270C" w:rsidRDefault="00000000">
            <w:r>
              <w:t>Don’t know or not applicable (%)</w:t>
            </w:r>
          </w:p>
        </w:tc>
        <w:tc>
          <w:tcPr>
            <w:tcW w:w="617" w:type="dxa"/>
          </w:tcPr>
          <w:p w14:paraId="050D3292" w14:textId="77777777" w:rsidR="00A3270C" w:rsidRDefault="00000000">
            <w:r>
              <w:t>Don't know or not applicable (%)</w:t>
            </w:r>
          </w:p>
        </w:tc>
      </w:tr>
      <w:tr w:rsidR="00A3270C" w14:paraId="77950053" w14:textId="77777777">
        <w:tc>
          <w:tcPr>
            <w:tcW w:w="617" w:type="dxa"/>
          </w:tcPr>
          <w:p w14:paraId="1C44DBBF" w14:textId="77777777" w:rsidR="00A3270C" w:rsidRDefault="00000000">
            <w:r>
              <w:t>Connectivity issues in Country Strategy dialogues</w:t>
            </w:r>
          </w:p>
        </w:tc>
        <w:tc>
          <w:tcPr>
            <w:tcW w:w="617" w:type="dxa"/>
          </w:tcPr>
          <w:p w14:paraId="18AEFF3D" w14:textId="77777777" w:rsidR="00A3270C" w:rsidRDefault="00000000">
            <w:r>
              <w:t>134</w:t>
            </w:r>
          </w:p>
        </w:tc>
        <w:tc>
          <w:tcPr>
            <w:tcW w:w="617" w:type="dxa"/>
          </w:tcPr>
          <w:p w14:paraId="0C827A44" w14:textId="77777777" w:rsidR="00A3270C" w:rsidRDefault="00000000">
            <w:r>
              <w:t>69</w:t>
            </w:r>
          </w:p>
        </w:tc>
        <w:tc>
          <w:tcPr>
            <w:tcW w:w="617" w:type="dxa"/>
          </w:tcPr>
          <w:p w14:paraId="0499318A" w14:textId="77777777" w:rsidR="00A3270C" w:rsidRDefault="00000000">
            <w:r>
              <w:t>43</w:t>
            </w:r>
          </w:p>
        </w:tc>
        <w:tc>
          <w:tcPr>
            <w:tcW w:w="617" w:type="dxa"/>
          </w:tcPr>
          <w:p w14:paraId="040E1C68" w14:textId="77777777" w:rsidR="00A3270C" w:rsidRDefault="00000000">
            <w:r>
              <w:t>20</w:t>
            </w:r>
          </w:p>
        </w:tc>
        <w:tc>
          <w:tcPr>
            <w:tcW w:w="617" w:type="dxa"/>
          </w:tcPr>
          <w:p w14:paraId="2C6467C5" w14:textId="77777777" w:rsidR="00A3270C" w:rsidRDefault="00000000">
            <w:r>
              <w:t>1</w:t>
            </w:r>
          </w:p>
        </w:tc>
        <w:tc>
          <w:tcPr>
            <w:tcW w:w="617" w:type="dxa"/>
          </w:tcPr>
          <w:p w14:paraId="22EDCDEE" w14:textId="77777777" w:rsidR="00A3270C" w:rsidRDefault="00000000">
            <w:r>
              <w:t>1</w:t>
            </w:r>
          </w:p>
        </w:tc>
        <w:tc>
          <w:tcPr>
            <w:tcW w:w="617" w:type="dxa"/>
          </w:tcPr>
          <w:p w14:paraId="1801E361" w14:textId="77777777" w:rsidR="00A3270C" w:rsidRDefault="00000000">
            <w:r>
              <w:t>1</w:t>
            </w:r>
          </w:p>
        </w:tc>
        <w:tc>
          <w:tcPr>
            <w:tcW w:w="617" w:type="dxa"/>
          </w:tcPr>
          <w:p w14:paraId="1B7CB165" w14:textId="77777777" w:rsidR="00A3270C" w:rsidRDefault="00000000">
            <w:r>
              <w:t>51.5</w:t>
            </w:r>
          </w:p>
        </w:tc>
        <w:tc>
          <w:tcPr>
            <w:tcW w:w="617" w:type="dxa"/>
          </w:tcPr>
          <w:p w14:paraId="19AE292A" w14:textId="77777777" w:rsidR="00A3270C" w:rsidRDefault="00000000">
            <w:r>
              <w:t>32.1</w:t>
            </w:r>
          </w:p>
        </w:tc>
        <w:tc>
          <w:tcPr>
            <w:tcW w:w="617" w:type="dxa"/>
          </w:tcPr>
          <w:p w14:paraId="496DEFF2" w14:textId="77777777" w:rsidR="00A3270C" w:rsidRDefault="00000000">
            <w:r>
              <w:t>14.9</w:t>
            </w:r>
          </w:p>
        </w:tc>
        <w:tc>
          <w:tcPr>
            <w:tcW w:w="617" w:type="dxa"/>
          </w:tcPr>
          <w:p w14:paraId="199AFFE4" w14:textId="77777777" w:rsidR="00A3270C" w:rsidRDefault="00000000">
            <w:r>
              <w:t>0.7</w:t>
            </w:r>
          </w:p>
        </w:tc>
        <w:tc>
          <w:tcPr>
            <w:tcW w:w="617" w:type="dxa"/>
          </w:tcPr>
          <w:p w14:paraId="6A5793A9" w14:textId="77777777" w:rsidR="00A3270C" w:rsidRDefault="00000000">
            <w:r>
              <w:t>0.7</w:t>
            </w:r>
          </w:p>
        </w:tc>
        <w:tc>
          <w:tcPr>
            <w:tcW w:w="617" w:type="dxa"/>
          </w:tcPr>
          <w:p w14:paraId="3CC89F53" w14:textId="77777777" w:rsidR="00A3270C" w:rsidRDefault="00000000">
            <w:r>
              <w:t>0.7</w:t>
            </w:r>
          </w:p>
        </w:tc>
      </w:tr>
      <w:tr w:rsidR="00A3270C" w14:paraId="5A6C1AC6" w14:textId="77777777">
        <w:tc>
          <w:tcPr>
            <w:tcW w:w="617" w:type="dxa"/>
          </w:tcPr>
          <w:p w14:paraId="2A3A73CE" w14:textId="77777777" w:rsidR="00A3270C" w:rsidRDefault="00000000">
            <w:r>
              <w:t>Digitization issues in Country Strategy dialog</w:t>
            </w:r>
            <w:r>
              <w:lastRenderedPageBreak/>
              <w:t>ues</w:t>
            </w:r>
          </w:p>
        </w:tc>
        <w:tc>
          <w:tcPr>
            <w:tcW w:w="617" w:type="dxa"/>
          </w:tcPr>
          <w:p w14:paraId="1F795EDC" w14:textId="77777777" w:rsidR="00A3270C" w:rsidRDefault="00000000">
            <w:r>
              <w:lastRenderedPageBreak/>
              <w:t>134</w:t>
            </w:r>
          </w:p>
        </w:tc>
        <w:tc>
          <w:tcPr>
            <w:tcW w:w="617" w:type="dxa"/>
          </w:tcPr>
          <w:p w14:paraId="0E38DA2B" w14:textId="77777777" w:rsidR="00A3270C" w:rsidRDefault="00000000">
            <w:r>
              <w:t>44</w:t>
            </w:r>
          </w:p>
        </w:tc>
        <w:tc>
          <w:tcPr>
            <w:tcW w:w="617" w:type="dxa"/>
          </w:tcPr>
          <w:p w14:paraId="36165899" w14:textId="77777777" w:rsidR="00A3270C" w:rsidRDefault="00000000">
            <w:r>
              <w:t>45</w:t>
            </w:r>
          </w:p>
        </w:tc>
        <w:tc>
          <w:tcPr>
            <w:tcW w:w="617" w:type="dxa"/>
          </w:tcPr>
          <w:p w14:paraId="1251A92C" w14:textId="77777777" w:rsidR="00A3270C" w:rsidRDefault="00000000">
            <w:r>
              <w:t>34</w:t>
            </w:r>
          </w:p>
        </w:tc>
        <w:tc>
          <w:tcPr>
            <w:tcW w:w="617" w:type="dxa"/>
          </w:tcPr>
          <w:p w14:paraId="61D3AA50" w14:textId="77777777" w:rsidR="00A3270C" w:rsidRDefault="00000000">
            <w:r>
              <w:t>10</w:t>
            </w:r>
          </w:p>
        </w:tc>
        <w:tc>
          <w:tcPr>
            <w:tcW w:w="617" w:type="dxa"/>
          </w:tcPr>
          <w:p w14:paraId="1039BB26" w14:textId="77777777" w:rsidR="00A3270C" w:rsidRDefault="00000000">
            <w:r>
              <w:t>1</w:t>
            </w:r>
          </w:p>
        </w:tc>
        <w:tc>
          <w:tcPr>
            <w:tcW w:w="617" w:type="dxa"/>
          </w:tcPr>
          <w:p w14:paraId="11CD4C7E" w14:textId="77777777" w:rsidR="00A3270C" w:rsidRDefault="00000000">
            <w:r>
              <w:t>1</w:t>
            </w:r>
          </w:p>
        </w:tc>
        <w:tc>
          <w:tcPr>
            <w:tcW w:w="617" w:type="dxa"/>
          </w:tcPr>
          <w:p w14:paraId="0BFC2D48" w14:textId="77777777" w:rsidR="00A3270C" w:rsidRDefault="00000000">
            <w:r>
              <w:t>32.8</w:t>
            </w:r>
          </w:p>
        </w:tc>
        <w:tc>
          <w:tcPr>
            <w:tcW w:w="617" w:type="dxa"/>
          </w:tcPr>
          <w:p w14:paraId="6461DCC6" w14:textId="77777777" w:rsidR="00A3270C" w:rsidRDefault="00000000">
            <w:r>
              <w:t>33.6</w:t>
            </w:r>
          </w:p>
        </w:tc>
        <w:tc>
          <w:tcPr>
            <w:tcW w:w="617" w:type="dxa"/>
          </w:tcPr>
          <w:p w14:paraId="195F8BEC" w14:textId="77777777" w:rsidR="00A3270C" w:rsidRDefault="00000000">
            <w:r>
              <w:t>25.4</w:t>
            </w:r>
          </w:p>
        </w:tc>
        <w:tc>
          <w:tcPr>
            <w:tcW w:w="617" w:type="dxa"/>
          </w:tcPr>
          <w:p w14:paraId="0187971C" w14:textId="77777777" w:rsidR="00A3270C" w:rsidRDefault="00000000">
            <w:r>
              <w:t>7.5</w:t>
            </w:r>
          </w:p>
        </w:tc>
        <w:tc>
          <w:tcPr>
            <w:tcW w:w="617" w:type="dxa"/>
          </w:tcPr>
          <w:p w14:paraId="49BCAD64" w14:textId="77777777" w:rsidR="00A3270C" w:rsidRDefault="00000000">
            <w:r>
              <w:t>0.7</w:t>
            </w:r>
          </w:p>
        </w:tc>
        <w:tc>
          <w:tcPr>
            <w:tcW w:w="617" w:type="dxa"/>
          </w:tcPr>
          <w:p w14:paraId="6654B336" w14:textId="77777777" w:rsidR="00A3270C" w:rsidRDefault="00000000">
            <w:r>
              <w:t>0.7</w:t>
            </w:r>
          </w:p>
        </w:tc>
      </w:tr>
      <w:tr w:rsidR="00A3270C" w14:paraId="7A8DF05E" w14:textId="77777777">
        <w:tc>
          <w:tcPr>
            <w:tcW w:w="617" w:type="dxa"/>
          </w:tcPr>
          <w:p w14:paraId="004BF6F3" w14:textId="77777777" w:rsidR="00A3270C" w:rsidRDefault="00000000">
            <w:r>
              <w:t>Regulatory issues in Country Strategy dialogues</w:t>
            </w:r>
          </w:p>
        </w:tc>
        <w:tc>
          <w:tcPr>
            <w:tcW w:w="617" w:type="dxa"/>
          </w:tcPr>
          <w:p w14:paraId="7D4D73A8" w14:textId="77777777" w:rsidR="00A3270C" w:rsidRDefault="00000000">
            <w:r>
              <w:t>134</w:t>
            </w:r>
          </w:p>
        </w:tc>
        <w:tc>
          <w:tcPr>
            <w:tcW w:w="617" w:type="dxa"/>
          </w:tcPr>
          <w:p w14:paraId="1F5AFAC2" w14:textId="77777777" w:rsidR="00A3270C" w:rsidRDefault="00000000">
            <w:r>
              <w:t>57</w:t>
            </w:r>
          </w:p>
        </w:tc>
        <w:tc>
          <w:tcPr>
            <w:tcW w:w="617" w:type="dxa"/>
          </w:tcPr>
          <w:p w14:paraId="0052969C" w14:textId="77777777" w:rsidR="00A3270C" w:rsidRDefault="00000000">
            <w:r>
              <w:t>54</w:t>
            </w:r>
          </w:p>
        </w:tc>
        <w:tc>
          <w:tcPr>
            <w:tcW w:w="617" w:type="dxa"/>
          </w:tcPr>
          <w:p w14:paraId="7B687FA3" w14:textId="77777777" w:rsidR="00A3270C" w:rsidRDefault="00000000">
            <w:r>
              <w:t>18</w:t>
            </w:r>
          </w:p>
        </w:tc>
        <w:tc>
          <w:tcPr>
            <w:tcW w:w="617" w:type="dxa"/>
          </w:tcPr>
          <w:p w14:paraId="72F58D6B" w14:textId="77777777" w:rsidR="00A3270C" w:rsidRDefault="00000000">
            <w:r>
              <w:t>2</w:t>
            </w:r>
          </w:p>
        </w:tc>
        <w:tc>
          <w:tcPr>
            <w:tcW w:w="617" w:type="dxa"/>
          </w:tcPr>
          <w:p w14:paraId="513F3E2D" w14:textId="77777777" w:rsidR="00A3270C" w:rsidRDefault="00000000">
            <w:r>
              <w:t>3</w:t>
            </w:r>
          </w:p>
        </w:tc>
        <w:tc>
          <w:tcPr>
            <w:tcW w:w="617" w:type="dxa"/>
          </w:tcPr>
          <w:p w14:paraId="02412B61" w14:textId="77777777" w:rsidR="00A3270C" w:rsidRDefault="00000000">
            <w:r>
              <w:t>3</w:t>
            </w:r>
          </w:p>
        </w:tc>
        <w:tc>
          <w:tcPr>
            <w:tcW w:w="617" w:type="dxa"/>
          </w:tcPr>
          <w:p w14:paraId="1929D25A" w14:textId="77777777" w:rsidR="00A3270C" w:rsidRDefault="00000000">
            <w:r>
              <w:t>42.5</w:t>
            </w:r>
          </w:p>
        </w:tc>
        <w:tc>
          <w:tcPr>
            <w:tcW w:w="617" w:type="dxa"/>
          </w:tcPr>
          <w:p w14:paraId="74777D51" w14:textId="77777777" w:rsidR="00A3270C" w:rsidRDefault="00000000">
            <w:r>
              <w:t>40.3</w:t>
            </w:r>
          </w:p>
        </w:tc>
        <w:tc>
          <w:tcPr>
            <w:tcW w:w="617" w:type="dxa"/>
          </w:tcPr>
          <w:p w14:paraId="270F8D3B" w14:textId="77777777" w:rsidR="00A3270C" w:rsidRDefault="00000000">
            <w:r>
              <w:t>13.4</w:t>
            </w:r>
          </w:p>
        </w:tc>
        <w:tc>
          <w:tcPr>
            <w:tcW w:w="617" w:type="dxa"/>
          </w:tcPr>
          <w:p w14:paraId="1AA9CD34" w14:textId="77777777" w:rsidR="00A3270C" w:rsidRDefault="00000000">
            <w:r>
              <w:t>1.5</w:t>
            </w:r>
          </w:p>
        </w:tc>
        <w:tc>
          <w:tcPr>
            <w:tcW w:w="617" w:type="dxa"/>
          </w:tcPr>
          <w:p w14:paraId="7F320347" w14:textId="77777777" w:rsidR="00A3270C" w:rsidRDefault="00000000">
            <w:r>
              <w:t>2.2</w:t>
            </w:r>
          </w:p>
        </w:tc>
        <w:tc>
          <w:tcPr>
            <w:tcW w:w="617" w:type="dxa"/>
          </w:tcPr>
          <w:p w14:paraId="3CB4AE42" w14:textId="77777777" w:rsidR="00A3270C" w:rsidRDefault="00000000">
            <w:r>
              <w:t>2.2</w:t>
            </w:r>
          </w:p>
        </w:tc>
      </w:tr>
      <w:tr w:rsidR="00A3270C" w14:paraId="051A286A" w14:textId="77777777">
        <w:tc>
          <w:tcPr>
            <w:tcW w:w="617" w:type="dxa"/>
          </w:tcPr>
          <w:p w14:paraId="324B308C" w14:textId="77777777" w:rsidR="00A3270C" w:rsidRDefault="00000000">
            <w:r>
              <w:t>Connectivity issues in DRAPs</w:t>
            </w:r>
          </w:p>
        </w:tc>
        <w:tc>
          <w:tcPr>
            <w:tcW w:w="617" w:type="dxa"/>
          </w:tcPr>
          <w:p w14:paraId="09924201" w14:textId="77777777" w:rsidR="00A3270C" w:rsidRDefault="00000000">
            <w:r>
              <w:t>134</w:t>
            </w:r>
          </w:p>
        </w:tc>
        <w:tc>
          <w:tcPr>
            <w:tcW w:w="617" w:type="dxa"/>
          </w:tcPr>
          <w:p w14:paraId="4AFADD5B" w14:textId="77777777" w:rsidR="00A3270C" w:rsidRDefault="00000000">
            <w:r>
              <w:t>44</w:t>
            </w:r>
          </w:p>
        </w:tc>
        <w:tc>
          <w:tcPr>
            <w:tcW w:w="617" w:type="dxa"/>
          </w:tcPr>
          <w:p w14:paraId="150AC05B" w14:textId="77777777" w:rsidR="00A3270C" w:rsidRDefault="00000000">
            <w:r>
              <w:t>55</w:t>
            </w:r>
          </w:p>
        </w:tc>
        <w:tc>
          <w:tcPr>
            <w:tcW w:w="617" w:type="dxa"/>
          </w:tcPr>
          <w:p w14:paraId="588223CC" w14:textId="77777777" w:rsidR="00A3270C" w:rsidRDefault="00000000">
            <w:r>
              <w:t>25</w:t>
            </w:r>
          </w:p>
        </w:tc>
        <w:tc>
          <w:tcPr>
            <w:tcW w:w="617" w:type="dxa"/>
          </w:tcPr>
          <w:p w14:paraId="13A4208E" w14:textId="77777777" w:rsidR="00A3270C" w:rsidRDefault="00000000">
            <w:r>
              <w:t>0</w:t>
            </w:r>
          </w:p>
        </w:tc>
        <w:tc>
          <w:tcPr>
            <w:tcW w:w="617" w:type="dxa"/>
          </w:tcPr>
          <w:p w14:paraId="1A819A17" w14:textId="77777777" w:rsidR="00A3270C" w:rsidRDefault="00000000">
            <w:r>
              <w:t>10</w:t>
            </w:r>
          </w:p>
        </w:tc>
        <w:tc>
          <w:tcPr>
            <w:tcW w:w="617" w:type="dxa"/>
          </w:tcPr>
          <w:p w14:paraId="7901282A" w14:textId="77777777" w:rsidR="00A3270C" w:rsidRDefault="00000000">
            <w:r>
              <w:t>10</w:t>
            </w:r>
          </w:p>
        </w:tc>
        <w:tc>
          <w:tcPr>
            <w:tcW w:w="617" w:type="dxa"/>
          </w:tcPr>
          <w:p w14:paraId="3C6EBBDC" w14:textId="77777777" w:rsidR="00A3270C" w:rsidRDefault="00000000">
            <w:r>
              <w:t>32.8</w:t>
            </w:r>
          </w:p>
        </w:tc>
        <w:tc>
          <w:tcPr>
            <w:tcW w:w="617" w:type="dxa"/>
          </w:tcPr>
          <w:p w14:paraId="7F29B046" w14:textId="77777777" w:rsidR="00A3270C" w:rsidRDefault="00000000">
            <w:r>
              <w:t>41.0</w:t>
            </w:r>
          </w:p>
        </w:tc>
        <w:tc>
          <w:tcPr>
            <w:tcW w:w="617" w:type="dxa"/>
          </w:tcPr>
          <w:p w14:paraId="7D5C66F6" w14:textId="77777777" w:rsidR="00A3270C" w:rsidRDefault="00000000">
            <w:r>
              <w:t>18.7</w:t>
            </w:r>
          </w:p>
        </w:tc>
        <w:tc>
          <w:tcPr>
            <w:tcW w:w="617" w:type="dxa"/>
          </w:tcPr>
          <w:p w14:paraId="5CE6DD2F" w14:textId="77777777" w:rsidR="00A3270C" w:rsidRDefault="00000000">
            <w:r>
              <w:t>0.0</w:t>
            </w:r>
          </w:p>
        </w:tc>
        <w:tc>
          <w:tcPr>
            <w:tcW w:w="617" w:type="dxa"/>
          </w:tcPr>
          <w:p w14:paraId="1FC02A9E" w14:textId="77777777" w:rsidR="00A3270C" w:rsidRDefault="00000000">
            <w:r>
              <w:t>7.5</w:t>
            </w:r>
          </w:p>
        </w:tc>
        <w:tc>
          <w:tcPr>
            <w:tcW w:w="617" w:type="dxa"/>
          </w:tcPr>
          <w:p w14:paraId="2A2FC15F" w14:textId="77777777" w:rsidR="00A3270C" w:rsidRDefault="00000000">
            <w:r>
              <w:t>7.5</w:t>
            </w:r>
          </w:p>
        </w:tc>
      </w:tr>
      <w:tr w:rsidR="00A3270C" w14:paraId="0CDF7155" w14:textId="77777777">
        <w:tc>
          <w:tcPr>
            <w:tcW w:w="617" w:type="dxa"/>
          </w:tcPr>
          <w:p w14:paraId="578D283F" w14:textId="77777777" w:rsidR="00A3270C" w:rsidRDefault="00000000">
            <w:r>
              <w:t>Digitization issues in DRAPs</w:t>
            </w:r>
          </w:p>
        </w:tc>
        <w:tc>
          <w:tcPr>
            <w:tcW w:w="617" w:type="dxa"/>
          </w:tcPr>
          <w:p w14:paraId="5D4DEC80" w14:textId="77777777" w:rsidR="00A3270C" w:rsidRDefault="00000000">
            <w:r>
              <w:t>134</w:t>
            </w:r>
          </w:p>
        </w:tc>
        <w:tc>
          <w:tcPr>
            <w:tcW w:w="617" w:type="dxa"/>
          </w:tcPr>
          <w:p w14:paraId="1176CEC2" w14:textId="77777777" w:rsidR="00A3270C" w:rsidRDefault="00000000">
            <w:r>
              <w:t>31</w:t>
            </w:r>
          </w:p>
        </w:tc>
        <w:tc>
          <w:tcPr>
            <w:tcW w:w="617" w:type="dxa"/>
          </w:tcPr>
          <w:p w14:paraId="15E69D4E" w14:textId="77777777" w:rsidR="00A3270C" w:rsidRDefault="00000000">
            <w:r>
              <w:t>54</w:t>
            </w:r>
          </w:p>
        </w:tc>
        <w:tc>
          <w:tcPr>
            <w:tcW w:w="617" w:type="dxa"/>
          </w:tcPr>
          <w:p w14:paraId="4B2D6EFC" w14:textId="77777777" w:rsidR="00A3270C" w:rsidRDefault="00000000">
            <w:r>
              <w:t>31</w:t>
            </w:r>
          </w:p>
        </w:tc>
        <w:tc>
          <w:tcPr>
            <w:tcW w:w="617" w:type="dxa"/>
          </w:tcPr>
          <w:p w14:paraId="2907957C" w14:textId="77777777" w:rsidR="00A3270C" w:rsidRDefault="00000000">
            <w:r>
              <w:t>8</w:t>
            </w:r>
          </w:p>
        </w:tc>
        <w:tc>
          <w:tcPr>
            <w:tcW w:w="617" w:type="dxa"/>
          </w:tcPr>
          <w:p w14:paraId="22FE8B05" w14:textId="77777777" w:rsidR="00A3270C" w:rsidRDefault="00000000">
            <w:r>
              <w:t>10</w:t>
            </w:r>
          </w:p>
        </w:tc>
        <w:tc>
          <w:tcPr>
            <w:tcW w:w="617" w:type="dxa"/>
          </w:tcPr>
          <w:p w14:paraId="1A27F18C" w14:textId="77777777" w:rsidR="00A3270C" w:rsidRDefault="00000000">
            <w:r>
              <w:t>10</w:t>
            </w:r>
          </w:p>
        </w:tc>
        <w:tc>
          <w:tcPr>
            <w:tcW w:w="617" w:type="dxa"/>
          </w:tcPr>
          <w:p w14:paraId="096A3A37" w14:textId="77777777" w:rsidR="00A3270C" w:rsidRDefault="00000000">
            <w:r>
              <w:t>23.1</w:t>
            </w:r>
          </w:p>
        </w:tc>
        <w:tc>
          <w:tcPr>
            <w:tcW w:w="617" w:type="dxa"/>
          </w:tcPr>
          <w:p w14:paraId="4B4805DB" w14:textId="77777777" w:rsidR="00A3270C" w:rsidRDefault="00000000">
            <w:r>
              <w:t>40.3</w:t>
            </w:r>
          </w:p>
        </w:tc>
        <w:tc>
          <w:tcPr>
            <w:tcW w:w="617" w:type="dxa"/>
          </w:tcPr>
          <w:p w14:paraId="25156D0A" w14:textId="77777777" w:rsidR="00A3270C" w:rsidRDefault="00000000">
            <w:r>
              <w:t>23.1</w:t>
            </w:r>
          </w:p>
        </w:tc>
        <w:tc>
          <w:tcPr>
            <w:tcW w:w="617" w:type="dxa"/>
          </w:tcPr>
          <w:p w14:paraId="4204E13D" w14:textId="77777777" w:rsidR="00A3270C" w:rsidRDefault="00000000">
            <w:r>
              <w:t>6.0</w:t>
            </w:r>
          </w:p>
        </w:tc>
        <w:tc>
          <w:tcPr>
            <w:tcW w:w="617" w:type="dxa"/>
          </w:tcPr>
          <w:p w14:paraId="5041BB60" w14:textId="77777777" w:rsidR="00A3270C" w:rsidRDefault="00000000">
            <w:r>
              <w:t>7.5</w:t>
            </w:r>
          </w:p>
        </w:tc>
        <w:tc>
          <w:tcPr>
            <w:tcW w:w="617" w:type="dxa"/>
          </w:tcPr>
          <w:p w14:paraId="04BE2007" w14:textId="77777777" w:rsidR="00A3270C" w:rsidRDefault="00000000">
            <w:r>
              <w:t>7.5</w:t>
            </w:r>
          </w:p>
        </w:tc>
      </w:tr>
      <w:tr w:rsidR="00A3270C" w14:paraId="2D60D3DE" w14:textId="77777777">
        <w:tc>
          <w:tcPr>
            <w:tcW w:w="617" w:type="dxa"/>
          </w:tcPr>
          <w:p w14:paraId="730B739C" w14:textId="77777777" w:rsidR="00A3270C" w:rsidRDefault="00000000">
            <w:r>
              <w:t>Regulatory issues in DRAPs</w:t>
            </w:r>
          </w:p>
        </w:tc>
        <w:tc>
          <w:tcPr>
            <w:tcW w:w="617" w:type="dxa"/>
          </w:tcPr>
          <w:p w14:paraId="195F2E8C" w14:textId="77777777" w:rsidR="00A3270C" w:rsidRDefault="00000000">
            <w:r>
              <w:t>134</w:t>
            </w:r>
          </w:p>
        </w:tc>
        <w:tc>
          <w:tcPr>
            <w:tcW w:w="617" w:type="dxa"/>
          </w:tcPr>
          <w:p w14:paraId="73896289" w14:textId="77777777" w:rsidR="00A3270C" w:rsidRDefault="00000000">
            <w:r>
              <w:t>39</w:t>
            </w:r>
          </w:p>
        </w:tc>
        <w:tc>
          <w:tcPr>
            <w:tcW w:w="617" w:type="dxa"/>
          </w:tcPr>
          <w:p w14:paraId="78960C04" w14:textId="77777777" w:rsidR="00A3270C" w:rsidRDefault="00000000">
            <w:r>
              <w:t>61</w:t>
            </w:r>
          </w:p>
        </w:tc>
        <w:tc>
          <w:tcPr>
            <w:tcW w:w="617" w:type="dxa"/>
          </w:tcPr>
          <w:p w14:paraId="2F57E52C" w14:textId="77777777" w:rsidR="00A3270C" w:rsidRDefault="00000000">
            <w:r>
              <w:t>20</w:t>
            </w:r>
          </w:p>
        </w:tc>
        <w:tc>
          <w:tcPr>
            <w:tcW w:w="617" w:type="dxa"/>
          </w:tcPr>
          <w:p w14:paraId="59FF9C3A" w14:textId="77777777" w:rsidR="00A3270C" w:rsidRDefault="00000000">
            <w:r>
              <w:t>2</w:t>
            </w:r>
          </w:p>
        </w:tc>
        <w:tc>
          <w:tcPr>
            <w:tcW w:w="617" w:type="dxa"/>
          </w:tcPr>
          <w:p w14:paraId="3E1955B5" w14:textId="77777777" w:rsidR="00A3270C" w:rsidRDefault="00000000">
            <w:r>
              <w:t>12</w:t>
            </w:r>
          </w:p>
        </w:tc>
        <w:tc>
          <w:tcPr>
            <w:tcW w:w="617" w:type="dxa"/>
          </w:tcPr>
          <w:p w14:paraId="6CF9C529" w14:textId="77777777" w:rsidR="00A3270C" w:rsidRDefault="00000000">
            <w:r>
              <w:t>12</w:t>
            </w:r>
          </w:p>
        </w:tc>
        <w:tc>
          <w:tcPr>
            <w:tcW w:w="617" w:type="dxa"/>
          </w:tcPr>
          <w:p w14:paraId="450DAFE1" w14:textId="77777777" w:rsidR="00A3270C" w:rsidRDefault="00000000">
            <w:r>
              <w:t>29.1</w:t>
            </w:r>
          </w:p>
        </w:tc>
        <w:tc>
          <w:tcPr>
            <w:tcW w:w="617" w:type="dxa"/>
          </w:tcPr>
          <w:p w14:paraId="3921197D" w14:textId="77777777" w:rsidR="00A3270C" w:rsidRDefault="00000000">
            <w:r>
              <w:t>45.5</w:t>
            </w:r>
          </w:p>
        </w:tc>
        <w:tc>
          <w:tcPr>
            <w:tcW w:w="617" w:type="dxa"/>
          </w:tcPr>
          <w:p w14:paraId="45DBA694" w14:textId="77777777" w:rsidR="00A3270C" w:rsidRDefault="00000000">
            <w:r>
              <w:t>14.9</w:t>
            </w:r>
          </w:p>
        </w:tc>
        <w:tc>
          <w:tcPr>
            <w:tcW w:w="617" w:type="dxa"/>
          </w:tcPr>
          <w:p w14:paraId="16925143" w14:textId="77777777" w:rsidR="00A3270C" w:rsidRDefault="00000000">
            <w:r>
              <w:t>1.5</w:t>
            </w:r>
          </w:p>
        </w:tc>
        <w:tc>
          <w:tcPr>
            <w:tcW w:w="617" w:type="dxa"/>
          </w:tcPr>
          <w:p w14:paraId="0644347C" w14:textId="77777777" w:rsidR="00A3270C" w:rsidRDefault="00000000">
            <w:r>
              <w:t>9.0</w:t>
            </w:r>
          </w:p>
        </w:tc>
        <w:tc>
          <w:tcPr>
            <w:tcW w:w="617" w:type="dxa"/>
          </w:tcPr>
          <w:p w14:paraId="019E34EB" w14:textId="77777777" w:rsidR="00A3270C" w:rsidRDefault="00000000">
            <w:r>
              <w:t>9.0</w:t>
            </w:r>
          </w:p>
        </w:tc>
      </w:tr>
      <w:tr w:rsidR="00A3270C" w14:paraId="0FDD50EE" w14:textId="77777777">
        <w:tc>
          <w:tcPr>
            <w:tcW w:w="617" w:type="dxa"/>
          </w:tcPr>
          <w:p w14:paraId="76ACC3D6" w14:textId="77777777" w:rsidR="00A3270C" w:rsidRDefault="00000000">
            <w:r>
              <w:t>Connectivity issues in Research and analytical work</w:t>
            </w:r>
          </w:p>
        </w:tc>
        <w:tc>
          <w:tcPr>
            <w:tcW w:w="617" w:type="dxa"/>
          </w:tcPr>
          <w:p w14:paraId="5CE1EC6D" w14:textId="77777777" w:rsidR="00A3270C" w:rsidRDefault="00000000">
            <w:r>
              <w:t>134</w:t>
            </w:r>
          </w:p>
        </w:tc>
        <w:tc>
          <w:tcPr>
            <w:tcW w:w="617" w:type="dxa"/>
          </w:tcPr>
          <w:p w14:paraId="6238079C" w14:textId="77777777" w:rsidR="00A3270C" w:rsidRDefault="00000000">
            <w:r>
              <w:t>58</w:t>
            </w:r>
          </w:p>
        </w:tc>
        <w:tc>
          <w:tcPr>
            <w:tcW w:w="617" w:type="dxa"/>
          </w:tcPr>
          <w:p w14:paraId="1A88C8BC" w14:textId="77777777" w:rsidR="00A3270C" w:rsidRDefault="00000000">
            <w:r>
              <w:t>56</w:t>
            </w:r>
          </w:p>
        </w:tc>
        <w:tc>
          <w:tcPr>
            <w:tcW w:w="617" w:type="dxa"/>
          </w:tcPr>
          <w:p w14:paraId="0C899EB4" w14:textId="77777777" w:rsidR="00A3270C" w:rsidRDefault="00000000">
            <w:r>
              <w:t>15</w:t>
            </w:r>
          </w:p>
        </w:tc>
        <w:tc>
          <w:tcPr>
            <w:tcW w:w="617" w:type="dxa"/>
          </w:tcPr>
          <w:p w14:paraId="169A2108" w14:textId="77777777" w:rsidR="00A3270C" w:rsidRDefault="00000000">
            <w:r>
              <w:t>1</w:t>
            </w:r>
          </w:p>
        </w:tc>
        <w:tc>
          <w:tcPr>
            <w:tcW w:w="617" w:type="dxa"/>
          </w:tcPr>
          <w:p w14:paraId="31F1E7E1" w14:textId="77777777" w:rsidR="00A3270C" w:rsidRDefault="00000000">
            <w:r>
              <w:t>4</w:t>
            </w:r>
          </w:p>
        </w:tc>
        <w:tc>
          <w:tcPr>
            <w:tcW w:w="617" w:type="dxa"/>
          </w:tcPr>
          <w:p w14:paraId="28597084" w14:textId="77777777" w:rsidR="00A3270C" w:rsidRDefault="00000000">
            <w:r>
              <w:t>4</w:t>
            </w:r>
          </w:p>
        </w:tc>
        <w:tc>
          <w:tcPr>
            <w:tcW w:w="617" w:type="dxa"/>
          </w:tcPr>
          <w:p w14:paraId="0A3E4043" w14:textId="77777777" w:rsidR="00A3270C" w:rsidRDefault="00000000">
            <w:r>
              <w:t>43.3</w:t>
            </w:r>
          </w:p>
        </w:tc>
        <w:tc>
          <w:tcPr>
            <w:tcW w:w="617" w:type="dxa"/>
          </w:tcPr>
          <w:p w14:paraId="113408AF" w14:textId="77777777" w:rsidR="00A3270C" w:rsidRDefault="00000000">
            <w:r>
              <w:t>41.8</w:t>
            </w:r>
          </w:p>
        </w:tc>
        <w:tc>
          <w:tcPr>
            <w:tcW w:w="617" w:type="dxa"/>
          </w:tcPr>
          <w:p w14:paraId="143DD9D9" w14:textId="77777777" w:rsidR="00A3270C" w:rsidRDefault="00000000">
            <w:r>
              <w:t>11.2</w:t>
            </w:r>
          </w:p>
        </w:tc>
        <w:tc>
          <w:tcPr>
            <w:tcW w:w="617" w:type="dxa"/>
          </w:tcPr>
          <w:p w14:paraId="23DB1D1F" w14:textId="77777777" w:rsidR="00A3270C" w:rsidRDefault="00000000">
            <w:r>
              <w:t>0.7</w:t>
            </w:r>
          </w:p>
        </w:tc>
        <w:tc>
          <w:tcPr>
            <w:tcW w:w="617" w:type="dxa"/>
          </w:tcPr>
          <w:p w14:paraId="27F8E616" w14:textId="77777777" w:rsidR="00A3270C" w:rsidRDefault="00000000">
            <w:r>
              <w:t>3.0</w:t>
            </w:r>
          </w:p>
        </w:tc>
        <w:tc>
          <w:tcPr>
            <w:tcW w:w="617" w:type="dxa"/>
          </w:tcPr>
          <w:p w14:paraId="129F99D6" w14:textId="77777777" w:rsidR="00A3270C" w:rsidRDefault="00000000">
            <w:r>
              <w:t>3.0</w:t>
            </w:r>
          </w:p>
        </w:tc>
      </w:tr>
      <w:tr w:rsidR="00A3270C" w14:paraId="77A65C05" w14:textId="77777777">
        <w:tc>
          <w:tcPr>
            <w:tcW w:w="617" w:type="dxa"/>
          </w:tcPr>
          <w:p w14:paraId="3876780E" w14:textId="77777777" w:rsidR="00A3270C" w:rsidRDefault="00000000">
            <w:r>
              <w:lastRenderedPageBreak/>
              <w:t>Digitization issues in Research and analytical work</w:t>
            </w:r>
          </w:p>
        </w:tc>
        <w:tc>
          <w:tcPr>
            <w:tcW w:w="617" w:type="dxa"/>
          </w:tcPr>
          <w:p w14:paraId="33E87067" w14:textId="77777777" w:rsidR="00A3270C" w:rsidRDefault="00000000">
            <w:r>
              <w:t>134</w:t>
            </w:r>
          </w:p>
        </w:tc>
        <w:tc>
          <w:tcPr>
            <w:tcW w:w="617" w:type="dxa"/>
          </w:tcPr>
          <w:p w14:paraId="772CE58C" w14:textId="77777777" w:rsidR="00A3270C" w:rsidRDefault="00000000">
            <w:r>
              <w:t>47</w:t>
            </w:r>
          </w:p>
        </w:tc>
        <w:tc>
          <w:tcPr>
            <w:tcW w:w="617" w:type="dxa"/>
          </w:tcPr>
          <w:p w14:paraId="106F2CAA" w14:textId="77777777" w:rsidR="00A3270C" w:rsidRDefault="00000000">
            <w:r>
              <w:t>51</w:t>
            </w:r>
          </w:p>
        </w:tc>
        <w:tc>
          <w:tcPr>
            <w:tcW w:w="617" w:type="dxa"/>
          </w:tcPr>
          <w:p w14:paraId="14113287" w14:textId="77777777" w:rsidR="00A3270C" w:rsidRDefault="00000000">
            <w:r>
              <w:t>24</w:t>
            </w:r>
          </w:p>
        </w:tc>
        <w:tc>
          <w:tcPr>
            <w:tcW w:w="617" w:type="dxa"/>
          </w:tcPr>
          <w:p w14:paraId="72CC246E" w14:textId="77777777" w:rsidR="00A3270C" w:rsidRDefault="00000000">
            <w:r>
              <w:t>8</w:t>
            </w:r>
          </w:p>
        </w:tc>
        <w:tc>
          <w:tcPr>
            <w:tcW w:w="617" w:type="dxa"/>
          </w:tcPr>
          <w:p w14:paraId="1C9E836E" w14:textId="77777777" w:rsidR="00A3270C" w:rsidRDefault="00000000">
            <w:r>
              <w:t>4</w:t>
            </w:r>
          </w:p>
        </w:tc>
        <w:tc>
          <w:tcPr>
            <w:tcW w:w="617" w:type="dxa"/>
          </w:tcPr>
          <w:p w14:paraId="0824C2FE" w14:textId="77777777" w:rsidR="00A3270C" w:rsidRDefault="00000000">
            <w:r>
              <w:t>4</w:t>
            </w:r>
          </w:p>
        </w:tc>
        <w:tc>
          <w:tcPr>
            <w:tcW w:w="617" w:type="dxa"/>
          </w:tcPr>
          <w:p w14:paraId="05594E50" w14:textId="77777777" w:rsidR="00A3270C" w:rsidRDefault="00000000">
            <w:r>
              <w:t>35.1</w:t>
            </w:r>
          </w:p>
        </w:tc>
        <w:tc>
          <w:tcPr>
            <w:tcW w:w="617" w:type="dxa"/>
          </w:tcPr>
          <w:p w14:paraId="4E1E03D7" w14:textId="77777777" w:rsidR="00A3270C" w:rsidRDefault="00000000">
            <w:r>
              <w:t>38.1</w:t>
            </w:r>
          </w:p>
        </w:tc>
        <w:tc>
          <w:tcPr>
            <w:tcW w:w="617" w:type="dxa"/>
          </w:tcPr>
          <w:p w14:paraId="70863275" w14:textId="77777777" w:rsidR="00A3270C" w:rsidRDefault="00000000">
            <w:r>
              <w:t>17.9</w:t>
            </w:r>
          </w:p>
        </w:tc>
        <w:tc>
          <w:tcPr>
            <w:tcW w:w="617" w:type="dxa"/>
          </w:tcPr>
          <w:p w14:paraId="674AAD29" w14:textId="77777777" w:rsidR="00A3270C" w:rsidRDefault="00000000">
            <w:r>
              <w:t>6.0</w:t>
            </w:r>
          </w:p>
        </w:tc>
        <w:tc>
          <w:tcPr>
            <w:tcW w:w="617" w:type="dxa"/>
          </w:tcPr>
          <w:p w14:paraId="36E1E512" w14:textId="77777777" w:rsidR="00A3270C" w:rsidRDefault="00000000">
            <w:r>
              <w:t>3.0</w:t>
            </w:r>
          </w:p>
        </w:tc>
        <w:tc>
          <w:tcPr>
            <w:tcW w:w="617" w:type="dxa"/>
          </w:tcPr>
          <w:p w14:paraId="131DC1F4" w14:textId="77777777" w:rsidR="00A3270C" w:rsidRDefault="00000000">
            <w:r>
              <w:t>3.0</w:t>
            </w:r>
          </w:p>
        </w:tc>
      </w:tr>
      <w:tr w:rsidR="00A3270C" w14:paraId="68186825" w14:textId="77777777">
        <w:tc>
          <w:tcPr>
            <w:tcW w:w="617" w:type="dxa"/>
          </w:tcPr>
          <w:p w14:paraId="4425165D" w14:textId="77777777" w:rsidR="00A3270C" w:rsidRDefault="00000000">
            <w:r>
              <w:t>Regulatory issues in Research and analytical work</w:t>
            </w:r>
          </w:p>
        </w:tc>
        <w:tc>
          <w:tcPr>
            <w:tcW w:w="617" w:type="dxa"/>
          </w:tcPr>
          <w:p w14:paraId="5DD7D303" w14:textId="77777777" w:rsidR="00A3270C" w:rsidRDefault="00000000">
            <w:r>
              <w:t>134</w:t>
            </w:r>
          </w:p>
        </w:tc>
        <w:tc>
          <w:tcPr>
            <w:tcW w:w="617" w:type="dxa"/>
          </w:tcPr>
          <w:p w14:paraId="3BC70324" w14:textId="77777777" w:rsidR="00A3270C" w:rsidRDefault="00000000">
            <w:r>
              <w:t>56</w:t>
            </w:r>
          </w:p>
        </w:tc>
        <w:tc>
          <w:tcPr>
            <w:tcW w:w="617" w:type="dxa"/>
          </w:tcPr>
          <w:p w14:paraId="5CD048E1" w14:textId="77777777" w:rsidR="00A3270C" w:rsidRDefault="00000000">
            <w:r>
              <w:t>54</w:t>
            </w:r>
          </w:p>
        </w:tc>
        <w:tc>
          <w:tcPr>
            <w:tcW w:w="617" w:type="dxa"/>
          </w:tcPr>
          <w:p w14:paraId="3D88C08C" w14:textId="77777777" w:rsidR="00A3270C" w:rsidRDefault="00000000">
            <w:r>
              <w:t>16</w:t>
            </w:r>
          </w:p>
        </w:tc>
        <w:tc>
          <w:tcPr>
            <w:tcW w:w="617" w:type="dxa"/>
          </w:tcPr>
          <w:p w14:paraId="424F8869" w14:textId="77777777" w:rsidR="00A3270C" w:rsidRDefault="00000000">
            <w:r>
              <w:t>2</w:t>
            </w:r>
          </w:p>
        </w:tc>
        <w:tc>
          <w:tcPr>
            <w:tcW w:w="617" w:type="dxa"/>
          </w:tcPr>
          <w:p w14:paraId="0030FDEA" w14:textId="77777777" w:rsidR="00A3270C" w:rsidRDefault="00000000">
            <w:r>
              <w:t>6</w:t>
            </w:r>
          </w:p>
        </w:tc>
        <w:tc>
          <w:tcPr>
            <w:tcW w:w="617" w:type="dxa"/>
          </w:tcPr>
          <w:p w14:paraId="72899E58" w14:textId="77777777" w:rsidR="00A3270C" w:rsidRDefault="00000000">
            <w:r>
              <w:t>6</w:t>
            </w:r>
          </w:p>
        </w:tc>
        <w:tc>
          <w:tcPr>
            <w:tcW w:w="617" w:type="dxa"/>
          </w:tcPr>
          <w:p w14:paraId="248C99D9" w14:textId="77777777" w:rsidR="00A3270C" w:rsidRDefault="00000000">
            <w:r>
              <w:t>41.8</w:t>
            </w:r>
          </w:p>
        </w:tc>
        <w:tc>
          <w:tcPr>
            <w:tcW w:w="617" w:type="dxa"/>
          </w:tcPr>
          <w:p w14:paraId="40F6CFB5" w14:textId="77777777" w:rsidR="00A3270C" w:rsidRDefault="00000000">
            <w:r>
              <w:t>40.3</w:t>
            </w:r>
          </w:p>
        </w:tc>
        <w:tc>
          <w:tcPr>
            <w:tcW w:w="617" w:type="dxa"/>
          </w:tcPr>
          <w:p w14:paraId="578B1D3B" w14:textId="77777777" w:rsidR="00A3270C" w:rsidRDefault="00000000">
            <w:r>
              <w:t>11.9</w:t>
            </w:r>
          </w:p>
        </w:tc>
        <w:tc>
          <w:tcPr>
            <w:tcW w:w="617" w:type="dxa"/>
          </w:tcPr>
          <w:p w14:paraId="0EED4F68" w14:textId="77777777" w:rsidR="00A3270C" w:rsidRDefault="00000000">
            <w:r>
              <w:t>1.5</w:t>
            </w:r>
          </w:p>
        </w:tc>
        <w:tc>
          <w:tcPr>
            <w:tcW w:w="617" w:type="dxa"/>
          </w:tcPr>
          <w:p w14:paraId="410BFCA2" w14:textId="77777777" w:rsidR="00A3270C" w:rsidRDefault="00000000">
            <w:r>
              <w:t>4.5</w:t>
            </w:r>
          </w:p>
        </w:tc>
        <w:tc>
          <w:tcPr>
            <w:tcW w:w="617" w:type="dxa"/>
          </w:tcPr>
          <w:p w14:paraId="03E7A101" w14:textId="77777777" w:rsidR="00A3270C" w:rsidRDefault="00000000">
            <w:r>
              <w:t>4.5</w:t>
            </w:r>
          </w:p>
        </w:tc>
      </w:tr>
    </w:tbl>
    <w:p w14:paraId="0B6049E8" w14:textId="77777777" w:rsidR="00A3270C" w:rsidRDefault="00000000">
      <w:pPr>
        <w:pStyle w:val="Heading1"/>
      </w:pPr>
      <w:r>
        <w:t>SECTION 3 — FINANCING &amp; DESF EXPERIENCE (Q11–Q16)</w:t>
      </w:r>
    </w:p>
    <w:p w14:paraId="0800036E" w14:textId="77777777" w:rsidR="00A3270C" w:rsidRDefault="00000000">
      <w:r>
        <w:t>Only a minority of respondents reported receiving DESF-related support, but those with arrangements generally rated the experience positively. Ratings highlighted strong country ownership and good tailoring of Action Items to context, although views on the adequacy of financing amounts were more mixed. Respondents without arrangements mainly cited eligibility constraints and administrative or procedural limitations. Open-ended comments underscored the need for clearer criteria, simpler processes, and better alignment between financing instruments and national implementation capacity.</w:t>
      </w:r>
    </w:p>
    <w:p w14:paraId="039044A4" w14:textId="77777777" w:rsidR="00A3270C" w:rsidRDefault="00000000">
      <w:pPr>
        <w:pStyle w:val="Heading2"/>
      </w:pPr>
      <w:r>
        <w:t>Q11 — Receipt of support under DESF and other facilities</w:t>
      </w:r>
    </w:p>
    <w:p w14:paraId="50A60B76" w14:textId="77777777" w:rsidR="00A3270C" w:rsidRDefault="00000000">
      <w:r>
        <w:t>n (facility-level responses) = 268</w:t>
      </w:r>
    </w:p>
    <w:tbl>
      <w:tblPr>
        <w:tblW w:w="0" w:type="auto"/>
        <w:tblLook w:val="04A0" w:firstRow="1" w:lastRow="0" w:firstColumn="1" w:lastColumn="0" w:noHBand="0" w:noVBand="1"/>
      </w:tblPr>
      <w:tblGrid>
        <w:gridCol w:w="2880"/>
        <w:gridCol w:w="2880"/>
        <w:gridCol w:w="2880"/>
      </w:tblGrid>
      <w:tr w:rsidR="00A3270C" w14:paraId="243124F1" w14:textId="77777777">
        <w:tc>
          <w:tcPr>
            <w:tcW w:w="2880" w:type="dxa"/>
          </w:tcPr>
          <w:p w14:paraId="0D129D70" w14:textId="77777777" w:rsidR="00A3270C" w:rsidRDefault="00000000">
            <w:r>
              <w:t>response</w:t>
            </w:r>
          </w:p>
        </w:tc>
        <w:tc>
          <w:tcPr>
            <w:tcW w:w="2880" w:type="dxa"/>
          </w:tcPr>
          <w:p w14:paraId="1E2E96EC" w14:textId="77777777" w:rsidR="00A3270C" w:rsidRDefault="00000000">
            <w:r>
              <w:t>count</w:t>
            </w:r>
          </w:p>
        </w:tc>
        <w:tc>
          <w:tcPr>
            <w:tcW w:w="2880" w:type="dxa"/>
          </w:tcPr>
          <w:p w14:paraId="7C60AF47" w14:textId="77777777" w:rsidR="00A3270C" w:rsidRDefault="00000000">
            <w:r>
              <w:t>percent</w:t>
            </w:r>
          </w:p>
        </w:tc>
      </w:tr>
      <w:tr w:rsidR="00A3270C" w14:paraId="0A30AE5D" w14:textId="77777777">
        <w:tc>
          <w:tcPr>
            <w:tcW w:w="2880" w:type="dxa"/>
          </w:tcPr>
          <w:p w14:paraId="0C62E5A1" w14:textId="77777777" w:rsidR="00A3270C" w:rsidRDefault="00000000">
            <w:r>
              <w:t>No</w:t>
            </w:r>
          </w:p>
        </w:tc>
        <w:tc>
          <w:tcPr>
            <w:tcW w:w="2880" w:type="dxa"/>
          </w:tcPr>
          <w:p w14:paraId="49100E2E" w14:textId="77777777" w:rsidR="00A3270C" w:rsidRDefault="00000000">
            <w:r>
              <w:t>201</w:t>
            </w:r>
          </w:p>
        </w:tc>
        <w:tc>
          <w:tcPr>
            <w:tcW w:w="2880" w:type="dxa"/>
          </w:tcPr>
          <w:p w14:paraId="07FCD980" w14:textId="77777777" w:rsidR="00A3270C" w:rsidRDefault="00000000">
            <w:r>
              <w:t>75.0</w:t>
            </w:r>
          </w:p>
        </w:tc>
      </w:tr>
      <w:tr w:rsidR="00A3270C" w14:paraId="5DB7875D" w14:textId="77777777">
        <w:tc>
          <w:tcPr>
            <w:tcW w:w="2880" w:type="dxa"/>
          </w:tcPr>
          <w:p w14:paraId="089DD55E" w14:textId="77777777" w:rsidR="00A3270C" w:rsidRDefault="00000000">
            <w:r>
              <w:t>Yes</w:t>
            </w:r>
          </w:p>
        </w:tc>
        <w:tc>
          <w:tcPr>
            <w:tcW w:w="2880" w:type="dxa"/>
          </w:tcPr>
          <w:p w14:paraId="2A0F37BD" w14:textId="77777777" w:rsidR="00A3270C" w:rsidRDefault="00000000">
            <w:r>
              <w:t>67</w:t>
            </w:r>
          </w:p>
        </w:tc>
        <w:tc>
          <w:tcPr>
            <w:tcW w:w="2880" w:type="dxa"/>
          </w:tcPr>
          <w:p w14:paraId="24DA172B" w14:textId="77777777" w:rsidR="00A3270C" w:rsidRDefault="00000000">
            <w:r>
              <w:t>25.0</w:t>
            </w:r>
          </w:p>
        </w:tc>
      </w:tr>
      <w:tr w:rsidR="00A3270C" w14:paraId="623F8CE6" w14:textId="77777777">
        <w:tc>
          <w:tcPr>
            <w:tcW w:w="2880" w:type="dxa"/>
          </w:tcPr>
          <w:p w14:paraId="64D0E435" w14:textId="77777777" w:rsidR="00A3270C" w:rsidRDefault="00000000">
            <w:r>
              <w:t>TOTAL</w:t>
            </w:r>
          </w:p>
        </w:tc>
        <w:tc>
          <w:tcPr>
            <w:tcW w:w="2880" w:type="dxa"/>
          </w:tcPr>
          <w:p w14:paraId="3CCFB4E6" w14:textId="77777777" w:rsidR="00A3270C" w:rsidRDefault="00000000">
            <w:r>
              <w:t>268</w:t>
            </w:r>
          </w:p>
        </w:tc>
        <w:tc>
          <w:tcPr>
            <w:tcW w:w="2880" w:type="dxa"/>
          </w:tcPr>
          <w:p w14:paraId="075BA7C3" w14:textId="77777777" w:rsidR="00A3270C" w:rsidRDefault="00000000">
            <w:r>
              <w:t>100.0</w:t>
            </w:r>
          </w:p>
        </w:tc>
      </w:tr>
    </w:tbl>
    <w:p w14:paraId="3B0D4213" w14:textId="77777777" w:rsidR="00A3270C" w:rsidRDefault="00000000">
      <w:pPr>
        <w:pStyle w:val="Heading2"/>
      </w:pPr>
      <w:r>
        <w:lastRenderedPageBreak/>
        <w:t>Q11.1 — Experience with DESF arrangements</w:t>
      </w:r>
    </w:p>
    <w:tbl>
      <w:tblPr>
        <w:tblW w:w="0" w:type="auto"/>
        <w:tblLook w:val="04A0" w:firstRow="1" w:lastRow="0" w:firstColumn="1" w:lastColumn="0" w:noHBand="0" w:noVBand="1"/>
      </w:tblPr>
      <w:tblGrid>
        <w:gridCol w:w="1004"/>
        <w:gridCol w:w="344"/>
        <w:gridCol w:w="583"/>
        <w:gridCol w:w="693"/>
        <w:gridCol w:w="583"/>
        <w:gridCol w:w="583"/>
        <w:gridCol w:w="722"/>
        <w:gridCol w:w="722"/>
        <w:gridCol w:w="527"/>
        <w:gridCol w:w="693"/>
        <w:gridCol w:w="527"/>
        <w:gridCol w:w="431"/>
        <w:gridCol w:w="722"/>
        <w:gridCol w:w="722"/>
      </w:tblGrid>
      <w:tr w:rsidR="00A3270C" w14:paraId="7BC57348" w14:textId="77777777">
        <w:tc>
          <w:tcPr>
            <w:tcW w:w="617" w:type="dxa"/>
          </w:tcPr>
          <w:p w14:paraId="06ACA9AC" w14:textId="77777777" w:rsidR="00A3270C" w:rsidRDefault="00000000">
            <w:r>
              <w:t>Sub-item</w:t>
            </w:r>
          </w:p>
        </w:tc>
        <w:tc>
          <w:tcPr>
            <w:tcW w:w="617" w:type="dxa"/>
          </w:tcPr>
          <w:p w14:paraId="28F5EC00" w14:textId="77777777" w:rsidR="00A3270C" w:rsidRDefault="00000000">
            <w:r>
              <w:t>n</w:t>
            </w:r>
          </w:p>
        </w:tc>
        <w:tc>
          <w:tcPr>
            <w:tcW w:w="617" w:type="dxa"/>
          </w:tcPr>
          <w:p w14:paraId="7D6B7E88" w14:textId="77777777" w:rsidR="00A3270C" w:rsidRDefault="00000000">
            <w:r>
              <w:t>To a great extent (count)</w:t>
            </w:r>
          </w:p>
        </w:tc>
        <w:tc>
          <w:tcPr>
            <w:tcW w:w="617" w:type="dxa"/>
          </w:tcPr>
          <w:p w14:paraId="1FE23300" w14:textId="77777777" w:rsidR="00A3270C" w:rsidRDefault="00000000">
            <w:r>
              <w:t>To a moderate extent (count)</w:t>
            </w:r>
          </w:p>
        </w:tc>
        <w:tc>
          <w:tcPr>
            <w:tcW w:w="617" w:type="dxa"/>
          </w:tcPr>
          <w:p w14:paraId="43CB49C3" w14:textId="77777777" w:rsidR="00A3270C" w:rsidRDefault="00000000">
            <w:r>
              <w:t>To a slight extent (count)</w:t>
            </w:r>
          </w:p>
        </w:tc>
        <w:tc>
          <w:tcPr>
            <w:tcW w:w="617" w:type="dxa"/>
          </w:tcPr>
          <w:p w14:paraId="68D9919C" w14:textId="77777777" w:rsidR="00A3270C" w:rsidRDefault="00000000">
            <w:r>
              <w:t>Not at all (count)</w:t>
            </w:r>
          </w:p>
        </w:tc>
        <w:tc>
          <w:tcPr>
            <w:tcW w:w="617" w:type="dxa"/>
          </w:tcPr>
          <w:p w14:paraId="7DB3EA5B" w14:textId="77777777" w:rsidR="00A3270C" w:rsidRDefault="00000000">
            <w:r>
              <w:t>Don’t know or not applicable (count)</w:t>
            </w:r>
          </w:p>
        </w:tc>
        <w:tc>
          <w:tcPr>
            <w:tcW w:w="617" w:type="dxa"/>
          </w:tcPr>
          <w:p w14:paraId="7A329958" w14:textId="77777777" w:rsidR="00A3270C" w:rsidRDefault="00000000">
            <w:r>
              <w:t>Don't know or not applicable (count)</w:t>
            </w:r>
          </w:p>
        </w:tc>
        <w:tc>
          <w:tcPr>
            <w:tcW w:w="617" w:type="dxa"/>
          </w:tcPr>
          <w:p w14:paraId="0231C194" w14:textId="77777777" w:rsidR="00A3270C" w:rsidRDefault="00000000">
            <w:r>
              <w:t>To a great extent (%)</w:t>
            </w:r>
          </w:p>
        </w:tc>
        <w:tc>
          <w:tcPr>
            <w:tcW w:w="617" w:type="dxa"/>
          </w:tcPr>
          <w:p w14:paraId="49DC00F0" w14:textId="77777777" w:rsidR="00A3270C" w:rsidRDefault="00000000">
            <w:r>
              <w:t>To a moderate extent (%)</w:t>
            </w:r>
          </w:p>
        </w:tc>
        <w:tc>
          <w:tcPr>
            <w:tcW w:w="617" w:type="dxa"/>
          </w:tcPr>
          <w:p w14:paraId="181CDD8B" w14:textId="77777777" w:rsidR="00A3270C" w:rsidRDefault="00000000">
            <w:r>
              <w:t>To a slight extent (%)</w:t>
            </w:r>
          </w:p>
        </w:tc>
        <w:tc>
          <w:tcPr>
            <w:tcW w:w="617" w:type="dxa"/>
          </w:tcPr>
          <w:p w14:paraId="266BEC9F" w14:textId="77777777" w:rsidR="00A3270C" w:rsidRDefault="00000000">
            <w:r>
              <w:t>Not at all (%)</w:t>
            </w:r>
          </w:p>
        </w:tc>
        <w:tc>
          <w:tcPr>
            <w:tcW w:w="617" w:type="dxa"/>
          </w:tcPr>
          <w:p w14:paraId="15616269" w14:textId="77777777" w:rsidR="00A3270C" w:rsidRDefault="00000000">
            <w:r>
              <w:t>Don’t know or not applicable (%)</w:t>
            </w:r>
          </w:p>
        </w:tc>
        <w:tc>
          <w:tcPr>
            <w:tcW w:w="617" w:type="dxa"/>
          </w:tcPr>
          <w:p w14:paraId="54091708" w14:textId="77777777" w:rsidR="00A3270C" w:rsidRDefault="00000000">
            <w:r>
              <w:t>Don't know or not applicable (%)</w:t>
            </w:r>
          </w:p>
        </w:tc>
      </w:tr>
      <w:tr w:rsidR="00A3270C" w14:paraId="73699C70" w14:textId="77777777">
        <w:tc>
          <w:tcPr>
            <w:tcW w:w="617" w:type="dxa"/>
          </w:tcPr>
          <w:p w14:paraId="60E48824" w14:textId="77777777" w:rsidR="00A3270C" w:rsidRDefault="00000000">
            <w:r>
              <w:t>Have digital transformation-related issues been integrated within traditional IADB core development areas (i.e., trade, investment, fiscal, and institutional capacity)</w:t>
            </w:r>
          </w:p>
        </w:tc>
        <w:tc>
          <w:tcPr>
            <w:tcW w:w="617" w:type="dxa"/>
          </w:tcPr>
          <w:p w14:paraId="3A47B800" w14:textId="77777777" w:rsidR="00A3270C" w:rsidRDefault="00000000">
            <w:r>
              <w:t>20</w:t>
            </w:r>
          </w:p>
        </w:tc>
        <w:tc>
          <w:tcPr>
            <w:tcW w:w="617" w:type="dxa"/>
          </w:tcPr>
          <w:p w14:paraId="6C6AB98E" w14:textId="77777777" w:rsidR="00A3270C" w:rsidRDefault="00000000">
            <w:r>
              <w:t>14</w:t>
            </w:r>
          </w:p>
        </w:tc>
        <w:tc>
          <w:tcPr>
            <w:tcW w:w="617" w:type="dxa"/>
          </w:tcPr>
          <w:p w14:paraId="555D6975" w14:textId="77777777" w:rsidR="00A3270C" w:rsidRDefault="00000000">
            <w:r>
              <w:t>5</w:t>
            </w:r>
          </w:p>
        </w:tc>
        <w:tc>
          <w:tcPr>
            <w:tcW w:w="617" w:type="dxa"/>
          </w:tcPr>
          <w:p w14:paraId="7BA3847E" w14:textId="77777777" w:rsidR="00A3270C" w:rsidRDefault="00000000">
            <w:r>
              <w:t>1</w:t>
            </w:r>
          </w:p>
        </w:tc>
        <w:tc>
          <w:tcPr>
            <w:tcW w:w="617" w:type="dxa"/>
          </w:tcPr>
          <w:p w14:paraId="4B1ED18E" w14:textId="77777777" w:rsidR="00A3270C" w:rsidRDefault="00000000">
            <w:r>
              <w:t>0</w:t>
            </w:r>
          </w:p>
        </w:tc>
        <w:tc>
          <w:tcPr>
            <w:tcW w:w="617" w:type="dxa"/>
          </w:tcPr>
          <w:p w14:paraId="785A111F" w14:textId="77777777" w:rsidR="00A3270C" w:rsidRDefault="00000000">
            <w:r>
              <w:t>0</w:t>
            </w:r>
          </w:p>
        </w:tc>
        <w:tc>
          <w:tcPr>
            <w:tcW w:w="617" w:type="dxa"/>
          </w:tcPr>
          <w:p w14:paraId="324FB89D" w14:textId="77777777" w:rsidR="00A3270C" w:rsidRDefault="00000000">
            <w:r>
              <w:t>0</w:t>
            </w:r>
          </w:p>
        </w:tc>
        <w:tc>
          <w:tcPr>
            <w:tcW w:w="617" w:type="dxa"/>
          </w:tcPr>
          <w:p w14:paraId="376A3DAC" w14:textId="77777777" w:rsidR="00A3270C" w:rsidRDefault="00000000">
            <w:r>
              <w:t>70.0</w:t>
            </w:r>
          </w:p>
        </w:tc>
        <w:tc>
          <w:tcPr>
            <w:tcW w:w="617" w:type="dxa"/>
          </w:tcPr>
          <w:p w14:paraId="01CCB2C6" w14:textId="77777777" w:rsidR="00A3270C" w:rsidRDefault="00000000">
            <w:r>
              <w:t>25.0</w:t>
            </w:r>
          </w:p>
        </w:tc>
        <w:tc>
          <w:tcPr>
            <w:tcW w:w="617" w:type="dxa"/>
          </w:tcPr>
          <w:p w14:paraId="24F30DC1" w14:textId="77777777" w:rsidR="00A3270C" w:rsidRDefault="00000000">
            <w:r>
              <w:t>5.0</w:t>
            </w:r>
          </w:p>
        </w:tc>
        <w:tc>
          <w:tcPr>
            <w:tcW w:w="617" w:type="dxa"/>
          </w:tcPr>
          <w:p w14:paraId="1B6364F5" w14:textId="77777777" w:rsidR="00A3270C" w:rsidRDefault="00000000">
            <w:r>
              <w:t>0.0</w:t>
            </w:r>
          </w:p>
        </w:tc>
        <w:tc>
          <w:tcPr>
            <w:tcW w:w="617" w:type="dxa"/>
          </w:tcPr>
          <w:p w14:paraId="4F24CC31" w14:textId="77777777" w:rsidR="00A3270C" w:rsidRDefault="00000000">
            <w:r>
              <w:t>0.0</w:t>
            </w:r>
          </w:p>
        </w:tc>
        <w:tc>
          <w:tcPr>
            <w:tcW w:w="617" w:type="dxa"/>
          </w:tcPr>
          <w:p w14:paraId="51BA4EB0" w14:textId="77777777" w:rsidR="00A3270C" w:rsidRDefault="00000000">
            <w:r>
              <w:t>0.0</w:t>
            </w:r>
          </w:p>
        </w:tc>
      </w:tr>
      <w:tr w:rsidR="00A3270C" w14:paraId="2FCFE750" w14:textId="77777777">
        <w:tc>
          <w:tcPr>
            <w:tcW w:w="617" w:type="dxa"/>
          </w:tcPr>
          <w:p w14:paraId="35A3611C" w14:textId="77777777" w:rsidR="00A3270C" w:rsidRDefault="00000000">
            <w:r>
              <w:t xml:space="preserve">Have the Action Items (AIs) </w:t>
            </w:r>
            <w:r>
              <w:lastRenderedPageBreak/>
              <w:t>been tailored to your country’s capacity and political economy context</w:t>
            </w:r>
          </w:p>
        </w:tc>
        <w:tc>
          <w:tcPr>
            <w:tcW w:w="617" w:type="dxa"/>
          </w:tcPr>
          <w:p w14:paraId="57D142B7" w14:textId="77777777" w:rsidR="00A3270C" w:rsidRDefault="00000000">
            <w:r>
              <w:lastRenderedPageBreak/>
              <w:t>20</w:t>
            </w:r>
          </w:p>
        </w:tc>
        <w:tc>
          <w:tcPr>
            <w:tcW w:w="617" w:type="dxa"/>
          </w:tcPr>
          <w:p w14:paraId="11F954A1" w14:textId="77777777" w:rsidR="00A3270C" w:rsidRDefault="00000000">
            <w:r>
              <w:t>15</w:t>
            </w:r>
          </w:p>
        </w:tc>
        <w:tc>
          <w:tcPr>
            <w:tcW w:w="617" w:type="dxa"/>
          </w:tcPr>
          <w:p w14:paraId="2530586A" w14:textId="77777777" w:rsidR="00A3270C" w:rsidRDefault="00000000">
            <w:r>
              <w:t>5</w:t>
            </w:r>
          </w:p>
        </w:tc>
        <w:tc>
          <w:tcPr>
            <w:tcW w:w="617" w:type="dxa"/>
          </w:tcPr>
          <w:p w14:paraId="4ABCAFA0" w14:textId="77777777" w:rsidR="00A3270C" w:rsidRDefault="00000000">
            <w:r>
              <w:t>0</w:t>
            </w:r>
          </w:p>
        </w:tc>
        <w:tc>
          <w:tcPr>
            <w:tcW w:w="617" w:type="dxa"/>
          </w:tcPr>
          <w:p w14:paraId="43AA7427" w14:textId="77777777" w:rsidR="00A3270C" w:rsidRDefault="00000000">
            <w:r>
              <w:t>0</w:t>
            </w:r>
          </w:p>
        </w:tc>
        <w:tc>
          <w:tcPr>
            <w:tcW w:w="617" w:type="dxa"/>
          </w:tcPr>
          <w:p w14:paraId="7D36CCA3" w14:textId="77777777" w:rsidR="00A3270C" w:rsidRDefault="00000000">
            <w:r>
              <w:t>0</w:t>
            </w:r>
          </w:p>
        </w:tc>
        <w:tc>
          <w:tcPr>
            <w:tcW w:w="617" w:type="dxa"/>
          </w:tcPr>
          <w:p w14:paraId="3A558C91" w14:textId="77777777" w:rsidR="00A3270C" w:rsidRDefault="00000000">
            <w:r>
              <w:t>0</w:t>
            </w:r>
          </w:p>
        </w:tc>
        <w:tc>
          <w:tcPr>
            <w:tcW w:w="617" w:type="dxa"/>
          </w:tcPr>
          <w:p w14:paraId="7EFE5A2F" w14:textId="77777777" w:rsidR="00A3270C" w:rsidRDefault="00000000">
            <w:r>
              <w:t>75.0</w:t>
            </w:r>
          </w:p>
        </w:tc>
        <w:tc>
          <w:tcPr>
            <w:tcW w:w="617" w:type="dxa"/>
          </w:tcPr>
          <w:p w14:paraId="7ED6B029" w14:textId="77777777" w:rsidR="00A3270C" w:rsidRDefault="00000000">
            <w:r>
              <w:t>25.0</w:t>
            </w:r>
          </w:p>
        </w:tc>
        <w:tc>
          <w:tcPr>
            <w:tcW w:w="617" w:type="dxa"/>
          </w:tcPr>
          <w:p w14:paraId="0D31151A" w14:textId="77777777" w:rsidR="00A3270C" w:rsidRDefault="00000000">
            <w:r>
              <w:t>0.0</w:t>
            </w:r>
          </w:p>
        </w:tc>
        <w:tc>
          <w:tcPr>
            <w:tcW w:w="617" w:type="dxa"/>
          </w:tcPr>
          <w:p w14:paraId="2F0331D5" w14:textId="77777777" w:rsidR="00A3270C" w:rsidRDefault="00000000">
            <w:r>
              <w:t>0.0</w:t>
            </w:r>
          </w:p>
        </w:tc>
        <w:tc>
          <w:tcPr>
            <w:tcW w:w="617" w:type="dxa"/>
          </w:tcPr>
          <w:p w14:paraId="289B7260" w14:textId="77777777" w:rsidR="00A3270C" w:rsidRDefault="00000000">
            <w:r>
              <w:t>0.0</w:t>
            </w:r>
          </w:p>
        </w:tc>
        <w:tc>
          <w:tcPr>
            <w:tcW w:w="617" w:type="dxa"/>
          </w:tcPr>
          <w:p w14:paraId="6E7F96FA" w14:textId="77777777" w:rsidR="00A3270C" w:rsidRDefault="00000000">
            <w:r>
              <w:t>0.0</w:t>
            </w:r>
          </w:p>
        </w:tc>
      </w:tr>
      <w:tr w:rsidR="00A3270C" w14:paraId="4170F83B" w14:textId="77777777">
        <w:tc>
          <w:tcPr>
            <w:tcW w:w="617" w:type="dxa"/>
          </w:tcPr>
          <w:p w14:paraId="55E9B084" w14:textId="77777777" w:rsidR="00A3270C" w:rsidRDefault="00000000">
            <w:r>
              <w:t>Have the AIs reflected an adequate level of ambition</w:t>
            </w:r>
          </w:p>
        </w:tc>
        <w:tc>
          <w:tcPr>
            <w:tcW w:w="617" w:type="dxa"/>
          </w:tcPr>
          <w:p w14:paraId="0125AA99" w14:textId="77777777" w:rsidR="00A3270C" w:rsidRDefault="00000000">
            <w:r>
              <w:t>20</w:t>
            </w:r>
          </w:p>
        </w:tc>
        <w:tc>
          <w:tcPr>
            <w:tcW w:w="617" w:type="dxa"/>
          </w:tcPr>
          <w:p w14:paraId="1D0E5F9D" w14:textId="77777777" w:rsidR="00A3270C" w:rsidRDefault="00000000">
            <w:r>
              <w:t>15</w:t>
            </w:r>
          </w:p>
        </w:tc>
        <w:tc>
          <w:tcPr>
            <w:tcW w:w="617" w:type="dxa"/>
          </w:tcPr>
          <w:p w14:paraId="4B76CE12" w14:textId="77777777" w:rsidR="00A3270C" w:rsidRDefault="00000000">
            <w:r>
              <w:t>3</w:t>
            </w:r>
          </w:p>
        </w:tc>
        <w:tc>
          <w:tcPr>
            <w:tcW w:w="617" w:type="dxa"/>
          </w:tcPr>
          <w:p w14:paraId="27CC6B2F" w14:textId="77777777" w:rsidR="00A3270C" w:rsidRDefault="00000000">
            <w:r>
              <w:t>2</w:t>
            </w:r>
          </w:p>
        </w:tc>
        <w:tc>
          <w:tcPr>
            <w:tcW w:w="617" w:type="dxa"/>
          </w:tcPr>
          <w:p w14:paraId="6838B5C0" w14:textId="77777777" w:rsidR="00A3270C" w:rsidRDefault="00000000">
            <w:r>
              <w:t>0</w:t>
            </w:r>
          </w:p>
        </w:tc>
        <w:tc>
          <w:tcPr>
            <w:tcW w:w="617" w:type="dxa"/>
          </w:tcPr>
          <w:p w14:paraId="62A1721F" w14:textId="77777777" w:rsidR="00A3270C" w:rsidRDefault="00000000">
            <w:r>
              <w:t>0</w:t>
            </w:r>
          </w:p>
        </w:tc>
        <w:tc>
          <w:tcPr>
            <w:tcW w:w="617" w:type="dxa"/>
          </w:tcPr>
          <w:p w14:paraId="66A3F443" w14:textId="77777777" w:rsidR="00A3270C" w:rsidRDefault="00000000">
            <w:r>
              <w:t>0</w:t>
            </w:r>
          </w:p>
        </w:tc>
        <w:tc>
          <w:tcPr>
            <w:tcW w:w="617" w:type="dxa"/>
          </w:tcPr>
          <w:p w14:paraId="3ADEA8D9" w14:textId="77777777" w:rsidR="00A3270C" w:rsidRDefault="00000000">
            <w:r>
              <w:t>75.0</w:t>
            </w:r>
          </w:p>
        </w:tc>
        <w:tc>
          <w:tcPr>
            <w:tcW w:w="617" w:type="dxa"/>
          </w:tcPr>
          <w:p w14:paraId="0B006600" w14:textId="77777777" w:rsidR="00A3270C" w:rsidRDefault="00000000">
            <w:r>
              <w:t>15.0</w:t>
            </w:r>
          </w:p>
        </w:tc>
        <w:tc>
          <w:tcPr>
            <w:tcW w:w="617" w:type="dxa"/>
          </w:tcPr>
          <w:p w14:paraId="2955C752" w14:textId="77777777" w:rsidR="00A3270C" w:rsidRDefault="00000000">
            <w:r>
              <w:t>10.0</w:t>
            </w:r>
          </w:p>
        </w:tc>
        <w:tc>
          <w:tcPr>
            <w:tcW w:w="617" w:type="dxa"/>
          </w:tcPr>
          <w:p w14:paraId="5ACC6CE7" w14:textId="77777777" w:rsidR="00A3270C" w:rsidRDefault="00000000">
            <w:r>
              <w:t>0.0</w:t>
            </w:r>
          </w:p>
        </w:tc>
        <w:tc>
          <w:tcPr>
            <w:tcW w:w="617" w:type="dxa"/>
          </w:tcPr>
          <w:p w14:paraId="6F7ACB22" w14:textId="77777777" w:rsidR="00A3270C" w:rsidRDefault="00000000">
            <w:r>
              <w:t>0.0</w:t>
            </w:r>
          </w:p>
        </w:tc>
        <w:tc>
          <w:tcPr>
            <w:tcW w:w="617" w:type="dxa"/>
          </w:tcPr>
          <w:p w14:paraId="54CFC2CC" w14:textId="77777777" w:rsidR="00A3270C" w:rsidRDefault="00000000">
            <w:r>
              <w:t>0.0</w:t>
            </w:r>
          </w:p>
        </w:tc>
      </w:tr>
      <w:tr w:rsidR="00A3270C" w14:paraId="490322B3" w14:textId="77777777">
        <w:tc>
          <w:tcPr>
            <w:tcW w:w="617" w:type="dxa"/>
          </w:tcPr>
          <w:p w14:paraId="25EFCD65" w14:textId="77777777" w:rsidR="00A3270C" w:rsidRDefault="00000000">
            <w:r>
              <w:t>Were the AIs already on your country’s agenda before the DESF</w:t>
            </w:r>
          </w:p>
        </w:tc>
        <w:tc>
          <w:tcPr>
            <w:tcW w:w="617" w:type="dxa"/>
          </w:tcPr>
          <w:p w14:paraId="7BA76CFC" w14:textId="77777777" w:rsidR="00A3270C" w:rsidRDefault="00000000">
            <w:r>
              <w:t>20</w:t>
            </w:r>
          </w:p>
        </w:tc>
        <w:tc>
          <w:tcPr>
            <w:tcW w:w="617" w:type="dxa"/>
          </w:tcPr>
          <w:p w14:paraId="610D02D2" w14:textId="77777777" w:rsidR="00A3270C" w:rsidRDefault="00000000">
            <w:r>
              <w:t>10</w:t>
            </w:r>
          </w:p>
        </w:tc>
        <w:tc>
          <w:tcPr>
            <w:tcW w:w="617" w:type="dxa"/>
          </w:tcPr>
          <w:p w14:paraId="4B32151E" w14:textId="77777777" w:rsidR="00A3270C" w:rsidRDefault="00000000">
            <w:r>
              <w:t>5</w:t>
            </w:r>
          </w:p>
        </w:tc>
        <w:tc>
          <w:tcPr>
            <w:tcW w:w="617" w:type="dxa"/>
          </w:tcPr>
          <w:p w14:paraId="5B611024" w14:textId="77777777" w:rsidR="00A3270C" w:rsidRDefault="00000000">
            <w:r>
              <w:t>4</w:t>
            </w:r>
          </w:p>
        </w:tc>
        <w:tc>
          <w:tcPr>
            <w:tcW w:w="617" w:type="dxa"/>
          </w:tcPr>
          <w:p w14:paraId="35B512AA" w14:textId="77777777" w:rsidR="00A3270C" w:rsidRDefault="00000000">
            <w:r>
              <w:t>0</w:t>
            </w:r>
          </w:p>
        </w:tc>
        <w:tc>
          <w:tcPr>
            <w:tcW w:w="617" w:type="dxa"/>
          </w:tcPr>
          <w:p w14:paraId="7E99D893" w14:textId="77777777" w:rsidR="00A3270C" w:rsidRDefault="00000000">
            <w:r>
              <w:t>1</w:t>
            </w:r>
          </w:p>
        </w:tc>
        <w:tc>
          <w:tcPr>
            <w:tcW w:w="617" w:type="dxa"/>
          </w:tcPr>
          <w:p w14:paraId="6F1670EB" w14:textId="77777777" w:rsidR="00A3270C" w:rsidRDefault="00000000">
            <w:r>
              <w:t>1</w:t>
            </w:r>
          </w:p>
        </w:tc>
        <w:tc>
          <w:tcPr>
            <w:tcW w:w="617" w:type="dxa"/>
          </w:tcPr>
          <w:p w14:paraId="4AF6C867" w14:textId="77777777" w:rsidR="00A3270C" w:rsidRDefault="00000000">
            <w:r>
              <w:t>50.0</w:t>
            </w:r>
          </w:p>
        </w:tc>
        <w:tc>
          <w:tcPr>
            <w:tcW w:w="617" w:type="dxa"/>
          </w:tcPr>
          <w:p w14:paraId="7872F9F2" w14:textId="77777777" w:rsidR="00A3270C" w:rsidRDefault="00000000">
            <w:r>
              <w:t>25.0</w:t>
            </w:r>
          </w:p>
        </w:tc>
        <w:tc>
          <w:tcPr>
            <w:tcW w:w="617" w:type="dxa"/>
          </w:tcPr>
          <w:p w14:paraId="6DEBB3A5" w14:textId="77777777" w:rsidR="00A3270C" w:rsidRDefault="00000000">
            <w:r>
              <w:t>20.0</w:t>
            </w:r>
          </w:p>
        </w:tc>
        <w:tc>
          <w:tcPr>
            <w:tcW w:w="617" w:type="dxa"/>
          </w:tcPr>
          <w:p w14:paraId="0657AF2A" w14:textId="77777777" w:rsidR="00A3270C" w:rsidRDefault="00000000">
            <w:r>
              <w:t>0.0</w:t>
            </w:r>
          </w:p>
        </w:tc>
        <w:tc>
          <w:tcPr>
            <w:tcW w:w="617" w:type="dxa"/>
          </w:tcPr>
          <w:p w14:paraId="6CE79939" w14:textId="77777777" w:rsidR="00A3270C" w:rsidRDefault="00000000">
            <w:r>
              <w:t>5.0</w:t>
            </w:r>
          </w:p>
        </w:tc>
        <w:tc>
          <w:tcPr>
            <w:tcW w:w="617" w:type="dxa"/>
          </w:tcPr>
          <w:p w14:paraId="0BEE1E0A" w14:textId="77777777" w:rsidR="00A3270C" w:rsidRDefault="00000000">
            <w:r>
              <w:t>5.0</w:t>
            </w:r>
          </w:p>
        </w:tc>
      </w:tr>
      <w:tr w:rsidR="00A3270C" w14:paraId="024347F2" w14:textId="77777777">
        <w:tc>
          <w:tcPr>
            <w:tcW w:w="617" w:type="dxa"/>
          </w:tcPr>
          <w:p w14:paraId="1857084B" w14:textId="77777777" w:rsidR="00A3270C" w:rsidRDefault="00000000">
            <w:r>
              <w:t>Did the AIs balance your country’s connectivity, digitization, and regulato</w:t>
            </w:r>
            <w:r>
              <w:lastRenderedPageBreak/>
              <w:t>ry priorities</w:t>
            </w:r>
          </w:p>
        </w:tc>
        <w:tc>
          <w:tcPr>
            <w:tcW w:w="617" w:type="dxa"/>
          </w:tcPr>
          <w:p w14:paraId="5DE5E1DD" w14:textId="77777777" w:rsidR="00A3270C" w:rsidRDefault="00000000">
            <w:r>
              <w:lastRenderedPageBreak/>
              <w:t>20</w:t>
            </w:r>
          </w:p>
        </w:tc>
        <w:tc>
          <w:tcPr>
            <w:tcW w:w="617" w:type="dxa"/>
          </w:tcPr>
          <w:p w14:paraId="5716B31A" w14:textId="77777777" w:rsidR="00A3270C" w:rsidRDefault="00000000">
            <w:r>
              <w:t>10</w:t>
            </w:r>
          </w:p>
        </w:tc>
        <w:tc>
          <w:tcPr>
            <w:tcW w:w="617" w:type="dxa"/>
          </w:tcPr>
          <w:p w14:paraId="1CE1C1CB" w14:textId="77777777" w:rsidR="00A3270C" w:rsidRDefault="00000000">
            <w:r>
              <w:t>6</w:t>
            </w:r>
          </w:p>
        </w:tc>
        <w:tc>
          <w:tcPr>
            <w:tcW w:w="617" w:type="dxa"/>
          </w:tcPr>
          <w:p w14:paraId="1BD437F4" w14:textId="77777777" w:rsidR="00A3270C" w:rsidRDefault="00000000">
            <w:r>
              <w:t>3</w:t>
            </w:r>
          </w:p>
        </w:tc>
        <w:tc>
          <w:tcPr>
            <w:tcW w:w="617" w:type="dxa"/>
          </w:tcPr>
          <w:p w14:paraId="37734FC0" w14:textId="77777777" w:rsidR="00A3270C" w:rsidRDefault="00000000">
            <w:r>
              <w:t>0</w:t>
            </w:r>
          </w:p>
        </w:tc>
        <w:tc>
          <w:tcPr>
            <w:tcW w:w="617" w:type="dxa"/>
          </w:tcPr>
          <w:p w14:paraId="5DC756DC" w14:textId="77777777" w:rsidR="00A3270C" w:rsidRDefault="00000000">
            <w:r>
              <w:t>1</w:t>
            </w:r>
          </w:p>
        </w:tc>
        <w:tc>
          <w:tcPr>
            <w:tcW w:w="617" w:type="dxa"/>
          </w:tcPr>
          <w:p w14:paraId="435C1528" w14:textId="77777777" w:rsidR="00A3270C" w:rsidRDefault="00000000">
            <w:r>
              <w:t>1</w:t>
            </w:r>
          </w:p>
        </w:tc>
        <w:tc>
          <w:tcPr>
            <w:tcW w:w="617" w:type="dxa"/>
          </w:tcPr>
          <w:p w14:paraId="3EA47433" w14:textId="77777777" w:rsidR="00A3270C" w:rsidRDefault="00000000">
            <w:r>
              <w:t>50.0</w:t>
            </w:r>
          </w:p>
        </w:tc>
        <w:tc>
          <w:tcPr>
            <w:tcW w:w="617" w:type="dxa"/>
          </w:tcPr>
          <w:p w14:paraId="460AAC1B" w14:textId="77777777" w:rsidR="00A3270C" w:rsidRDefault="00000000">
            <w:r>
              <w:t>30.0</w:t>
            </w:r>
          </w:p>
        </w:tc>
        <w:tc>
          <w:tcPr>
            <w:tcW w:w="617" w:type="dxa"/>
          </w:tcPr>
          <w:p w14:paraId="22797103" w14:textId="77777777" w:rsidR="00A3270C" w:rsidRDefault="00000000">
            <w:r>
              <w:t>15.0</w:t>
            </w:r>
          </w:p>
        </w:tc>
        <w:tc>
          <w:tcPr>
            <w:tcW w:w="617" w:type="dxa"/>
          </w:tcPr>
          <w:p w14:paraId="27F13477" w14:textId="77777777" w:rsidR="00A3270C" w:rsidRDefault="00000000">
            <w:r>
              <w:t>0.0</w:t>
            </w:r>
          </w:p>
        </w:tc>
        <w:tc>
          <w:tcPr>
            <w:tcW w:w="617" w:type="dxa"/>
          </w:tcPr>
          <w:p w14:paraId="6B7691CB" w14:textId="77777777" w:rsidR="00A3270C" w:rsidRDefault="00000000">
            <w:r>
              <w:t>5.0</w:t>
            </w:r>
          </w:p>
        </w:tc>
        <w:tc>
          <w:tcPr>
            <w:tcW w:w="617" w:type="dxa"/>
          </w:tcPr>
          <w:p w14:paraId="3EC40D69" w14:textId="77777777" w:rsidR="00A3270C" w:rsidRDefault="00000000">
            <w:r>
              <w:t>5.0</w:t>
            </w:r>
          </w:p>
        </w:tc>
      </w:tr>
      <w:tr w:rsidR="00A3270C" w14:paraId="060B5C3A" w14:textId="77777777">
        <w:tc>
          <w:tcPr>
            <w:tcW w:w="617" w:type="dxa"/>
          </w:tcPr>
          <w:p w14:paraId="6A2BB760" w14:textId="77777777" w:rsidR="00A3270C" w:rsidRDefault="00000000">
            <w:r>
              <w:t>Did the IADB provide TA to support the AIs</w:t>
            </w:r>
          </w:p>
        </w:tc>
        <w:tc>
          <w:tcPr>
            <w:tcW w:w="617" w:type="dxa"/>
          </w:tcPr>
          <w:p w14:paraId="2A26BB04" w14:textId="77777777" w:rsidR="00A3270C" w:rsidRDefault="00000000">
            <w:r>
              <w:t>20</w:t>
            </w:r>
          </w:p>
        </w:tc>
        <w:tc>
          <w:tcPr>
            <w:tcW w:w="617" w:type="dxa"/>
          </w:tcPr>
          <w:p w14:paraId="2AE14A77" w14:textId="77777777" w:rsidR="00A3270C" w:rsidRDefault="00000000">
            <w:r>
              <w:t>13</w:t>
            </w:r>
          </w:p>
        </w:tc>
        <w:tc>
          <w:tcPr>
            <w:tcW w:w="617" w:type="dxa"/>
          </w:tcPr>
          <w:p w14:paraId="1FF2920C" w14:textId="77777777" w:rsidR="00A3270C" w:rsidRDefault="00000000">
            <w:r>
              <w:t>6</w:t>
            </w:r>
          </w:p>
        </w:tc>
        <w:tc>
          <w:tcPr>
            <w:tcW w:w="617" w:type="dxa"/>
          </w:tcPr>
          <w:p w14:paraId="37D98F88" w14:textId="77777777" w:rsidR="00A3270C" w:rsidRDefault="00000000">
            <w:r>
              <w:t>1</w:t>
            </w:r>
          </w:p>
        </w:tc>
        <w:tc>
          <w:tcPr>
            <w:tcW w:w="617" w:type="dxa"/>
          </w:tcPr>
          <w:p w14:paraId="30641E96" w14:textId="77777777" w:rsidR="00A3270C" w:rsidRDefault="00000000">
            <w:r>
              <w:t>0</w:t>
            </w:r>
          </w:p>
        </w:tc>
        <w:tc>
          <w:tcPr>
            <w:tcW w:w="617" w:type="dxa"/>
          </w:tcPr>
          <w:p w14:paraId="0BF63397" w14:textId="77777777" w:rsidR="00A3270C" w:rsidRDefault="00000000">
            <w:r>
              <w:t>0</w:t>
            </w:r>
          </w:p>
        </w:tc>
        <w:tc>
          <w:tcPr>
            <w:tcW w:w="617" w:type="dxa"/>
          </w:tcPr>
          <w:p w14:paraId="7F25EC30" w14:textId="77777777" w:rsidR="00A3270C" w:rsidRDefault="00000000">
            <w:r>
              <w:t>0</w:t>
            </w:r>
          </w:p>
        </w:tc>
        <w:tc>
          <w:tcPr>
            <w:tcW w:w="617" w:type="dxa"/>
          </w:tcPr>
          <w:p w14:paraId="6CE2E073" w14:textId="77777777" w:rsidR="00A3270C" w:rsidRDefault="00000000">
            <w:r>
              <w:t>65.0</w:t>
            </w:r>
          </w:p>
        </w:tc>
        <w:tc>
          <w:tcPr>
            <w:tcW w:w="617" w:type="dxa"/>
          </w:tcPr>
          <w:p w14:paraId="56C99516" w14:textId="77777777" w:rsidR="00A3270C" w:rsidRDefault="00000000">
            <w:r>
              <w:t>30.0</w:t>
            </w:r>
          </w:p>
        </w:tc>
        <w:tc>
          <w:tcPr>
            <w:tcW w:w="617" w:type="dxa"/>
          </w:tcPr>
          <w:p w14:paraId="0E6949D5" w14:textId="77777777" w:rsidR="00A3270C" w:rsidRDefault="00000000">
            <w:r>
              <w:t>5.0</w:t>
            </w:r>
          </w:p>
        </w:tc>
        <w:tc>
          <w:tcPr>
            <w:tcW w:w="617" w:type="dxa"/>
          </w:tcPr>
          <w:p w14:paraId="784225E0" w14:textId="77777777" w:rsidR="00A3270C" w:rsidRDefault="00000000">
            <w:r>
              <w:t>0.0</w:t>
            </w:r>
          </w:p>
        </w:tc>
        <w:tc>
          <w:tcPr>
            <w:tcW w:w="617" w:type="dxa"/>
          </w:tcPr>
          <w:p w14:paraId="1CB3F6BE" w14:textId="77777777" w:rsidR="00A3270C" w:rsidRDefault="00000000">
            <w:r>
              <w:t>0.0</w:t>
            </w:r>
          </w:p>
        </w:tc>
        <w:tc>
          <w:tcPr>
            <w:tcW w:w="617" w:type="dxa"/>
          </w:tcPr>
          <w:p w14:paraId="3F0D8DF2" w14:textId="77777777" w:rsidR="00A3270C" w:rsidRDefault="00000000">
            <w:r>
              <w:t>0.0</w:t>
            </w:r>
          </w:p>
        </w:tc>
      </w:tr>
      <w:tr w:rsidR="00A3270C" w14:paraId="6C0B5431" w14:textId="77777777">
        <w:tc>
          <w:tcPr>
            <w:tcW w:w="617" w:type="dxa"/>
          </w:tcPr>
          <w:p w14:paraId="7CDDD257" w14:textId="77777777" w:rsidR="00A3270C" w:rsidRDefault="00000000">
            <w:r>
              <w:t>Were the access levels determined based on clear criteria</w:t>
            </w:r>
          </w:p>
        </w:tc>
        <w:tc>
          <w:tcPr>
            <w:tcW w:w="617" w:type="dxa"/>
          </w:tcPr>
          <w:p w14:paraId="64DB596D" w14:textId="77777777" w:rsidR="00A3270C" w:rsidRDefault="00000000">
            <w:r>
              <w:t>20</w:t>
            </w:r>
          </w:p>
        </w:tc>
        <w:tc>
          <w:tcPr>
            <w:tcW w:w="617" w:type="dxa"/>
          </w:tcPr>
          <w:p w14:paraId="4E029452" w14:textId="77777777" w:rsidR="00A3270C" w:rsidRDefault="00000000">
            <w:r>
              <w:t>11</w:t>
            </w:r>
          </w:p>
        </w:tc>
        <w:tc>
          <w:tcPr>
            <w:tcW w:w="617" w:type="dxa"/>
          </w:tcPr>
          <w:p w14:paraId="5400F2F1" w14:textId="77777777" w:rsidR="00A3270C" w:rsidRDefault="00000000">
            <w:r>
              <w:t>3</w:t>
            </w:r>
          </w:p>
        </w:tc>
        <w:tc>
          <w:tcPr>
            <w:tcW w:w="617" w:type="dxa"/>
          </w:tcPr>
          <w:p w14:paraId="4374E9A2" w14:textId="77777777" w:rsidR="00A3270C" w:rsidRDefault="00000000">
            <w:r>
              <w:t>4</w:t>
            </w:r>
          </w:p>
        </w:tc>
        <w:tc>
          <w:tcPr>
            <w:tcW w:w="617" w:type="dxa"/>
          </w:tcPr>
          <w:p w14:paraId="7733BCC5" w14:textId="77777777" w:rsidR="00A3270C" w:rsidRDefault="00000000">
            <w:r>
              <w:t>1</w:t>
            </w:r>
          </w:p>
        </w:tc>
        <w:tc>
          <w:tcPr>
            <w:tcW w:w="617" w:type="dxa"/>
          </w:tcPr>
          <w:p w14:paraId="16DDD85E" w14:textId="77777777" w:rsidR="00A3270C" w:rsidRDefault="00000000">
            <w:r>
              <w:t>1</w:t>
            </w:r>
          </w:p>
        </w:tc>
        <w:tc>
          <w:tcPr>
            <w:tcW w:w="617" w:type="dxa"/>
          </w:tcPr>
          <w:p w14:paraId="57C238EE" w14:textId="77777777" w:rsidR="00A3270C" w:rsidRDefault="00000000">
            <w:r>
              <w:t>1</w:t>
            </w:r>
          </w:p>
        </w:tc>
        <w:tc>
          <w:tcPr>
            <w:tcW w:w="617" w:type="dxa"/>
          </w:tcPr>
          <w:p w14:paraId="510EF7CC" w14:textId="77777777" w:rsidR="00A3270C" w:rsidRDefault="00000000">
            <w:r>
              <w:t>55.0</w:t>
            </w:r>
          </w:p>
        </w:tc>
        <w:tc>
          <w:tcPr>
            <w:tcW w:w="617" w:type="dxa"/>
          </w:tcPr>
          <w:p w14:paraId="4645382F" w14:textId="77777777" w:rsidR="00A3270C" w:rsidRDefault="00000000">
            <w:r>
              <w:t>15.0</w:t>
            </w:r>
          </w:p>
        </w:tc>
        <w:tc>
          <w:tcPr>
            <w:tcW w:w="617" w:type="dxa"/>
          </w:tcPr>
          <w:p w14:paraId="68892C34" w14:textId="77777777" w:rsidR="00A3270C" w:rsidRDefault="00000000">
            <w:r>
              <w:t>20.0</w:t>
            </w:r>
          </w:p>
        </w:tc>
        <w:tc>
          <w:tcPr>
            <w:tcW w:w="617" w:type="dxa"/>
          </w:tcPr>
          <w:p w14:paraId="7171AB84" w14:textId="77777777" w:rsidR="00A3270C" w:rsidRDefault="00000000">
            <w:r>
              <w:t>5.0</w:t>
            </w:r>
          </w:p>
        </w:tc>
        <w:tc>
          <w:tcPr>
            <w:tcW w:w="617" w:type="dxa"/>
          </w:tcPr>
          <w:p w14:paraId="30CDE4FC" w14:textId="77777777" w:rsidR="00A3270C" w:rsidRDefault="00000000">
            <w:r>
              <w:t>5.0</w:t>
            </w:r>
          </w:p>
        </w:tc>
        <w:tc>
          <w:tcPr>
            <w:tcW w:w="617" w:type="dxa"/>
          </w:tcPr>
          <w:p w14:paraId="65D65F1A" w14:textId="77777777" w:rsidR="00A3270C" w:rsidRDefault="00000000">
            <w:r>
              <w:t>5.0</w:t>
            </w:r>
          </w:p>
        </w:tc>
      </w:tr>
      <w:tr w:rsidR="00A3270C" w14:paraId="04B04297" w14:textId="77777777">
        <w:tc>
          <w:tcPr>
            <w:tcW w:w="617" w:type="dxa"/>
          </w:tcPr>
          <w:p w14:paraId="09A9BD49" w14:textId="77777777" w:rsidR="00A3270C" w:rsidRDefault="00000000">
            <w:r>
              <w:t>Were access levels determined in accordance with the principle of equitable treatment</w:t>
            </w:r>
          </w:p>
        </w:tc>
        <w:tc>
          <w:tcPr>
            <w:tcW w:w="617" w:type="dxa"/>
          </w:tcPr>
          <w:p w14:paraId="4FCF5922" w14:textId="77777777" w:rsidR="00A3270C" w:rsidRDefault="00000000">
            <w:r>
              <w:t>20</w:t>
            </w:r>
          </w:p>
        </w:tc>
        <w:tc>
          <w:tcPr>
            <w:tcW w:w="617" w:type="dxa"/>
          </w:tcPr>
          <w:p w14:paraId="609B4F5B" w14:textId="77777777" w:rsidR="00A3270C" w:rsidRDefault="00000000">
            <w:r>
              <w:t>10</w:t>
            </w:r>
          </w:p>
        </w:tc>
        <w:tc>
          <w:tcPr>
            <w:tcW w:w="617" w:type="dxa"/>
          </w:tcPr>
          <w:p w14:paraId="41404660" w14:textId="77777777" w:rsidR="00A3270C" w:rsidRDefault="00000000">
            <w:r>
              <w:t>4</w:t>
            </w:r>
          </w:p>
        </w:tc>
        <w:tc>
          <w:tcPr>
            <w:tcW w:w="617" w:type="dxa"/>
          </w:tcPr>
          <w:p w14:paraId="59D8B56D" w14:textId="77777777" w:rsidR="00A3270C" w:rsidRDefault="00000000">
            <w:r>
              <w:t>3</w:t>
            </w:r>
          </w:p>
        </w:tc>
        <w:tc>
          <w:tcPr>
            <w:tcW w:w="617" w:type="dxa"/>
          </w:tcPr>
          <w:p w14:paraId="69B50DA8" w14:textId="77777777" w:rsidR="00A3270C" w:rsidRDefault="00000000">
            <w:r>
              <w:t>1</w:t>
            </w:r>
          </w:p>
        </w:tc>
        <w:tc>
          <w:tcPr>
            <w:tcW w:w="617" w:type="dxa"/>
          </w:tcPr>
          <w:p w14:paraId="61D9D7EC" w14:textId="77777777" w:rsidR="00A3270C" w:rsidRDefault="00000000">
            <w:r>
              <w:t>2</w:t>
            </w:r>
          </w:p>
        </w:tc>
        <w:tc>
          <w:tcPr>
            <w:tcW w:w="617" w:type="dxa"/>
          </w:tcPr>
          <w:p w14:paraId="7D3D562B" w14:textId="77777777" w:rsidR="00A3270C" w:rsidRDefault="00000000">
            <w:r>
              <w:t>2</w:t>
            </w:r>
          </w:p>
        </w:tc>
        <w:tc>
          <w:tcPr>
            <w:tcW w:w="617" w:type="dxa"/>
          </w:tcPr>
          <w:p w14:paraId="351F9CDE" w14:textId="77777777" w:rsidR="00A3270C" w:rsidRDefault="00000000">
            <w:r>
              <w:t>50.0</w:t>
            </w:r>
          </w:p>
        </w:tc>
        <w:tc>
          <w:tcPr>
            <w:tcW w:w="617" w:type="dxa"/>
          </w:tcPr>
          <w:p w14:paraId="18D1C432" w14:textId="77777777" w:rsidR="00A3270C" w:rsidRDefault="00000000">
            <w:r>
              <w:t>20.0</w:t>
            </w:r>
          </w:p>
        </w:tc>
        <w:tc>
          <w:tcPr>
            <w:tcW w:w="617" w:type="dxa"/>
          </w:tcPr>
          <w:p w14:paraId="426079F2" w14:textId="77777777" w:rsidR="00A3270C" w:rsidRDefault="00000000">
            <w:r>
              <w:t>15.0</w:t>
            </w:r>
          </w:p>
        </w:tc>
        <w:tc>
          <w:tcPr>
            <w:tcW w:w="617" w:type="dxa"/>
          </w:tcPr>
          <w:p w14:paraId="0A331335" w14:textId="77777777" w:rsidR="00A3270C" w:rsidRDefault="00000000">
            <w:r>
              <w:t>5.0</w:t>
            </w:r>
          </w:p>
        </w:tc>
        <w:tc>
          <w:tcPr>
            <w:tcW w:w="617" w:type="dxa"/>
          </w:tcPr>
          <w:p w14:paraId="64748702" w14:textId="77777777" w:rsidR="00A3270C" w:rsidRDefault="00000000">
            <w:r>
              <w:t>10.0</w:t>
            </w:r>
          </w:p>
        </w:tc>
        <w:tc>
          <w:tcPr>
            <w:tcW w:w="617" w:type="dxa"/>
          </w:tcPr>
          <w:p w14:paraId="656C3EC0" w14:textId="77777777" w:rsidR="00A3270C" w:rsidRDefault="00000000">
            <w:r>
              <w:t>10.0</w:t>
            </w:r>
          </w:p>
        </w:tc>
      </w:tr>
      <w:tr w:rsidR="00A3270C" w14:paraId="15A9134D" w14:textId="77777777">
        <w:tc>
          <w:tcPr>
            <w:tcW w:w="617" w:type="dxa"/>
          </w:tcPr>
          <w:p w14:paraId="78F7517A" w14:textId="77777777" w:rsidR="00A3270C" w:rsidRDefault="00000000">
            <w:r>
              <w:t xml:space="preserve">Were the financing amounts approved </w:t>
            </w:r>
            <w:r>
              <w:lastRenderedPageBreak/>
              <w:t>aligned with the criticality, ambition, and depth of the AIs</w:t>
            </w:r>
          </w:p>
        </w:tc>
        <w:tc>
          <w:tcPr>
            <w:tcW w:w="617" w:type="dxa"/>
          </w:tcPr>
          <w:p w14:paraId="42FD9F1F" w14:textId="77777777" w:rsidR="00A3270C" w:rsidRDefault="00000000">
            <w:r>
              <w:lastRenderedPageBreak/>
              <w:t>20</w:t>
            </w:r>
          </w:p>
        </w:tc>
        <w:tc>
          <w:tcPr>
            <w:tcW w:w="617" w:type="dxa"/>
          </w:tcPr>
          <w:p w14:paraId="16CE2E06" w14:textId="77777777" w:rsidR="00A3270C" w:rsidRDefault="00000000">
            <w:r>
              <w:t>9</w:t>
            </w:r>
          </w:p>
        </w:tc>
        <w:tc>
          <w:tcPr>
            <w:tcW w:w="617" w:type="dxa"/>
          </w:tcPr>
          <w:p w14:paraId="7EC853C6" w14:textId="77777777" w:rsidR="00A3270C" w:rsidRDefault="00000000">
            <w:r>
              <w:t>4</w:t>
            </w:r>
          </w:p>
        </w:tc>
        <w:tc>
          <w:tcPr>
            <w:tcW w:w="617" w:type="dxa"/>
          </w:tcPr>
          <w:p w14:paraId="6642CA97" w14:textId="77777777" w:rsidR="00A3270C" w:rsidRDefault="00000000">
            <w:r>
              <w:t>4</w:t>
            </w:r>
          </w:p>
        </w:tc>
        <w:tc>
          <w:tcPr>
            <w:tcW w:w="617" w:type="dxa"/>
          </w:tcPr>
          <w:p w14:paraId="2B62DFD8" w14:textId="77777777" w:rsidR="00A3270C" w:rsidRDefault="00000000">
            <w:r>
              <w:t>2</w:t>
            </w:r>
          </w:p>
        </w:tc>
        <w:tc>
          <w:tcPr>
            <w:tcW w:w="617" w:type="dxa"/>
          </w:tcPr>
          <w:p w14:paraId="0B3224E8" w14:textId="77777777" w:rsidR="00A3270C" w:rsidRDefault="00000000">
            <w:r>
              <w:t>1</w:t>
            </w:r>
          </w:p>
        </w:tc>
        <w:tc>
          <w:tcPr>
            <w:tcW w:w="617" w:type="dxa"/>
          </w:tcPr>
          <w:p w14:paraId="1DBE9E0B" w14:textId="77777777" w:rsidR="00A3270C" w:rsidRDefault="00000000">
            <w:r>
              <w:t>1</w:t>
            </w:r>
          </w:p>
        </w:tc>
        <w:tc>
          <w:tcPr>
            <w:tcW w:w="617" w:type="dxa"/>
          </w:tcPr>
          <w:p w14:paraId="34C1C398" w14:textId="77777777" w:rsidR="00A3270C" w:rsidRDefault="00000000">
            <w:r>
              <w:t>45.0</w:t>
            </w:r>
          </w:p>
        </w:tc>
        <w:tc>
          <w:tcPr>
            <w:tcW w:w="617" w:type="dxa"/>
          </w:tcPr>
          <w:p w14:paraId="08796F85" w14:textId="77777777" w:rsidR="00A3270C" w:rsidRDefault="00000000">
            <w:r>
              <w:t>20.0</w:t>
            </w:r>
          </w:p>
        </w:tc>
        <w:tc>
          <w:tcPr>
            <w:tcW w:w="617" w:type="dxa"/>
          </w:tcPr>
          <w:p w14:paraId="35B7F7DD" w14:textId="77777777" w:rsidR="00A3270C" w:rsidRDefault="00000000">
            <w:r>
              <w:t>20.0</w:t>
            </w:r>
          </w:p>
        </w:tc>
        <w:tc>
          <w:tcPr>
            <w:tcW w:w="617" w:type="dxa"/>
          </w:tcPr>
          <w:p w14:paraId="6DACBC1D" w14:textId="77777777" w:rsidR="00A3270C" w:rsidRDefault="00000000">
            <w:r>
              <w:t>10.0</w:t>
            </w:r>
          </w:p>
        </w:tc>
        <w:tc>
          <w:tcPr>
            <w:tcW w:w="617" w:type="dxa"/>
          </w:tcPr>
          <w:p w14:paraId="16B994C8" w14:textId="77777777" w:rsidR="00A3270C" w:rsidRDefault="00000000">
            <w:r>
              <w:t>5.0</w:t>
            </w:r>
          </w:p>
        </w:tc>
        <w:tc>
          <w:tcPr>
            <w:tcW w:w="617" w:type="dxa"/>
          </w:tcPr>
          <w:p w14:paraId="688D7407" w14:textId="77777777" w:rsidR="00A3270C" w:rsidRDefault="00000000">
            <w:r>
              <w:t>5.0</w:t>
            </w:r>
          </w:p>
        </w:tc>
      </w:tr>
      <w:tr w:rsidR="00A3270C" w14:paraId="17D87FF0" w14:textId="77777777">
        <w:tc>
          <w:tcPr>
            <w:tcW w:w="617" w:type="dxa"/>
          </w:tcPr>
          <w:p w14:paraId="125633E3" w14:textId="77777777" w:rsidR="00A3270C" w:rsidRDefault="00000000">
            <w:r>
              <w:t>Did the DESF arrangement exhibit strong country ownership</w:t>
            </w:r>
          </w:p>
        </w:tc>
        <w:tc>
          <w:tcPr>
            <w:tcW w:w="617" w:type="dxa"/>
          </w:tcPr>
          <w:p w14:paraId="101146D0" w14:textId="77777777" w:rsidR="00A3270C" w:rsidRDefault="00000000">
            <w:r>
              <w:t>20</w:t>
            </w:r>
          </w:p>
        </w:tc>
        <w:tc>
          <w:tcPr>
            <w:tcW w:w="617" w:type="dxa"/>
          </w:tcPr>
          <w:p w14:paraId="01D647A6" w14:textId="77777777" w:rsidR="00A3270C" w:rsidRDefault="00000000">
            <w:r>
              <w:t>17</w:t>
            </w:r>
          </w:p>
        </w:tc>
        <w:tc>
          <w:tcPr>
            <w:tcW w:w="617" w:type="dxa"/>
          </w:tcPr>
          <w:p w14:paraId="1487539E" w14:textId="77777777" w:rsidR="00A3270C" w:rsidRDefault="00000000">
            <w:r>
              <w:t>2</w:t>
            </w:r>
          </w:p>
        </w:tc>
        <w:tc>
          <w:tcPr>
            <w:tcW w:w="617" w:type="dxa"/>
          </w:tcPr>
          <w:p w14:paraId="269FA39A" w14:textId="77777777" w:rsidR="00A3270C" w:rsidRDefault="00000000">
            <w:r>
              <w:t>1</w:t>
            </w:r>
          </w:p>
        </w:tc>
        <w:tc>
          <w:tcPr>
            <w:tcW w:w="617" w:type="dxa"/>
          </w:tcPr>
          <w:p w14:paraId="55541533" w14:textId="77777777" w:rsidR="00A3270C" w:rsidRDefault="00000000">
            <w:r>
              <w:t>0</w:t>
            </w:r>
          </w:p>
        </w:tc>
        <w:tc>
          <w:tcPr>
            <w:tcW w:w="617" w:type="dxa"/>
          </w:tcPr>
          <w:p w14:paraId="15BE1F98" w14:textId="77777777" w:rsidR="00A3270C" w:rsidRDefault="00000000">
            <w:r>
              <w:t>0</w:t>
            </w:r>
          </w:p>
        </w:tc>
        <w:tc>
          <w:tcPr>
            <w:tcW w:w="617" w:type="dxa"/>
          </w:tcPr>
          <w:p w14:paraId="39CECA6F" w14:textId="77777777" w:rsidR="00A3270C" w:rsidRDefault="00000000">
            <w:r>
              <w:t>0</w:t>
            </w:r>
          </w:p>
        </w:tc>
        <w:tc>
          <w:tcPr>
            <w:tcW w:w="617" w:type="dxa"/>
          </w:tcPr>
          <w:p w14:paraId="4D38D15A" w14:textId="77777777" w:rsidR="00A3270C" w:rsidRDefault="00000000">
            <w:r>
              <w:t>85.0</w:t>
            </w:r>
          </w:p>
        </w:tc>
        <w:tc>
          <w:tcPr>
            <w:tcW w:w="617" w:type="dxa"/>
          </w:tcPr>
          <w:p w14:paraId="17C4390C" w14:textId="77777777" w:rsidR="00A3270C" w:rsidRDefault="00000000">
            <w:r>
              <w:t>10.0</w:t>
            </w:r>
          </w:p>
        </w:tc>
        <w:tc>
          <w:tcPr>
            <w:tcW w:w="617" w:type="dxa"/>
          </w:tcPr>
          <w:p w14:paraId="5DCD428C" w14:textId="77777777" w:rsidR="00A3270C" w:rsidRDefault="00000000">
            <w:r>
              <w:t>5.0</w:t>
            </w:r>
          </w:p>
        </w:tc>
        <w:tc>
          <w:tcPr>
            <w:tcW w:w="617" w:type="dxa"/>
          </w:tcPr>
          <w:p w14:paraId="267ECFC0" w14:textId="77777777" w:rsidR="00A3270C" w:rsidRDefault="00000000">
            <w:r>
              <w:t>0.0</w:t>
            </w:r>
          </w:p>
        </w:tc>
        <w:tc>
          <w:tcPr>
            <w:tcW w:w="617" w:type="dxa"/>
          </w:tcPr>
          <w:p w14:paraId="69F4B8E3" w14:textId="77777777" w:rsidR="00A3270C" w:rsidRDefault="00000000">
            <w:r>
              <w:t>0.0</w:t>
            </w:r>
          </w:p>
        </w:tc>
        <w:tc>
          <w:tcPr>
            <w:tcW w:w="617" w:type="dxa"/>
          </w:tcPr>
          <w:p w14:paraId="6C65C8E2" w14:textId="77777777" w:rsidR="00A3270C" w:rsidRDefault="00000000">
            <w:r>
              <w:t>0.0</w:t>
            </w:r>
          </w:p>
        </w:tc>
      </w:tr>
      <w:tr w:rsidR="00A3270C" w14:paraId="4D979608" w14:textId="77777777">
        <w:tc>
          <w:tcPr>
            <w:tcW w:w="617" w:type="dxa"/>
          </w:tcPr>
          <w:p w14:paraId="67B0DB26" w14:textId="77777777" w:rsidR="00A3270C" w:rsidRDefault="00000000">
            <w:r>
              <w:t>Did IADB staff possess sufficient expertise to support the design and implementation of the AIs</w:t>
            </w:r>
          </w:p>
        </w:tc>
        <w:tc>
          <w:tcPr>
            <w:tcW w:w="617" w:type="dxa"/>
          </w:tcPr>
          <w:p w14:paraId="06D42D28" w14:textId="77777777" w:rsidR="00A3270C" w:rsidRDefault="00000000">
            <w:r>
              <w:t>20</w:t>
            </w:r>
          </w:p>
        </w:tc>
        <w:tc>
          <w:tcPr>
            <w:tcW w:w="617" w:type="dxa"/>
          </w:tcPr>
          <w:p w14:paraId="14D4FDAC" w14:textId="77777777" w:rsidR="00A3270C" w:rsidRDefault="00000000">
            <w:r>
              <w:t>10</w:t>
            </w:r>
          </w:p>
        </w:tc>
        <w:tc>
          <w:tcPr>
            <w:tcW w:w="617" w:type="dxa"/>
          </w:tcPr>
          <w:p w14:paraId="4A14746B" w14:textId="77777777" w:rsidR="00A3270C" w:rsidRDefault="00000000">
            <w:r>
              <w:t>9</w:t>
            </w:r>
          </w:p>
        </w:tc>
        <w:tc>
          <w:tcPr>
            <w:tcW w:w="617" w:type="dxa"/>
          </w:tcPr>
          <w:p w14:paraId="0DC30AE9" w14:textId="77777777" w:rsidR="00A3270C" w:rsidRDefault="00000000">
            <w:r>
              <w:t>1</w:t>
            </w:r>
          </w:p>
        </w:tc>
        <w:tc>
          <w:tcPr>
            <w:tcW w:w="617" w:type="dxa"/>
          </w:tcPr>
          <w:p w14:paraId="0E863E8D" w14:textId="77777777" w:rsidR="00A3270C" w:rsidRDefault="00000000">
            <w:r>
              <w:t>0</w:t>
            </w:r>
          </w:p>
        </w:tc>
        <w:tc>
          <w:tcPr>
            <w:tcW w:w="617" w:type="dxa"/>
          </w:tcPr>
          <w:p w14:paraId="4F1A59A6" w14:textId="77777777" w:rsidR="00A3270C" w:rsidRDefault="00000000">
            <w:r>
              <w:t>0</w:t>
            </w:r>
          </w:p>
        </w:tc>
        <w:tc>
          <w:tcPr>
            <w:tcW w:w="617" w:type="dxa"/>
          </w:tcPr>
          <w:p w14:paraId="40EE1883" w14:textId="77777777" w:rsidR="00A3270C" w:rsidRDefault="00000000">
            <w:r>
              <w:t>0</w:t>
            </w:r>
          </w:p>
        </w:tc>
        <w:tc>
          <w:tcPr>
            <w:tcW w:w="617" w:type="dxa"/>
          </w:tcPr>
          <w:p w14:paraId="092F1FF4" w14:textId="77777777" w:rsidR="00A3270C" w:rsidRDefault="00000000">
            <w:r>
              <w:t>50.0</w:t>
            </w:r>
          </w:p>
        </w:tc>
        <w:tc>
          <w:tcPr>
            <w:tcW w:w="617" w:type="dxa"/>
          </w:tcPr>
          <w:p w14:paraId="6FE97641" w14:textId="77777777" w:rsidR="00A3270C" w:rsidRDefault="00000000">
            <w:r>
              <w:t>45.0</w:t>
            </w:r>
          </w:p>
        </w:tc>
        <w:tc>
          <w:tcPr>
            <w:tcW w:w="617" w:type="dxa"/>
          </w:tcPr>
          <w:p w14:paraId="6A6A98AB" w14:textId="77777777" w:rsidR="00A3270C" w:rsidRDefault="00000000">
            <w:r>
              <w:t>5.0</w:t>
            </w:r>
          </w:p>
        </w:tc>
        <w:tc>
          <w:tcPr>
            <w:tcW w:w="617" w:type="dxa"/>
          </w:tcPr>
          <w:p w14:paraId="166FB81B" w14:textId="77777777" w:rsidR="00A3270C" w:rsidRDefault="00000000">
            <w:r>
              <w:t>0.0</w:t>
            </w:r>
          </w:p>
        </w:tc>
        <w:tc>
          <w:tcPr>
            <w:tcW w:w="617" w:type="dxa"/>
          </w:tcPr>
          <w:p w14:paraId="56F6B16F" w14:textId="77777777" w:rsidR="00A3270C" w:rsidRDefault="00000000">
            <w:r>
              <w:t>0.0</w:t>
            </w:r>
          </w:p>
        </w:tc>
        <w:tc>
          <w:tcPr>
            <w:tcW w:w="617" w:type="dxa"/>
          </w:tcPr>
          <w:p w14:paraId="5101D00E" w14:textId="77777777" w:rsidR="00A3270C" w:rsidRDefault="00000000">
            <w:r>
              <w:t>0.0</w:t>
            </w:r>
          </w:p>
        </w:tc>
      </w:tr>
      <w:tr w:rsidR="00A3270C" w14:paraId="145A9C31" w14:textId="77777777">
        <w:tc>
          <w:tcPr>
            <w:tcW w:w="617" w:type="dxa"/>
          </w:tcPr>
          <w:p w14:paraId="4B638ECB" w14:textId="77777777" w:rsidR="00A3270C" w:rsidRDefault="00000000">
            <w:r>
              <w:t>Did the DESF arrangement have a catalytic effect</w:t>
            </w:r>
          </w:p>
        </w:tc>
        <w:tc>
          <w:tcPr>
            <w:tcW w:w="617" w:type="dxa"/>
          </w:tcPr>
          <w:p w14:paraId="4569CC13" w14:textId="77777777" w:rsidR="00A3270C" w:rsidRDefault="00000000">
            <w:r>
              <w:t>20</w:t>
            </w:r>
          </w:p>
        </w:tc>
        <w:tc>
          <w:tcPr>
            <w:tcW w:w="617" w:type="dxa"/>
          </w:tcPr>
          <w:p w14:paraId="06C6D5F0" w14:textId="77777777" w:rsidR="00A3270C" w:rsidRDefault="00000000">
            <w:r>
              <w:t>10</w:t>
            </w:r>
          </w:p>
        </w:tc>
        <w:tc>
          <w:tcPr>
            <w:tcW w:w="617" w:type="dxa"/>
          </w:tcPr>
          <w:p w14:paraId="150A1448" w14:textId="77777777" w:rsidR="00A3270C" w:rsidRDefault="00000000">
            <w:r>
              <w:t>4</w:t>
            </w:r>
          </w:p>
        </w:tc>
        <w:tc>
          <w:tcPr>
            <w:tcW w:w="617" w:type="dxa"/>
          </w:tcPr>
          <w:p w14:paraId="3EB8DB8F" w14:textId="77777777" w:rsidR="00A3270C" w:rsidRDefault="00000000">
            <w:r>
              <w:t>4</w:t>
            </w:r>
          </w:p>
        </w:tc>
        <w:tc>
          <w:tcPr>
            <w:tcW w:w="617" w:type="dxa"/>
          </w:tcPr>
          <w:p w14:paraId="54CBC8C7" w14:textId="77777777" w:rsidR="00A3270C" w:rsidRDefault="00000000">
            <w:r>
              <w:t>0</w:t>
            </w:r>
          </w:p>
        </w:tc>
        <w:tc>
          <w:tcPr>
            <w:tcW w:w="617" w:type="dxa"/>
          </w:tcPr>
          <w:p w14:paraId="28E24D3E" w14:textId="77777777" w:rsidR="00A3270C" w:rsidRDefault="00000000">
            <w:r>
              <w:t>2</w:t>
            </w:r>
          </w:p>
        </w:tc>
        <w:tc>
          <w:tcPr>
            <w:tcW w:w="617" w:type="dxa"/>
          </w:tcPr>
          <w:p w14:paraId="0CB9F9ED" w14:textId="77777777" w:rsidR="00A3270C" w:rsidRDefault="00000000">
            <w:r>
              <w:t>2</w:t>
            </w:r>
          </w:p>
        </w:tc>
        <w:tc>
          <w:tcPr>
            <w:tcW w:w="617" w:type="dxa"/>
          </w:tcPr>
          <w:p w14:paraId="55B5A7A1" w14:textId="77777777" w:rsidR="00A3270C" w:rsidRDefault="00000000">
            <w:r>
              <w:t>50.0</w:t>
            </w:r>
          </w:p>
        </w:tc>
        <w:tc>
          <w:tcPr>
            <w:tcW w:w="617" w:type="dxa"/>
          </w:tcPr>
          <w:p w14:paraId="34EC9D9C" w14:textId="77777777" w:rsidR="00A3270C" w:rsidRDefault="00000000">
            <w:r>
              <w:t>20.0</w:t>
            </w:r>
          </w:p>
        </w:tc>
        <w:tc>
          <w:tcPr>
            <w:tcW w:w="617" w:type="dxa"/>
          </w:tcPr>
          <w:p w14:paraId="74674681" w14:textId="77777777" w:rsidR="00A3270C" w:rsidRDefault="00000000">
            <w:r>
              <w:t>20.0</w:t>
            </w:r>
          </w:p>
        </w:tc>
        <w:tc>
          <w:tcPr>
            <w:tcW w:w="617" w:type="dxa"/>
          </w:tcPr>
          <w:p w14:paraId="3908C517" w14:textId="77777777" w:rsidR="00A3270C" w:rsidRDefault="00000000">
            <w:r>
              <w:t>0.0</w:t>
            </w:r>
          </w:p>
        </w:tc>
        <w:tc>
          <w:tcPr>
            <w:tcW w:w="617" w:type="dxa"/>
          </w:tcPr>
          <w:p w14:paraId="207DD182" w14:textId="77777777" w:rsidR="00A3270C" w:rsidRDefault="00000000">
            <w:r>
              <w:t>10.0</w:t>
            </w:r>
          </w:p>
        </w:tc>
        <w:tc>
          <w:tcPr>
            <w:tcW w:w="617" w:type="dxa"/>
          </w:tcPr>
          <w:p w14:paraId="15DB2D03" w14:textId="77777777" w:rsidR="00A3270C" w:rsidRDefault="00000000">
            <w:r>
              <w:t>10.0</w:t>
            </w:r>
          </w:p>
        </w:tc>
      </w:tr>
      <w:tr w:rsidR="00A3270C" w14:paraId="1A8D8B01" w14:textId="77777777">
        <w:tc>
          <w:tcPr>
            <w:tcW w:w="617" w:type="dxa"/>
          </w:tcPr>
          <w:p w14:paraId="7326BDF1" w14:textId="77777777" w:rsidR="00A3270C" w:rsidRDefault="00000000">
            <w:r>
              <w:lastRenderedPageBreak/>
              <w:t>Could the objectives of the DESF arrangement be achieved using alternative IADB facilities and/or through other partners</w:t>
            </w:r>
          </w:p>
        </w:tc>
        <w:tc>
          <w:tcPr>
            <w:tcW w:w="617" w:type="dxa"/>
          </w:tcPr>
          <w:p w14:paraId="3051C4F5" w14:textId="77777777" w:rsidR="00A3270C" w:rsidRDefault="00000000">
            <w:r>
              <w:t>20</w:t>
            </w:r>
          </w:p>
        </w:tc>
        <w:tc>
          <w:tcPr>
            <w:tcW w:w="617" w:type="dxa"/>
          </w:tcPr>
          <w:p w14:paraId="4BFDAEF7" w14:textId="77777777" w:rsidR="00A3270C" w:rsidRDefault="00000000">
            <w:r>
              <w:t>4</w:t>
            </w:r>
          </w:p>
        </w:tc>
        <w:tc>
          <w:tcPr>
            <w:tcW w:w="617" w:type="dxa"/>
          </w:tcPr>
          <w:p w14:paraId="5E2E09E7" w14:textId="77777777" w:rsidR="00A3270C" w:rsidRDefault="00000000">
            <w:r>
              <w:t>6</w:t>
            </w:r>
          </w:p>
        </w:tc>
        <w:tc>
          <w:tcPr>
            <w:tcW w:w="617" w:type="dxa"/>
          </w:tcPr>
          <w:p w14:paraId="273ECA65" w14:textId="77777777" w:rsidR="00A3270C" w:rsidRDefault="00000000">
            <w:r>
              <w:t>5</w:t>
            </w:r>
          </w:p>
        </w:tc>
        <w:tc>
          <w:tcPr>
            <w:tcW w:w="617" w:type="dxa"/>
          </w:tcPr>
          <w:p w14:paraId="2EE7589D" w14:textId="77777777" w:rsidR="00A3270C" w:rsidRDefault="00000000">
            <w:r>
              <w:t>3</w:t>
            </w:r>
          </w:p>
        </w:tc>
        <w:tc>
          <w:tcPr>
            <w:tcW w:w="617" w:type="dxa"/>
          </w:tcPr>
          <w:p w14:paraId="7C3F434B" w14:textId="77777777" w:rsidR="00A3270C" w:rsidRDefault="00000000">
            <w:r>
              <w:t>2</w:t>
            </w:r>
          </w:p>
        </w:tc>
        <w:tc>
          <w:tcPr>
            <w:tcW w:w="617" w:type="dxa"/>
          </w:tcPr>
          <w:p w14:paraId="2205804B" w14:textId="77777777" w:rsidR="00A3270C" w:rsidRDefault="00000000">
            <w:r>
              <w:t>2</w:t>
            </w:r>
          </w:p>
        </w:tc>
        <w:tc>
          <w:tcPr>
            <w:tcW w:w="617" w:type="dxa"/>
          </w:tcPr>
          <w:p w14:paraId="48179463" w14:textId="77777777" w:rsidR="00A3270C" w:rsidRDefault="00000000">
            <w:r>
              <w:t>20.0</w:t>
            </w:r>
          </w:p>
        </w:tc>
        <w:tc>
          <w:tcPr>
            <w:tcW w:w="617" w:type="dxa"/>
          </w:tcPr>
          <w:p w14:paraId="4BA47D52" w14:textId="77777777" w:rsidR="00A3270C" w:rsidRDefault="00000000">
            <w:r>
              <w:t>30.0</w:t>
            </w:r>
          </w:p>
        </w:tc>
        <w:tc>
          <w:tcPr>
            <w:tcW w:w="617" w:type="dxa"/>
          </w:tcPr>
          <w:p w14:paraId="00688716" w14:textId="77777777" w:rsidR="00A3270C" w:rsidRDefault="00000000">
            <w:r>
              <w:t>25.0</w:t>
            </w:r>
          </w:p>
        </w:tc>
        <w:tc>
          <w:tcPr>
            <w:tcW w:w="617" w:type="dxa"/>
          </w:tcPr>
          <w:p w14:paraId="451317BB" w14:textId="77777777" w:rsidR="00A3270C" w:rsidRDefault="00000000">
            <w:r>
              <w:t>15.0</w:t>
            </w:r>
          </w:p>
        </w:tc>
        <w:tc>
          <w:tcPr>
            <w:tcW w:w="617" w:type="dxa"/>
          </w:tcPr>
          <w:p w14:paraId="08823861" w14:textId="77777777" w:rsidR="00A3270C" w:rsidRDefault="00000000">
            <w:r>
              <w:t>10.0</w:t>
            </w:r>
          </w:p>
        </w:tc>
        <w:tc>
          <w:tcPr>
            <w:tcW w:w="617" w:type="dxa"/>
          </w:tcPr>
          <w:p w14:paraId="06B9A221" w14:textId="77777777" w:rsidR="00A3270C" w:rsidRDefault="00000000">
            <w:r>
              <w:t>10.0</w:t>
            </w:r>
          </w:p>
        </w:tc>
      </w:tr>
      <w:tr w:rsidR="00A3270C" w14:paraId="46080FC9" w14:textId="77777777">
        <w:tc>
          <w:tcPr>
            <w:tcW w:w="617" w:type="dxa"/>
          </w:tcPr>
          <w:p w14:paraId="431A75FC" w14:textId="77777777" w:rsidR="00A3270C" w:rsidRDefault="00000000">
            <w:r>
              <w:t>Did the DESF arrangement provide value added for your country</w:t>
            </w:r>
          </w:p>
        </w:tc>
        <w:tc>
          <w:tcPr>
            <w:tcW w:w="617" w:type="dxa"/>
          </w:tcPr>
          <w:p w14:paraId="692D2F78" w14:textId="77777777" w:rsidR="00A3270C" w:rsidRDefault="00000000">
            <w:r>
              <w:t>20</w:t>
            </w:r>
          </w:p>
        </w:tc>
        <w:tc>
          <w:tcPr>
            <w:tcW w:w="617" w:type="dxa"/>
          </w:tcPr>
          <w:p w14:paraId="0582F027" w14:textId="77777777" w:rsidR="00A3270C" w:rsidRDefault="00000000">
            <w:r>
              <w:t>15</w:t>
            </w:r>
          </w:p>
        </w:tc>
        <w:tc>
          <w:tcPr>
            <w:tcW w:w="617" w:type="dxa"/>
          </w:tcPr>
          <w:p w14:paraId="0B43CEAE" w14:textId="77777777" w:rsidR="00A3270C" w:rsidRDefault="00000000">
            <w:r>
              <w:t>3</w:t>
            </w:r>
          </w:p>
        </w:tc>
        <w:tc>
          <w:tcPr>
            <w:tcW w:w="617" w:type="dxa"/>
          </w:tcPr>
          <w:p w14:paraId="435C99C4" w14:textId="77777777" w:rsidR="00A3270C" w:rsidRDefault="00000000">
            <w:r>
              <w:t>1</w:t>
            </w:r>
          </w:p>
        </w:tc>
        <w:tc>
          <w:tcPr>
            <w:tcW w:w="617" w:type="dxa"/>
          </w:tcPr>
          <w:p w14:paraId="5283C2A7" w14:textId="77777777" w:rsidR="00A3270C" w:rsidRDefault="00000000">
            <w:r>
              <w:t>0</w:t>
            </w:r>
          </w:p>
        </w:tc>
        <w:tc>
          <w:tcPr>
            <w:tcW w:w="617" w:type="dxa"/>
          </w:tcPr>
          <w:p w14:paraId="23CF6154" w14:textId="77777777" w:rsidR="00A3270C" w:rsidRDefault="00000000">
            <w:r>
              <w:t>1</w:t>
            </w:r>
          </w:p>
        </w:tc>
        <w:tc>
          <w:tcPr>
            <w:tcW w:w="617" w:type="dxa"/>
          </w:tcPr>
          <w:p w14:paraId="65D59321" w14:textId="77777777" w:rsidR="00A3270C" w:rsidRDefault="00000000">
            <w:r>
              <w:t>1</w:t>
            </w:r>
          </w:p>
        </w:tc>
        <w:tc>
          <w:tcPr>
            <w:tcW w:w="617" w:type="dxa"/>
          </w:tcPr>
          <w:p w14:paraId="4D7A3AFE" w14:textId="77777777" w:rsidR="00A3270C" w:rsidRDefault="00000000">
            <w:r>
              <w:t>75.0</w:t>
            </w:r>
          </w:p>
        </w:tc>
        <w:tc>
          <w:tcPr>
            <w:tcW w:w="617" w:type="dxa"/>
          </w:tcPr>
          <w:p w14:paraId="65361297" w14:textId="77777777" w:rsidR="00A3270C" w:rsidRDefault="00000000">
            <w:r>
              <w:t>15.0</w:t>
            </w:r>
          </w:p>
        </w:tc>
        <w:tc>
          <w:tcPr>
            <w:tcW w:w="617" w:type="dxa"/>
          </w:tcPr>
          <w:p w14:paraId="66740F68" w14:textId="77777777" w:rsidR="00A3270C" w:rsidRDefault="00000000">
            <w:r>
              <w:t>5.0</w:t>
            </w:r>
          </w:p>
        </w:tc>
        <w:tc>
          <w:tcPr>
            <w:tcW w:w="617" w:type="dxa"/>
          </w:tcPr>
          <w:p w14:paraId="0D7FFFD9" w14:textId="77777777" w:rsidR="00A3270C" w:rsidRDefault="00000000">
            <w:r>
              <w:t>0.0</w:t>
            </w:r>
          </w:p>
        </w:tc>
        <w:tc>
          <w:tcPr>
            <w:tcW w:w="617" w:type="dxa"/>
          </w:tcPr>
          <w:p w14:paraId="0286CD00" w14:textId="77777777" w:rsidR="00A3270C" w:rsidRDefault="00000000">
            <w:r>
              <w:t>5.0</w:t>
            </w:r>
          </w:p>
        </w:tc>
        <w:tc>
          <w:tcPr>
            <w:tcW w:w="617" w:type="dxa"/>
          </w:tcPr>
          <w:p w14:paraId="08733013" w14:textId="77777777" w:rsidR="00A3270C" w:rsidRDefault="00000000">
            <w:r>
              <w:t>5.0</w:t>
            </w:r>
          </w:p>
        </w:tc>
      </w:tr>
      <w:tr w:rsidR="00A3270C" w14:paraId="3A36A3E8" w14:textId="77777777">
        <w:tc>
          <w:tcPr>
            <w:tcW w:w="617" w:type="dxa"/>
          </w:tcPr>
          <w:p w14:paraId="3E527C69" w14:textId="77777777" w:rsidR="00A3270C" w:rsidRDefault="00000000">
            <w:r>
              <w:t>Did the DESF arrangement fulfill your country’s initial expectations and objectives</w:t>
            </w:r>
          </w:p>
        </w:tc>
        <w:tc>
          <w:tcPr>
            <w:tcW w:w="617" w:type="dxa"/>
          </w:tcPr>
          <w:p w14:paraId="7D7B8FFF" w14:textId="77777777" w:rsidR="00A3270C" w:rsidRDefault="00000000">
            <w:r>
              <w:t>20</w:t>
            </w:r>
          </w:p>
        </w:tc>
        <w:tc>
          <w:tcPr>
            <w:tcW w:w="617" w:type="dxa"/>
          </w:tcPr>
          <w:p w14:paraId="08503143" w14:textId="77777777" w:rsidR="00A3270C" w:rsidRDefault="00000000">
            <w:r>
              <w:t>9</w:t>
            </w:r>
          </w:p>
        </w:tc>
        <w:tc>
          <w:tcPr>
            <w:tcW w:w="617" w:type="dxa"/>
          </w:tcPr>
          <w:p w14:paraId="077E8221" w14:textId="77777777" w:rsidR="00A3270C" w:rsidRDefault="00000000">
            <w:r>
              <w:t>8</w:t>
            </w:r>
          </w:p>
        </w:tc>
        <w:tc>
          <w:tcPr>
            <w:tcW w:w="617" w:type="dxa"/>
          </w:tcPr>
          <w:p w14:paraId="1B52D49A" w14:textId="77777777" w:rsidR="00A3270C" w:rsidRDefault="00000000">
            <w:r>
              <w:t>1</w:t>
            </w:r>
          </w:p>
        </w:tc>
        <w:tc>
          <w:tcPr>
            <w:tcW w:w="617" w:type="dxa"/>
          </w:tcPr>
          <w:p w14:paraId="53B2DCA7" w14:textId="77777777" w:rsidR="00A3270C" w:rsidRDefault="00000000">
            <w:r>
              <w:t>0</w:t>
            </w:r>
          </w:p>
        </w:tc>
        <w:tc>
          <w:tcPr>
            <w:tcW w:w="617" w:type="dxa"/>
          </w:tcPr>
          <w:p w14:paraId="0FC7E22A" w14:textId="77777777" w:rsidR="00A3270C" w:rsidRDefault="00000000">
            <w:r>
              <w:t>2</w:t>
            </w:r>
          </w:p>
        </w:tc>
        <w:tc>
          <w:tcPr>
            <w:tcW w:w="617" w:type="dxa"/>
          </w:tcPr>
          <w:p w14:paraId="023C2387" w14:textId="77777777" w:rsidR="00A3270C" w:rsidRDefault="00000000">
            <w:r>
              <w:t>2</w:t>
            </w:r>
          </w:p>
        </w:tc>
        <w:tc>
          <w:tcPr>
            <w:tcW w:w="617" w:type="dxa"/>
          </w:tcPr>
          <w:p w14:paraId="582BA358" w14:textId="77777777" w:rsidR="00A3270C" w:rsidRDefault="00000000">
            <w:r>
              <w:t>45.0</w:t>
            </w:r>
          </w:p>
        </w:tc>
        <w:tc>
          <w:tcPr>
            <w:tcW w:w="617" w:type="dxa"/>
          </w:tcPr>
          <w:p w14:paraId="1D2654BE" w14:textId="77777777" w:rsidR="00A3270C" w:rsidRDefault="00000000">
            <w:r>
              <w:t>40.0</w:t>
            </w:r>
          </w:p>
        </w:tc>
        <w:tc>
          <w:tcPr>
            <w:tcW w:w="617" w:type="dxa"/>
          </w:tcPr>
          <w:p w14:paraId="628DCB79" w14:textId="77777777" w:rsidR="00A3270C" w:rsidRDefault="00000000">
            <w:r>
              <w:t>5.0</w:t>
            </w:r>
          </w:p>
        </w:tc>
        <w:tc>
          <w:tcPr>
            <w:tcW w:w="617" w:type="dxa"/>
          </w:tcPr>
          <w:p w14:paraId="74C3C19D" w14:textId="77777777" w:rsidR="00A3270C" w:rsidRDefault="00000000">
            <w:r>
              <w:t>0.0</w:t>
            </w:r>
          </w:p>
        </w:tc>
        <w:tc>
          <w:tcPr>
            <w:tcW w:w="617" w:type="dxa"/>
          </w:tcPr>
          <w:p w14:paraId="14E78A04" w14:textId="77777777" w:rsidR="00A3270C" w:rsidRDefault="00000000">
            <w:r>
              <w:t>10.0</w:t>
            </w:r>
          </w:p>
        </w:tc>
        <w:tc>
          <w:tcPr>
            <w:tcW w:w="617" w:type="dxa"/>
          </w:tcPr>
          <w:p w14:paraId="11A6772D" w14:textId="77777777" w:rsidR="00A3270C" w:rsidRDefault="00000000">
            <w:r>
              <w:t>10.0</w:t>
            </w:r>
          </w:p>
        </w:tc>
      </w:tr>
      <w:tr w:rsidR="00A3270C" w14:paraId="5976EBCA" w14:textId="77777777">
        <w:tc>
          <w:tcPr>
            <w:tcW w:w="617" w:type="dxa"/>
          </w:tcPr>
          <w:p w14:paraId="5D3ADBB6" w14:textId="77777777" w:rsidR="00A3270C" w:rsidRDefault="00000000">
            <w:r>
              <w:lastRenderedPageBreak/>
              <w:t>Would your country be willing to enter a subsequent arrangement under the DESF</w:t>
            </w:r>
          </w:p>
        </w:tc>
        <w:tc>
          <w:tcPr>
            <w:tcW w:w="617" w:type="dxa"/>
          </w:tcPr>
          <w:p w14:paraId="360BCC8E" w14:textId="77777777" w:rsidR="00A3270C" w:rsidRDefault="00000000">
            <w:r>
              <w:t>20</w:t>
            </w:r>
          </w:p>
        </w:tc>
        <w:tc>
          <w:tcPr>
            <w:tcW w:w="617" w:type="dxa"/>
          </w:tcPr>
          <w:p w14:paraId="7DB32B97" w14:textId="77777777" w:rsidR="00A3270C" w:rsidRDefault="00000000">
            <w:r>
              <w:t>10</w:t>
            </w:r>
          </w:p>
        </w:tc>
        <w:tc>
          <w:tcPr>
            <w:tcW w:w="617" w:type="dxa"/>
          </w:tcPr>
          <w:p w14:paraId="5D9C2F0C" w14:textId="77777777" w:rsidR="00A3270C" w:rsidRDefault="00000000">
            <w:r>
              <w:t>4</w:t>
            </w:r>
          </w:p>
        </w:tc>
        <w:tc>
          <w:tcPr>
            <w:tcW w:w="617" w:type="dxa"/>
          </w:tcPr>
          <w:p w14:paraId="4BC5CE7A" w14:textId="77777777" w:rsidR="00A3270C" w:rsidRDefault="00000000">
            <w:r>
              <w:t>0</w:t>
            </w:r>
          </w:p>
        </w:tc>
        <w:tc>
          <w:tcPr>
            <w:tcW w:w="617" w:type="dxa"/>
          </w:tcPr>
          <w:p w14:paraId="7E8F0678" w14:textId="77777777" w:rsidR="00A3270C" w:rsidRDefault="00000000">
            <w:r>
              <w:t>0</w:t>
            </w:r>
          </w:p>
        </w:tc>
        <w:tc>
          <w:tcPr>
            <w:tcW w:w="617" w:type="dxa"/>
          </w:tcPr>
          <w:p w14:paraId="4FF815DD" w14:textId="77777777" w:rsidR="00A3270C" w:rsidRDefault="00000000">
            <w:r>
              <w:t>6</w:t>
            </w:r>
          </w:p>
        </w:tc>
        <w:tc>
          <w:tcPr>
            <w:tcW w:w="617" w:type="dxa"/>
          </w:tcPr>
          <w:p w14:paraId="7B6BAB41" w14:textId="77777777" w:rsidR="00A3270C" w:rsidRDefault="00000000">
            <w:r>
              <w:t>6</w:t>
            </w:r>
          </w:p>
        </w:tc>
        <w:tc>
          <w:tcPr>
            <w:tcW w:w="617" w:type="dxa"/>
          </w:tcPr>
          <w:p w14:paraId="6C95D2FF" w14:textId="77777777" w:rsidR="00A3270C" w:rsidRDefault="00000000">
            <w:r>
              <w:t>50.0</w:t>
            </w:r>
          </w:p>
        </w:tc>
        <w:tc>
          <w:tcPr>
            <w:tcW w:w="617" w:type="dxa"/>
          </w:tcPr>
          <w:p w14:paraId="4ACC808A" w14:textId="77777777" w:rsidR="00A3270C" w:rsidRDefault="00000000">
            <w:r>
              <w:t>20.0</w:t>
            </w:r>
          </w:p>
        </w:tc>
        <w:tc>
          <w:tcPr>
            <w:tcW w:w="617" w:type="dxa"/>
          </w:tcPr>
          <w:p w14:paraId="226C0A5F" w14:textId="77777777" w:rsidR="00A3270C" w:rsidRDefault="00000000">
            <w:r>
              <w:t>0.0</w:t>
            </w:r>
          </w:p>
        </w:tc>
        <w:tc>
          <w:tcPr>
            <w:tcW w:w="617" w:type="dxa"/>
          </w:tcPr>
          <w:p w14:paraId="25D6A8FE" w14:textId="77777777" w:rsidR="00A3270C" w:rsidRDefault="00000000">
            <w:r>
              <w:t>0.0</w:t>
            </w:r>
          </w:p>
        </w:tc>
        <w:tc>
          <w:tcPr>
            <w:tcW w:w="617" w:type="dxa"/>
          </w:tcPr>
          <w:p w14:paraId="371DE0E1" w14:textId="77777777" w:rsidR="00A3270C" w:rsidRDefault="00000000">
            <w:r>
              <w:t>30.0</w:t>
            </w:r>
          </w:p>
        </w:tc>
        <w:tc>
          <w:tcPr>
            <w:tcW w:w="617" w:type="dxa"/>
          </w:tcPr>
          <w:p w14:paraId="1048F1F5" w14:textId="77777777" w:rsidR="00A3270C" w:rsidRDefault="00000000">
            <w:r>
              <w:t>30.0</w:t>
            </w:r>
          </w:p>
        </w:tc>
      </w:tr>
      <w:tr w:rsidR="00A3270C" w14:paraId="3100B5BF" w14:textId="77777777">
        <w:tc>
          <w:tcPr>
            <w:tcW w:w="617" w:type="dxa"/>
          </w:tcPr>
          <w:p w14:paraId="42408F88" w14:textId="77777777" w:rsidR="00A3270C" w:rsidRDefault="00000000">
            <w:r>
              <w:t>Was IADB collaboration and coordination with partners (e.g., partner institutions) effective in the design and implementation of the arrangement</w:t>
            </w:r>
          </w:p>
        </w:tc>
        <w:tc>
          <w:tcPr>
            <w:tcW w:w="617" w:type="dxa"/>
          </w:tcPr>
          <w:p w14:paraId="41CF2481" w14:textId="77777777" w:rsidR="00A3270C" w:rsidRDefault="00000000">
            <w:r>
              <w:t>20</w:t>
            </w:r>
          </w:p>
        </w:tc>
        <w:tc>
          <w:tcPr>
            <w:tcW w:w="617" w:type="dxa"/>
          </w:tcPr>
          <w:p w14:paraId="42B8495F" w14:textId="77777777" w:rsidR="00A3270C" w:rsidRDefault="00000000">
            <w:r>
              <w:t>11</w:t>
            </w:r>
          </w:p>
        </w:tc>
        <w:tc>
          <w:tcPr>
            <w:tcW w:w="617" w:type="dxa"/>
          </w:tcPr>
          <w:p w14:paraId="32E3998E" w14:textId="77777777" w:rsidR="00A3270C" w:rsidRDefault="00000000">
            <w:r>
              <w:t>7</w:t>
            </w:r>
          </w:p>
        </w:tc>
        <w:tc>
          <w:tcPr>
            <w:tcW w:w="617" w:type="dxa"/>
          </w:tcPr>
          <w:p w14:paraId="6086A078" w14:textId="77777777" w:rsidR="00A3270C" w:rsidRDefault="00000000">
            <w:r>
              <w:t>0</w:t>
            </w:r>
          </w:p>
        </w:tc>
        <w:tc>
          <w:tcPr>
            <w:tcW w:w="617" w:type="dxa"/>
          </w:tcPr>
          <w:p w14:paraId="27C70B2A" w14:textId="77777777" w:rsidR="00A3270C" w:rsidRDefault="00000000">
            <w:r>
              <w:t>0</w:t>
            </w:r>
          </w:p>
        </w:tc>
        <w:tc>
          <w:tcPr>
            <w:tcW w:w="617" w:type="dxa"/>
          </w:tcPr>
          <w:p w14:paraId="1A040F7F" w14:textId="77777777" w:rsidR="00A3270C" w:rsidRDefault="00000000">
            <w:r>
              <w:t>2</w:t>
            </w:r>
          </w:p>
        </w:tc>
        <w:tc>
          <w:tcPr>
            <w:tcW w:w="617" w:type="dxa"/>
          </w:tcPr>
          <w:p w14:paraId="28D32852" w14:textId="77777777" w:rsidR="00A3270C" w:rsidRDefault="00000000">
            <w:r>
              <w:t>2</w:t>
            </w:r>
          </w:p>
        </w:tc>
        <w:tc>
          <w:tcPr>
            <w:tcW w:w="617" w:type="dxa"/>
          </w:tcPr>
          <w:p w14:paraId="47BE9992" w14:textId="77777777" w:rsidR="00A3270C" w:rsidRDefault="00000000">
            <w:r>
              <w:t>55.0</w:t>
            </w:r>
          </w:p>
        </w:tc>
        <w:tc>
          <w:tcPr>
            <w:tcW w:w="617" w:type="dxa"/>
          </w:tcPr>
          <w:p w14:paraId="76165053" w14:textId="77777777" w:rsidR="00A3270C" w:rsidRDefault="00000000">
            <w:r>
              <w:t>35.0</w:t>
            </w:r>
          </w:p>
        </w:tc>
        <w:tc>
          <w:tcPr>
            <w:tcW w:w="617" w:type="dxa"/>
          </w:tcPr>
          <w:p w14:paraId="51147BA2" w14:textId="77777777" w:rsidR="00A3270C" w:rsidRDefault="00000000">
            <w:r>
              <w:t>0.0</w:t>
            </w:r>
          </w:p>
        </w:tc>
        <w:tc>
          <w:tcPr>
            <w:tcW w:w="617" w:type="dxa"/>
          </w:tcPr>
          <w:p w14:paraId="19D7DCE1" w14:textId="77777777" w:rsidR="00A3270C" w:rsidRDefault="00000000">
            <w:r>
              <w:t>0.0</w:t>
            </w:r>
          </w:p>
        </w:tc>
        <w:tc>
          <w:tcPr>
            <w:tcW w:w="617" w:type="dxa"/>
          </w:tcPr>
          <w:p w14:paraId="09417437" w14:textId="77777777" w:rsidR="00A3270C" w:rsidRDefault="00000000">
            <w:r>
              <w:t>10.0</w:t>
            </w:r>
          </w:p>
        </w:tc>
        <w:tc>
          <w:tcPr>
            <w:tcW w:w="617" w:type="dxa"/>
          </w:tcPr>
          <w:p w14:paraId="2F14189B" w14:textId="77777777" w:rsidR="00A3270C" w:rsidRDefault="00000000">
            <w:r>
              <w:t>10.0</w:t>
            </w:r>
          </w:p>
        </w:tc>
      </w:tr>
      <w:tr w:rsidR="00A3270C" w14:paraId="2B010E6D" w14:textId="77777777">
        <w:tc>
          <w:tcPr>
            <w:tcW w:w="617" w:type="dxa"/>
          </w:tcPr>
          <w:p w14:paraId="03492626" w14:textId="77777777" w:rsidR="00A3270C" w:rsidRDefault="00000000">
            <w:r>
              <w:t xml:space="preserve">Have digital investment roundtables </w:t>
            </w:r>
            <w:r>
              <w:lastRenderedPageBreak/>
              <w:t>played a role in catalyzing additional resources</w:t>
            </w:r>
          </w:p>
        </w:tc>
        <w:tc>
          <w:tcPr>
            <w:tcW w:w="617" w:type="dxa"/>
          </w:tcPr>
          <w:p w14:paraId="28493767" w14:textId="77777777" w:rsidR="00A3270C" w:rsidRDefault="00000000">
            <w:r>
              <w:lastRenderedPageBreak/>
              <w:t>20</w:t>
            </w:r>
          </w:p>
        </w:tc>
        <w:tc>
          <w:tcPr>
            <w:tcW w:w="617" w:type="dxa"/>
          </w:tcPr>
          <w:p w14:paraId="1BDF3BB8" w14:textId="77777777" w:rsidR="00A3270C" w:rsidRDefault="00000000">
            <w:r>
              <w:t>6</w:t>
            </w:r>
          </w:p>
        </w:tc>
        <w:tc>
          <w:tcPr>
            <w:tcW w:w="617" w:type="dxa"/>
          </w:tcPr>
          <w:p w14:paraId="5E02CF65" w14:textId="77777777" w:rsidR="00A3270C" w:rsidRDefault="00000000">
            <w:r>
              <w:t>2</w:t>
            </w:r>
          </w:p>
        </w:tc>
        <w:tc>
          <w:tcPr>
            <w:tcW w:w="617" w:type="dxa"/>
          </w:tcPr>
          <w:p w14:paraId="2CDB2F75" w14:textId="77777777" w:rsidR="00A3270C" w:rsidRDefault="00000000">
            <w:r>
              <w:t>3</w:t>
            </w:r>
          </w:p>
        </w:tc>
        <w:tc>
          <w:tcPr>
            <w:tcW w:w="617" w:type="dxa"/>
          </w:tcPr>
          <w:p w14:paraId="6FB86634" w14:textId="77777777" w:rsidR="00A3270C" w:rsidRDefault="00000000">
            <w:r>
              <w:t>3</w:t>
            </w:r>
          </w:p>
        </w:tc>
        <w:tc>
          <w:tcPr>
            <w:tcW w:w="617" w:type="dxa"/>
          </w:tcPr>
          <w:p w14:paraId="1035DCC5" w14:textId="77777777" w:rsidR="00A3270C" w:rsidRDefault="00000000">
            <w:r>
              <w:t>6</w:t>
            </w:r>
          </w:p>
        </w:tc>
        <w:tc>
          <w:tcPr>
            <w:tcW w:w="617" w:type="dxa"/>
          </w:tcPr>
          <w:p w14:paraId="7D63190D" w14:textId="77777777" w:rsidR="00A3270C" w:rsidRDefault="00000000">
            <w:r>
              <w:t>6</w:t>
            </w:r>
          </w:p>
        </w:tc>
        <w:tc>
          <w:tcPr>
            <w:tcW w:w="617" w:type="dxa"/>
          </w:tcPr>
          <w:p w14:paraId="5DC4FD5C" w14:textId="77777777" w:rsidR="00A3270C" w:rsidRDefault="00000000">
            <w:r>
              <w:t>30.0</w:t>
            </w:r>
          </w:p>
        </w:tc>
        <w:tc>
          <w:tcPr>
            <w:tcW w:w="617" w:type="dxa"/>
          </w:tcPr>
          <w:p w14:paraId="69389327" w14:textId="77777777" w:rsidR="00A3270C" w:rsidRDefault="00000000">
            <w:r>
              <w:t>10.0</w:t>
            </w:r>
          </w:p>
        </w:tc>
        <w:tc>
          <w:tcPr>
            <w:tcW w:w="617" w:type="dxa"/>
          </w:tcPr>
          <w:p w14:paraId="3A722C1D" w14:textId="77777777" w:rsidR="00A3270C" w:rsidRDefault="00000000">
            <w:r>
              <w:t>15.0</w:t>
            </w:r>
          </w:p>
        </w:tc>
        <w:tc>
          <w:tcPr>
            <w:tcW w:w="617" w:type="dxa"/>
          </w:tcPr>
          <w:p w14:paraId="4913326C" w14:textId="77777777" w:rsidR="00A3270C" w:rsidRDefault="00000000">
            <w:r>
              <w:t>15.0</w:t>
            </w:r>
          </w:p>
        </w:tc>
        <w:tc>
          <w:tcPr>
            <w:tcW w:w="617" w:type="dxa"/>
          </w:tcPr>
          <w:p w14:paraId="00822391" w14:textId="77777777" w:rsidR="00A3270C" w:rsidRDefault="00000000">
            <w:r>
              <w:t>30.0</w:t>
            </w:r>
          </w:p>
        </w:tc>
        <w:tc>
          <w:tcPr>
            <w:tcW w:w="617" w:type="dxa"/>
          </w:tcPr>
          <w:p w14:paraId="1B9B2C59" w14:textId="77777777" w:rsidR="00A3270C" w:rsidRDefault="00000000">
            <w:r>
              <w:t>30.0</w:t>
            </w:r>
          </w:p>
        </w:tc>
      </w:tr>
    </w:tbl>
    <w:p w14:paraId="62934480" w14:textId="77777777" w:rsidR="00A3270C" w:rsidRDefault="00000000">
      <w:pPr>
        <w:pStyle w:val="Heading2"/>
      </w:pPr>
      <w:r>
        <w:t>Q11.3 — DESF contribution to financing and buffers</w:t>
      </w:r>
    </w:p>
    <w:tbl>
      <w:tblPr>
        <w:tblW w:w="0" w:type="auto"/>
        <w:tblLook w:val="04A0" w:firstRow="1" w:lastRow="0" w:firstColumn="1" w:lastColumn="0" w:noHBand="0" w:noVBand="1"/>
      </w:tblPr>
      <w:tblGrid>
        <w:gridCol w:w="1004"/>
        <w:gridCol w:w="344"/>
        <w:gridCol w:w="583"/>
        <w:gridCol w:w="693"/>
        <w:gridCol w:w="583"/>
        <w:gridCol w:w="583"/>
        <w:gridCol w:w="722"/>
        <w:gridCol w:w="722"/>
        <w:gridCol w:w="527"/>
        <w:gridCol w:w="693"/>
        <w:gridCol w:w="527"/>
        <w:gridCol w:w="431"/>
        <w:gridCol w:w="722"/>
        <w:gridCol w:w="722"/>
      </w:tblGrid>
      <w:tr w:rsidR="00A3270C" w14:paraId="5C030AA5" w14:textId="77777777">
        <w:tc>
          <w:tcPr>
            <w:tcW w:w="617" w:type="dxa"/>
          </w:tcPr>
          <w:p w14:paraId="46B7BCFA" w14:textId="77777777" w:rsidR="00A3270C" w:rsidRDefault="00000000">
            <w:r>
              <w:t>Sub-item</w:t>
            </w:r>
          </w:p>
        </w:tc>
        <w:tc>
          <w:tcPr>
            <w:tcW w:w="617" w:type="dxa"/>
          </w:tcPr>
          <w:p w14:paraId="11D99625" w14:textId="77777777" w:rsidR="00A3270C" w:rsidRDefault="00000000">
            <w:r>
              <w:t>n</w:t>
            </w:r>
          </w:p>
        </w:tc>
        <w:tc>
          <w:tcPr>
            <w:tcW w:w="617" w:type="dxa"/>
          </w:tcPr>
          <w:p w14:paraId="6361BC51" w14:textId="77777777" w:rsidR="00A3270C" w:rsidRDefault="00000000">
            <w:r>
              <w:t>To a great extent (count)</w:t>
            </w:r>
          </w:p>
        </w:tc>
        <w:tc>
          <w:tcPr>
            <w:tcW w:w="617" w:type="dxa"/>
          </w:tcPr>
          <w:p w14:paraId="37825614" w14:textId="77777777" w:rsidR="00A3270C" w:rsidRDefault="00000000">
            <w:r>
              <w:t>To a moderate extent (count)</w:t>
            </w:r>
          </w:p>
        </w:tc>
        <w:tc>
          <w:tcPr>
            <w:tcW w:w="617" w:type="dxa"/>
          </w:tcPr>
          <w:p w14:paraId="1E2D1143" w14:textId="77777777" w:rsidR="00A3270C" w:rsidRDefault="00000000">
            <w:r>
              <w:t>To a slight extent (count)</w:t>
            </w:r>
          </w:p>
        </w:tc>
        <w:tc>
          <w:tcPr>
            <w:tcW w:w="617" w:type="dxa"/>
          </w:tcPr>
          <w:p w14:paraId="41FC0291" w14:textId="77777777" w:rsidR="00A3270C" w:rsidRDefault="00000000">
            <w:r>
              <w:t>Not at all (count)</w:t>
            </w:r>
          </w:p>
        </w:tc>
        <w:tc>
          <w:tcPr>
            <w:tcW w:w="617" w:type="dxa"/>
          </w:tcPr>
          <w:p w14:paraId="7BFB5C99" w14:textId="77777777" w:rsidR="00A3270C" w:rsidRDefault="00000000">
            <w:r>
              <w:t>Don’t know or not applicable (count)</w:t>
            </w:r>
          </w:p>
        </w:tc>
        <w:tc>
          <w:tcPr>
            <w:tcW w:w="617" w:type="dxa"/>
          </w:tcPr>
          <w:p w14:paraId="751C574F" w14:textId="77777777" w:rsidR="00A3270C" w:rsidRDefault="00000000">
            <w:r>
              <w:t>Don't know or not applicable (count)</w:t>
            </w:r>
          </w:p>
        </w:tc>
        <w:tc>
          <w:tcPr>
            <w:tcW w:w="617" w:type="dxa"/>
          </w:tcPr>
          <w:p w14:paraId="5B4E6A1C" w14:textId="77777777" w:rsidR="00A3270C" w:rsidRDefault="00000000">
            <w:r>
              <w:t>To a great extent (%)</w:t>
            </w:r>
          </w:p>
        </w:tc>
        <w:tc>
          <w:tcPr>
            <w:tcW w:w="617" w:type="dxa"/>
          </w:tcPr>
          <w:p w14:paraId="6A498A1D" w14:textId="77777777" w:rsidR="00A3270C" w:rsidRDefault="00000000">
            <w:r>
              <w:t>To a moderate extent (%)</w:t>
            </w:r>
          </w:p>
        </w:tc>
        <w:tc>
          <w:tcPr>
            <w:tcW w:w="617" w:type="dxa"/>
          </w:tcPr>
          <w:p w14:paraId="2244617D" w14:textId="77777777" w:rsidR="00A3270C" w:rsidRDefault="00000000">
            <w:r>
              <w:t>To a slight extent (%)</w:t>
            </w:r>
          </w:p>
        </w:tc>
        <w:tc>
          <w:tcPr>
            <w:tcW w:w="617" w:type="dxa"/>
          </w:tcPr>
          <w:p w14:paraId="345CC1EA" w14:textId="77777777" w:rsidR="00A3270C" w:rsidRDefault="00000000">
            <w:r>
              <w:t>Not at all (%)</w:t>
            </w:r>
          </w:p>
        </w:tc>
        <w:tc>
          <w:tcPr>
            <w:tcW w:w="617" w:type="dxa"/>
          </w:tcPr>
          <w:p w14:paraId="65880F1D" w14:textId="77777777" w:rsidR="00A3270C" w:rsidRDefault="00000000">
            <w:r>
              <w:t>Don’t know or not applicable (%)</w:t>
            </w:r>
          </w:p>
        </w:tc>
        <w:tc>
          <w:tcPr>
            <w:tcW w:w="617" w:type="dxa"/>
          </w:tcPr>
          <w:p w14:paraId="2FB8B4F6" w14:textId="77777777" w:rsidR="00A3270C" w:rsidRDefault="00000000">
            <w:r>
              <w:t>Don't know or not applicable (%)</w:t>
            </w:r>
          </w:p>
        </w:tc>
      </w:tr>
      <w:tr w:rsidR="00A3270C" w14:paraId="0A253C71" w14:textId="77777777">
        <w:tc>
          <w:tcPr>
            <w:tcW w:w="617" w:type="dxa"/>
          </w:tcPr>
          <w:p w14:paraId="7BBC4E81" w14:textId="77777777" w:rsidR="00A3270C" w:rsidRDefault="00000000">
            <w:r>
              <w:t>Has the arrangement contributed to covering any shorter-term development financing (BoP)/ fiscal needs direc</w:t>
            </w:r>
          </w:p>
        </w:tc>
        <w:tc>
          <w:tcPr>
            <w:tcW w:w="617" w:type="dxa"/>
          </w:tcPr>
          <w:p w14:paraId="021CA0A8" w14:textId="77777777" w:rsidR="00A3270C" w:rsidRDefault="00000000">
            <w:r>
              <w:t>20</w:t>
            </w:r>
          </w:p>
        </w:tc>
        <w:tc>
          <w:tcPr>
            <w:tcW w:w="617" w:type="dxa"/>
          </w:tcPr>
          <w:p w14:paraId="1F4BEED4" w14:textId="77777777" w:rsidR="00A3270C" w:rsidRDefault="00000000">
            <w:r>
              <w:t>6</w:t>
            </w:r>
          </w:p>
        </w:tc>
        <w:tc>
          <w:tcPr>
            <w:tcW w:w="617" w:type="dxa"/>
          </w:tcPr>
          <w:p w14:paraId="3F15EB6C" w14:textId="77777777" w:rsidR="00A3270C" w:rsidRDefault="00000000">
            <w:r>
              <w:t>4</w:t>
            </w:r>
          </w:p>
        </w:tc>
        <w:tc>
          <w:tcPr>
            <w:tcW w:w="617" w:type="dxa"/>
          </w:tcPr>
          <w:p w14:paraId="46F565C0" w14:textId="77777777" w:rsidR="00A3270C" w:rsidRDefault="00000000">
            <w:r>
              <w:t>4</w:t>
            </w:r>
          </w:p>
        </w:tc>
        <w:tc>
          <w:tcPr>
            <w:tcW w:w="617" w:type="dxa"/>
          </w:tcPr>
          <w:p w14:paraId="4F4D5695" w14:textId="77777777" w:rsidR="00A3270C" w:rsidRDefault="00000000">
            <w:r>
              <w:t>4</w:t>
            </w:r>
          </w:p>
        </w:tc>
        <w:tc>
          <w:tcPr>
            <w:tcW w:w="617" w:type="dxa"/>
          </w:tcPr>
          <w:p w14:paraId="64FF782E" w14:textId="77777777" w:rsidR="00A3270C" w:rsidRDefault="00000000">
            <w:r>
              <w:t>2</w:t>
            </w:r>
          </w:p>
        </w:tc>
        <w:tc>
          <w:tcPr>
            <w:tcW w:w="617" w:type="dxa"/>
          </w:tcPr>
          <w:p w14:paraId="37B265B0" w14:textId="77777777" w:rsidR="00A3270C" w:rsidRDefault="00000000">
            <w:r>
              <w:t>2</w:t>
            </w:r>
          </w:p>
        </w:tc>
        <w:tc>
          <w:tcPr>
            <w:tcW w:w="617" w:type="dxa"/>
          </w:tcPr>
          <w:p w14:paraId="51F3D6C5" w14:textId="77777777" w:rsidR="00A3270C" w:rsidRDefault="00000000">
            <w:r>
              <w:t>30.0</w:t>
            </w:r>
          </w:p>
        </w:tc>
        <w:tc>
          <w:tcPr>
            <w:tcW w:w="617" w:type="dxa"/>
          </w:tcPr>
          <w:p w14:paraId="1283287F" w14:textId="77777777" w:rsidR="00A3270C" w:rsidRDefault="00000000">
            <w:r>
              <w:t>20.0</w:t>
            </w:r>
          </w:p>
        </w:tc>
        <w:tc>
          <w:tcPr>
            <w:tcW w:w="617" w:type="dxa"/>
          </w:tcPr>
          <w:p w14:paraId="4CB55D50" w14:textId="77777777" w:rsidR="00A3270C" w:rsidRDefault="00000000">
            <w:r>
              <w:t>20.0</w:t>
            </w:r>
          </w:p>
        </w:tc>
        <w:tc>
          <w:tcPr>
            <w:tcW w:w="617" w:type="dxa"/>
          </w:tcPr>
          <w:p w14:paraId="64C9A359" w14:textId="77777777" w:rsidR="00A3270C" w:rsidRDefault="00000000">
            <w:r>
              <w:t>20.0</w:t>
            </w:r>
          </w:p>
        </w:tc>
        <w:tc>
          <w:tcPr>
            <w:tcW w:w="617" w:type="dxa"/>
          </w:tcPr>
          <w:p w14:paraId="268C6CA5" w14:textId="77777777" w:rsidR="00A3270C" w:rsidRDefault="00000000">
            <w:r>
              <w:t>10.0</w:t>
            </w:r>
          </w:p>
        </w:tc>
        <w:tc>
          <w:tcPr>
            <w:tcW w:w="617" w:type="dxa"/>
          </w:tcPr>
          <w:p w14:paraId="7430AB36" w14:textId="77777777" w:rsidR="00A3270C" w:rsidRDefault="00000000">
            <w:r>
              <w:t>10.0</w:t>
            </w:r>
          </w:p>
        </w:tc>
      </w:tr>
      <w:tr w:rsidR="00A3270C" w14:paraId="2AD2160B" w14:textId="77777777">
        <w:tc>
          <w:tcPr>
            <w:tcW w:w="617" w:type="dxa"/>
          </w:tcPr>
          <w:p w14:paraId="518C7E69" w14:textId="77777777" w:rsidR="00A3270C" w:rsidRDefault="00000000">
            <w:r>
              <w:t xml:space="preserve">Has the arrangement increased </w:t>
            </w:r>
            <w:r>
              <w:lastRenderedPageBreak/>
              <w:t>policy space for fiscal spending and reforms associated with digital transformation-</w:t>
            </w:r>
          </w:p>
        </w:tc>
        <w:tc>
          <w:tcPr>
            <w:tcW w:w="617" w:type="dxa"/>
          </w:tcPr>
          <w:p w14:paraId="15DA674D" w14:textId="77777777" w:rsidR="00A3270C" w:rsidRDefault="00000000">
            <w:r>
              <w:lastRenderedPageBreak/>
              <w:t>20</w:t>
            </w:r>
          </w:p>
        </w:tc>
        <w:tc>
          <w:tcPr>
            <w:tcW w:w="617" w:type="dxa"/>
          </w:tcPr>
          <w:p w14:paraId="76B9B0B0" w14:textId="77777777" w:rsidR="00A3270C" w:rsidRDefault="00000000">
            <w:r>
              <w:t>9</w:t>
            </w:r>
          </w:p>
        </w:tc>
        <w:tc>
          <w:tcPr>
            <w:tcW w:w="617" w:type="dxa"/>
          </w:tcPr>
          <w:p w14:paraId="4CBC4739" w14:textId="77777777" w:rsidR="00A3270C" w:rsidRDefault="00000000">
            <w:r>
              <w:t>6</w:t>
            </w:r>
          </w:p>
        </w:tc>
        <w:tc>
          <w:tcPr>
            <w:tcW w:w="617" w:type="dxa"/>
          </w:tcPr>
          <w:p w14:paraId="6E053623" w14:textId="77777777" w:rsidR="00A3270C" w:rsidRDefault="00000000">
            <w:r>
              <w:t>1</w:t>
            </w:r>
          </w:p>
        </w:tc>
        <w:tc>
          <w:tcPr>
            <w:tcW w:w="617" w:type="dxa"/>
          </w:tcPr>
          <w:p w14:paraId="58FAD426" w14:textId="77777777" w:rsidR="00A3270C" w:rsidRDefault="00000000">
            <w:r>
              <w:t>2</w:t>
            </w:r>
          </w:p>
        </w:tc>
        <w:tc>
          <w:tcPr>
            <w:tcW w:w="617" w:type="dxa"/>
          </w:tcPr>
          <w:p w14:paraId="29A9A453" w14:textId="77777777" w:rsidR="00A3270C" w:rsidRDefault="00000000">
            <w:r>
              <w:t>2</w:t>
            </w:r>
          </w:p>
        </w:tc>
        <w:tc>
          <w:tcPr>
            <w:tcW w:w="617" w:type="dxa"/>
          </w:tcPr>
          <w:p w14:paraId="6C11DAEB" w14:textId="77777777" w:rsidR="00A3270C" w:rsidRDefault="00000000">
            <w:r>
              <w:t>2</w:t>
            </w:r>
          </w:p>
        </w:tc>
        <w:tc>
          <w:tcPr>
            <w:tcW w:w="617" w:type="dxa"/>
          </w:tcPr>
          <w:p w14:paraId="04085040" w14:textId="77777777" w:rsidR="00A3270C" w:rsidRDefault="00000000">
            <w:r>
              <w:t>45.0</w:t>
            </w:r>
          </w:p>
        </w:tc>
        <w:tc>
          <w:tcPr>
            <w:tcW w:w="617" w:type="dxa"/>
          </w:tcPr>
          <w:p w14:paraId="4DFB69DC" w14:textId="77777777" w:rsidR="00A3270C" w:rsidRDefault="00000000">
            <w:r>
              <w:t>30.0</w:t>
            </w:r>
          </w:p>
        </w:tc>
        <w:tc>
          <w:tcPr>
            <w:tcW w:w="617" w:type="dxa"/>
          </w:tcPr>
          <w:p w14:paraId="4119091E" w14:textId="77777777" w:rsidR="00A3270C" w:rsidRDefault="00000000">
            <w:r>
              <w:t>5.0</w:t>
            </w:r>
          </w:p>
        </w:tc>
        <w:tc>
          <w:tcPr>
            <w:tcW w:w="617" w:type="dxa"/>
          </w:tcPr>
          <w:p w14:paraId="787FA8D3" w14:textId="77777777" w:rsidR="00A3270C" w:rsidRDefault="00000000">
            <w:r>
              <w:t>10.0</w:t>
            </w:r>
          </w:p>
        </w:tc>
        <w:tc>
          <w:tcPr>
            <w:tcW w:w="617" w:type="dxa"/>
          </w:tcPr>
          <w:p w14:paraId="547C9A31" w14:textId="77777777" w:rsidR="00A3270C" w:rsidRDefault="00000000">
            <w:r>
              <w:t>10.0</w:t>
            </w:r>
          </w:p>
        </w:tc>
        <w:tc>
          <w:tcPr>
            <w:tcW w:w="617" w:type="dxa"/>
          </w:tcPr>
          <w:p w14:paraId="4B34273C" w14:textId="77777777" w:rsidR="00A3270C" w:rsidRDefault="00000000">
            <w:r>
              <w:t>10.0</w:t>
            </w:r>
          </w:p>
        </w:tc>
      </w:tr>
      <w:tr w:rsidR="00A3270C" w14:paraId="76433540" w14:textId="77777777">
        <w:tc>
          <w:tcPr>
            <w:tcW w:w="617" w:type="dxa"/>
          </w:tcPr>
          <w:p w14:paraId="58A47764" w14:textId="77777777" w:rsidR="00A3270C" w:rsidRDefault="00000000">
            <w:r>
              <w:t>Has the arrangement augmented longer-term buffers to strengthen your country’s ability to face climate cha</w:t>
            </w:r>
          </w:p>
        </w:tc>
        <w:tc>
          <w:tcPr>
            <w:tcW w:w="617" w:type="dxa"/>
          </w:tcPr>
          <w:p w14:paraId="38851789" w14:textId="77777777" w:rsidR="00A3270C" w:rsidRDefault="00000000">
            <w:r>
              <w:t>20</w:t>
            </w:r>
          </w:p>
        </w:tc>
        <w:tc>
          <w:tcPr>
            <w:tcW w:w="617" w:type="dxa"/>
          </w:tcPr>
          <w:p w14:paraId="64E4C54C" w14:textId="77777777" w:rsidR="00A3270C" w:rsidRDefault="00000000">
            <w:r>
              <w:t>8</w:t>
            </w:r>
          </w:p>
        </w:tc>
        <w:tc>
          <w:tcPr>
            <w:tcW w:w="617" w:type="dxa"/>
          </w:tcPr>
          <w:p w14:paraId="3771EF58" w14:textId="77777777" w:rsidR="00A3270C" w:rsidRDefault="00000000">
            <w:r>
              <w:t>5</w:t>
            </w:r>
          </w:p>
        </w:tc>
        <w:tc>
          <w:tcPr>
            <w:tcW w:w="617" w:type="dxa"/>
          </w:tcPr>
          <w:p w14:paraId="28F7CAAD" w14:textId="77777777" w:rsidR="00A3270C" w:rsidRDefault="00000000">
            <w:r>
              <w:t>4</w:t>
            </w:r>
          </w:p>
        </w:tc>
        <w:tc>
          <w:tcPr>
            <w:tcW w:w="617" w:type="dxa"/>
          </w:tcPr>
          <w:p w14:paraId="4527222B" w14:textId="77777777" w:rsidR="00A3270C" w:rsidRDefault="00000000">
            <w:r>
              <w:t>1</w:t>
            </w:r>
          </w:p>
        </w:tc>
        <w:tc>
          <w:tcPr>
            <w:tcW w:w="617" w:type="dxa"/>
          </w:tcPr>
          <w:p w14:paraId="0956A4DD" w14:textId="77777777" w:rsidR="00A3270C" w:rsidRDefault="00000000">
            <w:r>
              <w:t>2</w:t>
            </w:r>
          </w:p>
        </w:tc>
        <w:tc>
          <w:tcPr>
            <w:tcW w:w="617" w:type="dxa"/>
          </w:tcPr>
          <w:p w14:paraId="5BFF7292" w14:textId="77777777" w:rsidR="00A3270C" w:rsidRDefault="00000000">
            <w:r>
              <w:t>2</w:t>
            </w:r>
          </w:p>
        </w:tc>
        <w:tc>
          <w:tcPr>
            <w:tcW w:w="617" w:type="dxa"/>
          </w:tcPr>
          <w:p w14:paraId="71DB4565" w14:textId="77777777" w:rsidR="00A3270C" w:rsidRDefault="00000000">
            <w:r>
              <w:t>40.0</w:t>
            </w:r>
          </w:p>
        </w:tc>
        <w:tc>
          <w:tcPr>
            <w:tcW w:w="617" w:type="dxa"/>
          </w:tcPr>
          <w:p w14:paraId="04022549" w14:textId="77777777" w:rsidR="00A3270C" w:rsidRDefault="00000000">
            <w:r>
              <w:t>25.0</w:t>
            </w:r>
          </w:p>
        </w:tc>
        <w:tc>
          <w:tcPr>
            <w:tcW w:w="617" w:type="dxa"/>
          </w:tcPr>
          <w:p w14:paraId="615D2315" w14:textId="77777777" w:rsidR="00A3270C" w:rsidRDefault="00000000">
            <w:r>
              <w:t>20.0</w:t>
            </w:r>
          </w:p>
        </w:tc>
        <w:tc>
          <w:tcPr>
            <w:tcW w:w="617" w:type="dxa"/>
          </w:tcPr>
          <w:p w14:paraId="4D17B3FF" w14:textId="77777777" w:rsidR="00A3270C" w:rsidRDefault="00000000">
            <w:r>
              <w:t>5.0</w:t>
            </w:r>
          </w:p>
        </w:tc>
        <w:tc>
          <w:tcPr>
            <w:tcW w:w="617" w:type="dxa"/>
          </w:tcPr>
          <w:p w14:paraId="21610F89" w14:textId="77777777" w:rsidR="00A3270C" w:rsidRDefault="00000000">
            <w:r>
              <w:t>10.0</w:t>
            </w:r>
          </w:p>
        </w:tc>
        <w:tc>
          <w:tcPr>
            <w:tcW w:w="617" w:type="dxa"/>
          </w:tcPr>
          <w:p w14:paraId="239DC2B4" w14:textId="77777777" w:rsidR="00A3270C" w:rsidRDefault="00000000">
            <w:r>
              <w:t>10.0</w:t>
            </w:r>
          </w:p>
        </w:tc>
      </w:tr>
    </w:tbl>
    <w:p w14:paraId="0B5ECB7E" w14:textId="77777777" w:rsidR="00A3270C" w:rsidRDefault="00000000">
      <w:pPr>
        <w:pStyle w:val="Heading2"/>
      </w:pPr>
      <w:r>
        <w:t>Q11.4 — DESF collaboration with external partner organizations</w:t>
      </w:r>
    </w:p>
    <w:tbl>
      <w:tblPr>
        <w:tblW w:w="0" w:type="auto"/>
        <w:tblLook w:val="04A0" w:firstRow="1" w:lastRow="0" w:firstColumn="1" w:lastColumn="0" w:noHBand="0" w:noVBand="1"/>
      </w:tblPr>
      <w:tblGrid>
        <w:gridCol w:w="903"/>
        <w:gridCol w:w="346"/>
        <w:gridCol w:w="591"/>
        <w:gridCol w:w="702"/>
        <w:gridCol w:w="591"/>
        <w:gridCol w:w="591"/>
        <w:gridCol w:w="732"/>
        <w:gridCol w:w="732"/>
        <w:gridCol w:w="533"/>
        <w:gridCol w:w="702"/>
        <w:gridCol w:w="533"/>
        <w:gridCol w:w="436"/>
        <w:gridCol w:w="732"/>
        <w:gridCol w:w="732"/>
      </w:tblGrid>
      <w:tr w:rsidR="00A3270C" w14:paraId="363DD2C8" w14:textId="77777777">
        <w:tc>
          <w:tcPr>
            <w:tcW w:w="617" w:type="dxa"/>
          </w:tcPr>
          <w:p w14:paraId="4EB16256" w14:textId="77777777" w:rsidR="00A3270C" w:rsidRDefault="00000000">
            <w:r>
              <w:t>Sub-item</w:t>
            </w:r>
          </w:p>
        </w:tc>
        <w:tc>
          <w:tcPr>
            <w:tcW w:w="617" w:type="dxa"/>
          </w:tcPr>
          <w:p w14:paraId="0616549D" w14:textId="77777777" w:rsidR="00A3270C" w:rsidRDefault="00000000">
            <w:r>
              <w:t>n</w:t>
            </w:r>
          </w:p>
        </w:tc>
        <w:tc>
          <w:tcPr>
            <w:tcW w:w="617" w:type="dxa"/>
          </w:tcPr>
          <w:p w14:paraId="21B8B692" w14:textId="77777777" w:rsidR="00A3270C" w:rsidRDefault="00000000">
            <w:r>
              <w:t>To a great extent (count)</w:t>
            </w:r>
          </w:p>
        </w:tc>
        <w:tc>
          <w:tcPr>
            <w:tcW w:w="617" w:type="dxa"/>
          </w:tcPr>
          <w:p w14:paraId="4640C6F8" w14:textId="77777777" w:rsidR="00A3270C" w:rsidRDefault="00000000">
            <w:r>
              <w:t>To a moderate extent (count)</w:t>
            </w:r>
          </w:p>
        </w:tc>
        <w:tc>
          <w:tcPr>
            <w:tcW w:w="617" w:type="dxa"/>
          </w:tcPr>
          <w:p w14:paraId="3E1E0052" w14:textId="77777777" w:rsidR="00A3270C" w:rsidRDefault="00000000">
            <w:r>
              <w:t>To a slight extent (count)</w:t>
            </w:r>
          </w:p>
        </w:tc>
        <w:tc>
          <w:tcPr>
            <w:tcW w:w="617" w:type="dxa"/>
          </w:tcPr>
          <w:p w14:paraId="1FFF16AB" w14:textId="77777777" w:rsidR="00A3270C" w:rsidRDefault="00000000">
            <w:r>
              <w:t>Not at all (count)</w:t>
            </w:r>
          </w:p>
        </w:tc>
        <w:tc>
          <w:tcPr>
            <w:tcW w:w="617" w:type="dxa"/>
          </w:tcPr>
          <w:p w14:paraId="18155F89" w14:textId="77777777" w:rsidR="00A3270C" w:rsidRDefault="00000000">
            <w:r>
              <w:t>Don’t know or not applicable (count)</w:t>
            </w:r>
          </w:p>
        </w:tc>
        <w:tc>
          <w:tcPr>
            <w:tcW w:w="617" w:type="dxa"/>
          </w:tcPr>
          <w:p w14:paraId="06FED434" w14:textId="77777777" w:rsidR="00A3270C" w:rsidRDefault="00000000">
            <w:r>
              <w:t>Don't know or not applicable (count)</w:t>
            </w:r>
          </w:p>
        </w:tc>
        <w:tc>
          <w:tcPr>
            <w:tcW w:w="617" w:type="dxa"/>
          </w:tcPr>
          <w:p w14:paraId="791F82AA" w14:textId="77777777" w:rsidR="00A3270C" w:rsidRDefault="00000000">
            <w:r>
              <w:t>To a great extent (%)</w:t>
            </w:r>
          </w:p>
        </w:tc>
        <w:tc>
          <w:tcPr>
            <w:tcW w:w="617" w:type="dxa"/>
          </w:tcPr>
          <w:p w14:paraId="48E4A14E" w14:textId="77777777" w:rsidR="00A3270C" w:rsidRDefault="00000000">
            <w:r>
              <w:t>To a moderate extent (%)</w:t>
            </w:r>
          </w:p>
        </w:tc>
        <w:tc>
          <w:tcPr>
            <w:tcW w:w="617" w:type="dxa"/>
          </w:tcPr>
          <w:p w14:paraId="060CF665" w14:textId="77777777" w:rsidR="00A3270C" w:rsidRDefault="00000000">
            <w:r>
              <w:t>To a slight extent (%)</w:t>
            </w:r>
          </w:p>
        </w:tc>
        <w:tc>
          <w:tcPr>
            <w:tcW w:w="617" w:type="dxa"/>
          </w:tcPr>
          <w:p w14:paraId="3A5537FD" w14:textId="77777777" w:rsidR="00A3270C" w:rsidRDefault="00000000">
            <w:r>
              <w:t>Not at all (%)</w:t>
            </w:r>
          </w:p>
        </w:tc>
        <w:tc>
          <w:tcPr>
            <w:tcW w:w="617" w:type="dxa"/>
          </w:tcPr>
          <w:p w14:paraId="7251C0B2" w14:textId="77777777" w:rsidR="00A3270C" w:rsidRDefault="00000000">
            <w:r>
              <w:t>Don’t know or not applicable (%)</w:t>
            </w:r>
          </w:p>
        </w:tc>
        <w:tc>
          <w:tcPr>
            <w:tcW w:w="617" w:type="dxa"/>
          </w:tcPr>
          <w:p w14:paraId="455A5A0F" w14:textId="77777777" w:rsidR="00A3270C" w:rsidRDefault="00000000">
            <w:r>
              <w:t>Don't know or not applicable (%)</w:t>
            </w:r>
          </w:p>
        </w:tc>
      </w:tr>
      <w:tr w:rsidR="00A3270C" w14:paraId="33E98F66" w14:textId="77777777">
        <w:tc>
          <w:tcPr>
            <w:tcW w:w="617" w:type="dxa"/>
          </w:tcPr>
          <w:p w14:paraId="7CCC1A9E" w14:textId="77777777" w:rsidR="00A3270C" w:rsidRDefault="00000000">
            <w:r>
              <w:t xml:space="preserve">11.4. </w:t>
            </w:r>
            <w:r>
              <w:lastRenderedPageBreak/>
              <w:t xml:space="preserve">Based on your country’s experience with an DESF arrangement, to what extent did IADB staff draw on resources or collaborate with staff from the following external partner organizations when carrying out their work during the </w:t>
            </w:r>
            <w:r>
              <w:lastRenderedPageBreak/>
              <w:t>evaluation period (2021-20</w:t>
            </w:r>
          </w:p>
        </w:tc>
        <w:tc>
          <w:tcPr>
            <w:tcW w:w="617" w:type="dxa"/>
          </w:tcPr>
          <w:p w14:paraId="3D26290B" w14:textId="77777777" w:rsidR="00A3270C" w:rsidRDefault="00000000">
            <w:r>
              <w:lastRenderedPageBreak/>
              <w:t>2</w:t>
            </w:r>
            <w:r>
              <w:lastRenderedPageBreak/>
              <w:t>0</w:t>
            </w:r>
          </w:p>
        </w:tc>
        <w:tc>
          <w:tcPr>
            <w:tcW w:w="617" w:type="dxa"/>
          </w:tcPr>
          <w:p w14:paraId="7C015865" w14:textId="77777777" w:rsidR="00A3270C" w:rsidRDefault="00000000">
            <w:r>
              <w:lastRenderedPageBreak/>
              <w:t>14</w:t>
            </w:r>
          </w:p>
        </w:tc>
        <w:tc>
          <w:tcPr>
            <w:tcW w:w="617" w:type="dxa"/>
          </w:tcPr>
          <w:p w14:paraId="5AA90CE1" w14:textId="77777777" w:rsidR="00A3270C" w:rsidRDefault="00000000">
            <w:r>
              <w:t>4</w:t>
            </w:r>
          </w:p>
        </w:tc>
        <w:tc>
          <w:tcPr>
            <w:tcW w:w="617" w:type="dxa"/>
          </w:tcPr>
          <w:p w14:paraId="22600D0D" w14:textId="77777777" w:rsidR="00A3270C" w:rsidRDefault="00000000">
            <w:r>
              <w:t>0</w:t>
            </w:r>
          </w:p>
        </w:tc>
        <w:tc>
          <w:tcPr>
            <w:tcW w:w="617" w:type="dxa"/>
          </w:tcPr>
          <w:p w14:paraId="59E1621F" w14:textId="77777777" w:rsidR="00A3270C" w:rsidRDefault="00000000">
            <w:r>
              <w:t>1</w:t>
            </w:r>
          </w:p>
        </w:tc>
        <w:tc>
          <w:tcPr>
            <w:tcW w:w="617" w:type="dxa"/>
          </w:tcPr>
          <w:p w14:paraId="367E1428" w14:textId="77777777" w:rsidR="00A3270C" w:rsidRDefault="00000000">
            <w:r>
              <w:t>1</w:t>
            </w:r>
          </w:p>
        </w:tc>
        <w:tc>
          <w:tcPr>
            <w:tcW w:w="617" w:type="dxa"/>
          </w:tcPr>
          <w:p w14:paraId="1DD814A8" w14:textId="77777777" w:rsidR="00A3270C" w:rsidRDefault="00000000">
            <w:r>
              <w:t>1</w:t>
            </w:r>
          </w:p>
        </w:tc>
        <w:tc>
          <w:tcPr>
            <w:tcW w:w="617" w:type="dxa"/>
          </w:tcPr>
          <w:p w14:paraId="059D2782" w14:textId="77777777" w:rsidR="00A3270C" w:rsidRDefault="00000000">
            <w:r>
              <w:t>70.</w:t>
            </w:r>
            <w:r>
              <w:lastRenderedPageBreak/>
              <w:t>0</w:t>
            </w:r>
          </w:p>
        </w:tc>
        <w:tc>
          <w:tcPr>
            <w:tcW w:w="617" w:type="dxa"/>
          </w:tcPr>
          <w:p w14:paraId="79015BB9" w14:textId="77777777" w:rsidR="00A3270C" w:rsidRDefault="00000000">
            <w:r>
              <w:lastRenderedPageBreak/>
              <w:t>20.0</w:t>
            </w:r>
          </w:p>
        </w:tc>
        <w:tc>
          <w:tcPr>
            <w:tcW w:w="617" w:type="dxa"/>
          </w:tcPr>
          <w:p w14:paraId="4428BC92" w14:textId="77777777" w:rsidR="00A3270C" w:rsidRDefault="00000000">
            <w:r>
              <w:t>0.0</w:t>
            </w:r>
          </w:p>
        </w:tc>
        <w:tc>
          <w:tcPr>
            <w:tcW w:w="617" w:type="dxa"/>
          </w:tcPr>
          <w:p w14:paraId="69D70A53" w14:textId="77777777" w:rsidR="00A3270C" w:rsidRDefault="00000000">
            <w:r>
              <w:t>5.</w:t>
            </w:r>
            <w:r>
              <w:lastRenderedPageBreak/>
              <w:t>0</w:t>
            </w:r>
          </w:p>
        </w:tc>
        <w:tc>
          <w:tcPr>
            <w:tcW w:w="617" w:type="dxa"/>
          </w:tcPr>
          <w:p w14:paraId="79B3F175" w14:textId="77777777" w:rsidR="00A3270C" w:rsidRDefault="00000000">
            <w:r>
              <w:lastRenderedPageBreak/>
              <w:t>5.0</w:t>
            </w:r>
          </w:p>
        </w:tc>
        <w:tc>
          <w:tcPr>
            <w:tcW w:w="617" w:type="dxa"/>
          </w:tcPr>
          <w:p w14:paraId="07431782" w14:textId="77777777" w:rsidR="00A3270C" w:rsidRDefault="00000000">
            <w:r>
              <w:t>5.0</w:t>
            </w:r>
          </w:p>
        </w:tc>
      </w:tr>
      <w:tr w:rsidR="00A3270C" w14:paraId="43AB3606" w14:textId="77777777">
        <w:tc>
          <w:tcPr>
            <w:tcW w:w="617" w:type="dxa"/>
          </w:tcPr>
          <w:p w14:paraId="222F063C" w14:textId="77777777" w:rsidR="00A3270C" w:rsidRDefault="00000000">
            <w:r>
              <w:lastRenderedPageBreak/>
              <w:t xml:space="preserve">11.4. Based on your country’s experience with an DESF arrangement, to what extent did IADB staff draw on resources or collaborate with staff from the following external partner organizations when </w:t>
            </w:r>
            <w:r>
              <w:lastRenderedPageBreak/>
              <w:t>carrying out their work during the evaluation period (20 (2)</w:t>
            </w:r>
          </w:p>
        </w:tc>
        <w:tc>
          <w:tcPr>
            <w:tcW w:w="617" w:type="dxa"/>
          </w:tcPr>
          <w:p w14:paraId="010EFEE6" w14:textId="77777777" w:rsidR="00A3270C" w:rsidRDefault="00000000">
            <w:r>
              <w:lastRenderedPageBreak/>
              <w:t>20</w:t>
            </w:r>
          </w:p>
        </w:tc>
        <w:tc>
          <w:tcPr>
            <w:tcW w:w="617" w:type="dxa"/>
          </w:tcPr>
          <w:p w14:paraId="37555B87" w14:textId="77777777" w:rsidR="00A3270C" w:rsidRDefault="00000000">
            <w:r>
              <w:t>4</w:t>
            </w:r>
          </w:p>
        </w:tc>
        <w:tc>
          <w:tcPr>
            <w:tcW w:w="617" w:type="dxa"/>
          </w:tcPr>
          <w:p w14:paraId="60A516B2" w14:textId="77777777" w:rsidR="00A3270C" w:rsidRDefault="00000000">
            <w:r>
              <w:t>4</w:t>
            </w:r>
          </w:p>
        </w:tc>
        <w:tc>
          <w:tcPr>
            <w:tcW w:w="617" w:type="dxa"/>
          </w:tcPr>
          <w:p w14:paraId="38648900" w14:textId="77777777" w:rsidR="00A3270C" w:rsidRDefault="00000000">
            <w:r>
              <w:t>3</w:t>
            </w:r>
          </w:p>
        </w:tc>
        <w:tc>
          <w:tcPr>
            <w:tcW w:w="617" w:type="dxa"/>
          </w:tcPr>
          <w:p w14:paraId="03E892C8" w14:textId="77777777" w:rsidR="00A3270C" w:rsidRDefault="00000000">
            <w:r>
              <w:t>2</w:t>
            </w:r>
          </w:p>
        </w:tc>
        <w:tc>
          <w:tcPr>
            <w:tcW w:w="617" w:type="dxa"/>
          </w:tcPr>
          <w:p w14:paraId="0C53A49A" w14:textId="77777777" w:rsidR="00A3270C" w:rsidRDefault="00000000">
            <w:r>
              <w:t>7</w:t>
            </w:r>
          </w:p>
        </w:tc>
        <w:tc>
          <w:tcPr>
            <w:tcW w:w="617" w:type="dxa"/>
          </w:tcPr>
          <w:p w14:paraId="7FDE6648" w14:textId="77777777" w:rsidR="00A3270C" w:rsidRDefault="00000000">
            <w:r>
              <w:t>7</w:t>
            </w:r>
          </w:p>
        </w:tc>
        <w:tc>
          <w:tcPr>
            <w:tcW w:w="617" w:type="dxa"/>
          </w:tcPr>
          <w:p w14:paraId="1206DD28" w14:textId="77777777" w:rsidR="00A3270C" w:rsidRDefault="00000000">
            <w:r>
              <w:t>20.0</w:t>
            </w:r>
          </w:p>
        </w:tc>
        <w:tc>
          <w:tcPr>
            <w:tcW w:w="617" w:type="dxa"/>
          </w:tcPr>
          <w:p w14:paraId="2C5F0AE5" w14:textId="77777777" w:rsidR="00A3270C" w:rsidRDefault="00000000">
            <w:r>
              <w:t>20.0</w:t>
            </w:r>
          </w:p>
        </w:tc>
        <w:tc>
          <w:tcPr>
            <w:tcW w:w="617" w:type="dxa"/>
          </w:tcPr>
          <w:p w14:paraId="5531B1FB" w14:textId="77777777" w:rsidR="00A3270C" w:rsidRDefault="00000000">
            <w:r>
              <w:t>15.0</w:t>
            </w:r>
          </w:p>
        </w:tc>
        <w:tc>
          <w:tcPr>
            <w:tcW w:w="617" w:type="dxa"/>
          </w:tcPr>
          <w:p w14:paraId="6E85CC43" w14:textId="77777777" w:rsidR="00A3270C" w:rsidRDefault="00000000">
            <w:r>
              <w:t>10.0</w:t>
            </w:r>
          </w:p>
        </w:tc>
        <w:tc>
          <w:tcPr>
            <w:tcW w:w="617" w:type="dxa"/>
          </w:tcPr>
          <w:p w14:paraId="1DFA1DA1" w14:textId="77777777" w:rsidR="00A3270C" w:rsidRDefault="00000000">
            <w:r>
              <w:t>35.0</w:t>
            </w:r>
          </w:p>
        </w:tc>
        <w:tc>
          <w:tcPr>
            <w:tcW w:w="617" w:type="dxa"/>
          </w:tcPr>
          <w:p w14:paraId="1F4F638F" w14:textId="77777777" w:rsidR="00A3270C" w:rsidRDefault="00000000">
            <w:r>
              <w:t>35.0</w:t>
            </w:r>
          </w:p>
        </w:tc>
      </w:tr>
      <w:tr w:rsidR="00A3270C" w14:paraId="7AC59A31" w14:textId="77777777">
        <w:tc>
          <w:tcPr>
            <w:tcW w:w="617" w:type="dxa"/>
          </w:tcPr>
          <w:p w14:paraId="1A444C30" w14:textId="77777777" w:rsidR="00A3270C" w:rsidRDefault="00000000">
            <w:r>
              <w:t xml:space="preserve">11.4. Based on your country’s experience with an DESF arrangement, to what extent did IADB staff draw on resources or collaborate with staff from the following external </w:t>
            </w:r>
            <w:r>
              <w:lastRenderedPageBreak/>
              <w:t>partner organizations when carrying out their work during the evaluation period (20 (3)</w:t>
            </w:r>
          </w:p>
        </w:tc>
        <w:tc>
          <w:tcPr>
            <w:tcW w:w="617" w:type="dxa"/>
          </w:tcPr>
          <w:p w14:paraId="492B9644" w14:textId="77777777" w:rsidR="00A3270C" w:rsidRDefault="00000000">
            <w:r>
              <w:lastRenderedPageBreak/>
              <w:t>20</w:t>
            </w:r>
          </w:p>
        </w:tc>
        <w:tc>
          <w:tcPr>
            <w:tcW w:w="617" w:type="dxa"/>
          </w:tcPr>
          <w:p w14:paraId="28309DD3" w14:textId="77777777" w:rsidR="00A3270C" w:rsidRDefault="00000000">
            <w:r>
              <w:t>5</w:t>
            </w:r>
          </w:p>
        </w:tc>
        <w:tc>
          <w:tcPr>
            <w:tcW w:w="617" w:type="dxa"/>
          </w:tcPr>
          <w:p w14:paraId="6C236970" w14:textId="77777777" w:rsidR="00A3270C" w:rsidRDefault="00000000">
            <w:r>
              <w:t>2</w:t>
            </w:r>
          </w:p>
        </w:tc>
        <w:tc>
          <w:tcPr>
            <w:tcW w:w="617" w:type="dxa"/>
          </w:tcPr>
          <w:p w14:paraId="2590D9F6" w14:textId="77777777" w:rsidR="00A3270C" w:rsidRDefault="00000000">
            <w:r>
              <w:t>7</w:t>
            </w:r>
          </w:p>
        </w:tc>
        <w:tc>
          <w:tcPr>
            <w:tcW w:w="617" w:type="dxa"/>
          </w:tcPr>
          <w:p w14:paraId="410677FA" w14:textId="77777777" w:rsidR="00A3270C" w:rsidRDefault="00000000">
            <w:r>
              <w:t>1</w:t>
            </w:r>
          </w:p>
        </w:tc>
        <w:tc>
          <w:tcPr>
            <w:tcW w:w="617" w:type="dxa"/>
          </w:tcPr>
          <w:p w14:paraId="303581D8" w14:textId="77777777" w:rsidR="00A3270C" w:rsidRDefault="00000000">
            <w:r>
              <w:t>5</w:t>
            </w:r>
          </w:p>
        </w:tc>
        <w:tc>
          <w:tcPr>
            <w:tcW w:w="617" w:type="dxa"/>
          </w:tcPr>
          <w:p w14:paraId="0FC31503" w14:textId="77777777" w:rsidR="00A3270C" w:rsidRDefault="00000000">
            <w:r>
              <w:t>5</w:t>
            </w:r>
          </w:p>
        </w:tc>
        <w:tc>
          <w:tcPr>
            <w:tcW w:w="617" w:type="dxa"/>
          </w:tcPr>
          <w:p w14:paraId="4A09C9E3" w14:textId="77777777" w:rsidR="00A3270C" w:rsidRDefault="00000000">
            <w:r>
              <w:t>25.0</w:t>
            </w:r>
          </w:p>
        </w:tc>
        <w:tc>
          <w:tcPr>
            <w:tcW w:w="617" w:type="dxa"/>
          </w:tcPr>
          <w:p w14:paraId="7492F356" w14:textId="77777777" w:rsidR="00A3270C" w:rsidRDefault="00000000">
            <w:r>
              <w:t>10.0</w:t>
            </w:r>
          </w:p>
        </w:tc>
        <w:tc>
          <w:tcPr>
            <w:tcW w:w="617" w:type="dxa"/>
          </w:tcPr>
          <w:p w14:paraId="448E1D55" w14:textId="77777777" w:rsidR="00A3270C" w:rsidRDefault="00000000">
            <w:r>
              <w:t>35.0</w:t>
            </w:r>
          </w:p>
        </w:tc>
        <w:tc>
          <w:tcPr>
            <w:tcW w:w="617" w:type="dxa"/>
          </w:tcPr>
          <w:p w14:paraId="1B081FB8" w14:textId="77777777" w:rsidR="00A3270C" w:rsidRDefault="00000000">
            <w:r>
              <w:t>5.0</w:t>
            </w:r>
          </w:p>
        </w:tc>
        <w:tc>
          <w:tcPr>
            <w:tcW w:w="617" w:type="dxa"/>
          </w:tcPr>
          <w:p w14:paraId="21B5A785" w14:textId="77777777" w:rsidR="00A3270C" w:rsidRDefault="00000000">
            <w:r>
              <w:t>25.0</w:t>
            </w:r>
          </w:p>
        </w:tc>
        <w:tc>
          <w:tcPr>
            <w:tcW w:w="617" w:type="dxa"/>
          </w:tcPr>
          <w:p w14:paraId="50E84C58" w14:textId="77777777" w:rsidR="00A3270C" w:rsidRDefault="00000000">
            <w:r>
              <w:t>25.0</w:t>
            </w:r>
          </w:p>
        </w:tc>
      </w:tr>
      <w:tr w:rsidR="00A3270C" w14:paraId="0347352A" w14:textId="77777777">
        <w:tc>
          <w:tcPr>
            <w:tcW w:w="617" w:type="dxa"/>
          </w:tcPr>
          <w:p w14:paraId="09B93BEC" w14:textId="77777777" w:rsidR="00A3270C" w:rsidRDefault="00000000">
            <w:r>
              <w:t xml:space="preserve">11.4. Based on your country’s experience with an DESF arrangement, to what extent did IADB staff draw on resources or collaborate with staff from </w:t>
            </w:r>
            <w:r>
              <w:lastRenderedPageBreak/>
              <w:t>the following external partner organizations when carrying out their work during the evaluation period (20 (4)</w:t>
            </w:r>
          </w:p>
        </w:tc>
        <w:tc>
          <w:tcPr>
            <w:tcW w:w="617" w:type="dxa"/>
          </w:tcPr>
          <w:p w14:paraId="223C726D" w14:textId="77777777" w:rsidR="00A3270C" w:rsidRDefault="00000000">
            <w:r>
              <w:lastRenderedPageBreak/>
              <w:t>16</w:t>
            </w:r>
          </w:p>
        </w:tc>
        <w:tc>
          <w:tcPr>
            <w:tcW w:w="617" w:type="dxa"/>
          </w:tcPr>
          <w:p w14:paraId="03FE8117" w14:textId="77777777" w:rsidR="00A3270C" w:rsidRDefault="00000000">
            <w:r>
              <w:t>1</w:t>
            </w:r>
          </w:p>
        </w:tc>
        <w:tc>
          <w:tcPr>
            <w:tcW w:w="617" w:type="dxa"/>
          </w:tcPr>
          <w:p w14:paraId="55AAF964" w14:textId="77777777" w:rsidR="00A3270C" w:rsidRDefault="00000000">
            <w:r>
              <w:t>1</w:t>
            </w:r>
          </w:p>
        </w:tc>
        <w:tc>
          <w:tcPr>
            <w:tcW w:w="617" w:type="dxa"/>
          </w:tcPr>
          <w:p w14:paraId="1B2E4759" w14:textId="77777777" w:rsidR="00A3270C" w:rsidRDefault="00000000">
            <w:r>
              <w:t>2</w:t>
            </w:r>
          </w:p>
        </w:tc>
        <w:tc>
          <w:tcPr>
            <w:tcW w:w="617" w:type="dxa"/>
          </w:tcPr>
          <w:p w14:paraId="5973E8E3" w14:textId="77777777" w:rsidR="00A3270C" w:rsidRDefault="00000000">
            <w:r>
              <w:t>1</w:t>
            </w:r>
          </w:p>
        </w:tc>
        <w:tc>
          <w:tcPr>
            <w:tcW w:w="617" w:type="dxa"/>
          </w:tcPr>
          <w:p w14:paraId="4EBA3836" w14:textId="77777777" w:rsidR="00A3270C" w:rsidRDefault="00000000">
            <w:r>
              <w:t>11</w:t>
            </w:r>
          </w:p>
        </w:tc>
        <w:tc>
          <w:tcPr>
            <w:tcW w:w="617" w:type="dxa"/>
          </w:tcPr>
          <w:p w14:paraId="590B5119" w14:textId="77777777" w:rsidR="00A3270C" w:rsidRDefault="00000000">
            <w:r>
              <w:t>11</w:t>
            </w:r>
          </w:p>
        </w:tc>
        <w:tc>
          <w:tcPr>
            <w:tcW w:w="617" w:type="dxa"/>
          </w:tcPr>
          <w:p w14:paraId="223311FD" w14:textId="77777777" w:rsidR="00A3270C" w:rsidRDefault="00000000">
            <w:r>
              <w:t>6.2</w:t>
            </w:r>
          </w:p>
        </w:tc>
        <w:tc>
          <w:tcPr>
            <w:tcW w:w="617" w:type="dxa"/>
          </w:tcPr>
          <w:p w14:paraId="1C45CB96" w14:textId="77777777" w:rsidR="00A3270C" w:rsidRDefault="00000000">
            <w:r>
              <w:t>6.2</w:t>
            </w:r>
          </w:p>
        </w:tc>
        <w:tc>
          <w:tcPr>
            <w:tcW w:w="617" w:type="dxa"/>
          </w:tcPr>
          <w:p w14:paraId="3CA00791" w14:textId="77777777" w:rsidR="00A3270C" w:rsidRDefault="00000000">
            <w:r>
              <w:t>12.5</w:t>
            </w:r>
          </w:p>
        </w:tc>
        <w:tc>
          <w:tcPr>
            <w:tcW w:w="617" w:type="dxa"/>
          </w:tcPr>
          <w:p w14:paraId="624F29DA" w14:textId="77777777" w:rsidR="00A3270C" w:rsidRDefault="00000000">
            <w:r>
              <w:t>6.2</w:t>
            </w:r>
          </w:p>
        </w:tc>
        <w:tc>
          <w:tcPr>
            <w:tcW w:w="617" w:type="dxa"/>
          </w:tcPr>
          <w:p w14:paraId="12058AC8" w14:textId="77777777" w:rsidR="00A3270C" w:rsidRDefault="00000000">
            <w:r>
              <w:t>68.8</w:t>
            </w:r>
          </w:p>
        </w:tc>
        <w:tc>
          <w:tcPr>
            <w:tcW w:w="617" w:type="dxa"/>
          </w:tcPr>
          <w:p w14:paraId="79A9D46C" w14:textId="77777777" w:rsidR="00A3270C" w:rsidRDefault="00000000">
            <w:r>
              <w:t>68.8</w:t>
            </w:r>
          </w:p>
        </w:tc>
      </w:tr>
    </w:tbl>
    <w:p w14:paraId="5DCF3E89" w14:textId="77777777" w:rsidR="00A3270C" w:rsidRDefault="00000000">
      <w:pPr>
        <w:pStyle w:val="Heading2"/>
      </w:pPr>
      <w:r>
        <w:t>Q11.4.1 — Other external partner organizations (specify)</w:t>
      </w:r>
    </w:p>
    <w:p w14:paraId="729EE30A" w14:textId="77777777" w:rsidR="00A3270C" w:rsidRDefault="00000000">
      <w:r>
        <w:t>n = 4</w:t>
      </w:r>
    </w:p>
    <w:tbl>
      <w:tblPr>
        <w:tblW w:w="0" w:type="auto"/>
        <w:tblLook w:val="04A0" w:firstRow="1" w:lastRow="0" w:firstColumn="1" w:lastColumn="0" w:noHBand="0" w:noVBand="1"/>
      </w:tblPr>
      <w:tblGrid>
        <w:gridCol w:w="2880"/>
        <w:gridCol w:w="2880"/>
        <w:gridCol w:w="2880"/>
      </w:tblGrid>
      <w:tr w:rsidR="00A3270C" w14:paraId="64F005CC" w14:textId="77777777">
        <w:tc>
          <w:tcPr>
            <w:tcW w:w="2880" w:type="dxa"/>
          </w:tcPr>
          <w:p w14:paraId="5478DC3C" w14:textId="77777777" w:rsidR="00A3270C" w:rsidRDefault="00000000">
            <w:r>
              <w:t>response</w:t>
            </w:r>
          </w:p>
        </w:tc>
        <w:tc>
          <w:tcPr>
            <w:tcW w:w="2880" w:type="dxa"/>
          </w:tcPr>
          <w:p w14:paraId="3BA5CF53" w14:textId="77777777" w:rsidR="00A3270C" w:rsidRDefault="00000000">
            <w:r>
              <w:t>count</w:t>
            </w:r>
          </w:p>
        </w:tc>
        <w:tc>
          <w:tcPr>
            <w:tcW w:w="2880" w:type="dxa"/>
          </w:tcPr>
          <w:p w14:paraId="630F81B6" w14:textId="77777777" w:rsidR="00A3270C" w:rsidRDefault="00000000">
            <w:r>
              <w:t>percent</w:t>
            </w:r>
          </w:p>
        </w:tc>
      </w:tr>
      <w:tr w:rsidR="00A3270C" w14:paraId="364BAB42" w14:textId="77777777">
        <w:tc>
          <w:tcPr>
            <w:tcW w:w="2880" w:type="dxa"/>
          </w:tcPr>
          <w:p w14:paraId="671B456A" w14:textId="77777777" w:rsidR="00A3270C" w:rsidRDefault="00000000">
            <w:r>
              <w:t>Green Fund; Bilateral donors</w:t>
            </w:r>
          </w:p>
        </w:tc>
        <w:tc>
          <w:tcPr>
            <w:tcW w:w="2880" w:type="dxa"/>
          </w:tcPr>
          <w:p w14:paraId="1C42D956" w14:textId="77777777" w:rsidR="00A3270C" w:rsidRDefault="00000000">
            <w:r>
              <w:t>1</w:t>
            </w:r>
          </w:p>
        </w:tc>
        <w:tc>
          <w:tcPr>
            <w:tcW w:w="2880" w:type="dxa"/>
          </w:tcPr>
          <w:p w14:paraId="4B988C50" w14:textId="77777777" w:rsidR="00A3270C" w:rsidRDefault="00000000">
            <w:r>
              <w:t>25.0</w:t>
            </w:r>
          </w:p>
        </w:tc>
      </w:tr>
      <w:tr w:rsidR="00A3270C" w14:paraId="3D667EA7" w14:textId="77777777">
        <w:tc>
          <w:tcPr>
            <w:tcW w:w="2880" w:type="dxa"/>
          </w:tcPr>
          <w:p w14:paraId="0FF5E6C9" w14:textId="77777777" w:rsidR="00A3270C" w:rsidRDefault="00000000">
            <w:r>
              <w:t>Subject matter experts</w:t>
            </w:r>
          </w:p>
        </w:tc>
        <w:tc>
          <w:tcPr>
            <w:tcW w:w="2880" w:type="dxa"/>
          </w:tcPr>
          <w:p w14:paraId="67A35E65" w14:textId="77777777" w:rsidR="00A3270C" w:rsidRDefault="00000000">
            <w:r>
              <w:t>1</w:t>
            </w:r>
          </w:p>
        </w:tc>
        <w:tc>
          <w:tcPr>
            <w:tcW w:w="2880" w:type="dxa"/>
          </w:tcPr>
          <w:p w14:paraId="01693D6F" w14:textId="77777777" w:rsidR="00A3270C" w:rsidRDefault="00000000">
            <w:r>
              <w:t>25.0</w:t>
            </w:r>
          </w:p>
        </w:tc>
      </w:tr>
      <w:tr w:rsidR="00A3270C" w14:paraId="50F9E9AB" w14:textId="77777777">
        <w:tc>
          <w:tcPr>
            <w:tcW w:w="2880" w:type="dxa"/>
          </w:tcPr>
          <w:p w14:paraId="20159068" w14:textId="77777777" w:rsidR="00A3270C" w:rsidRDefault="00000000">
            <w:r>
              <w:t>FCDO</w:t>
            </w:r>
          </w:p>
        </w:tc>
        <w:tc>
          <w:tcPr>
            <w:tcW w:w="2880" w:type="dxa"/>
          </w:tcPr>
          <w:p w14:paraId="7651AC83" w14:textId="77777777" w:rsidR="00A3270C" w:rsidRDefault="00000000">
            <w:r>
              <w:t>1</w:t>
            </w:r>
          </w:p>
        </w:tc>
        <w:tc>
          <w:tcPr>
            <w:tcW w:w="2880" w:type="dxa"/>
          </w:tcPr>
          <w:p w14:paraId="3654096A" w14:textId="77777777" w:rsidR="00A3270C" w:rsidRDefault="00000000">
            <w:r>
              <w:t>25.0</w:t>
            </w:r>
          </w:p>
        </w:tc>
      </w:tr>
      <w:tr w:rsidR="00A3270C" w14:paraId="54105EC1" w14:textId="77777777">
        <w:tc>
          <w:tcPr>
            <w:tcW w:w="2880" w:type="dxa"/>
          </w:tcPr>
          <w:p w14:paraId="1E862DE0" w14:textId="77777777" w:rsidR="00A3270C" w:rsidRDefault="00000000">
            <w:r>
              <w:t>bilateral partners (UK, Canadian govts, EIB)</w:t>
            </w:r>
          </w:p>
        </w:tc>
        <w:tc>
          <w:tcPr>
            <w:tcW w:w="2880" w:type="dxa"/>
          </w:tcPr>
          <w:p w14:paraId="1C9A9B4E" w14:textId="77777777" w:rsidR="00A3270C" w:rsidRDefault="00000000">
            <w:r>
              <w:t>1</w:t>
            </w:r>
          </w:p>
        </w:tc>
        <w:tc>
          <w:tcPr>
            <w:tcW w:w="2880" w:type="dxa"/>
          </w:tcPr>
          <w:p w14:paraId="7244CA43" w14:textId="77777777" w:rsidR="00A3270C" w:rsidRDefault="00000000">
            <w:r>
              <w:t>25.0</w:t>
            </w:r>
          </w:p>
        </w:tc>
      </w:tr>
      <w:tr w:rsidR="00A3270C" w14:paraId="7BFA5D7C" w14:textId="77777777">
        <w:tc>
          <w:tcPr>
            <w:tcW w:w="2880" w:type="dxa"/>
          </w:tcPr>
          <w:p w14:paraId="130FFA0B" w14:textId="77777777" w:rsidR="00A3270C" w:rsidRDefault="00000000">
            <w:r>
              <w:t>TOTAL</w:t>
            </w:r>
          </w:p>
        </w:tc>
        <w:tc>
          <w:tcPr>
            <w:tcW w:w="2880" w:type="dxa"/>
          </w:tcPr>
          <w:p w14:paraId="66F828FF" w14:textId="77777777" w:rsidR="00A3270C" w:rsidRDefault="00000000">
            <w:r>
              <w:t>4</w:t>
            </w:r>
          </w:p>
        </w:tc>
        <w:tc>
          <w:tcPr>
            <w:tcW w:w="2880" w:type="dxa"/>
          </w:tcPr>
          <w:p w14:paraId="5949B6E5" w14:textId="77777777" w:rsidR="00A3270C" w:rsidRDefault="00000000">
            <w:r>
              <w:t>100.0</w:t>
            </w:r>
          </w:p>
        </w:tc>
      </w:tr>
    </w:tbl>
    <w:p w14:paraId="4EE14646" w14:textId="77777777" w:rsidR="00A3270C" w:rsidRDefault="00000000">
      <w:pPr>
        <w:pStyle w:val="Heading2"/>
      </w:pPr>
      <w:r>
        <w:t>Q12 — Reasons for not having a DESF arrangement</w:t>
      </w:r>
    </w:p>
    <w:p w14:paraId="3351B862" w14:textId="77777777" w:rsidR="00A3270C" w:rsidRDefault="00000000">
      <w:r>
        <w:t>n (coded reasons) = 86</w:t>
      </w:r>
    </w:p>
    <w:tbl>
      <w:tblPr>
        <w:tblW w:w="0" w:type="auto"/>
        <w:tblLook w:val="04A0" w:firstRow="1" w:lastRow="0" w:firstColumn="1" w:lastColumn="0" w:noHBand="0" w:noVBand="1"/>
      </w:tblPr>
      <w:tblGrid>
        <w:gridCol w:w="2880"/>
        <w:gridCol w:w="2880"/>
        <w:gridCol w:w="2880"/>
      </w:tblGrid>
      <w:tr w:rsidR="00A3270C" w14:paraId="3B846B90" w14:textId="77777777">
        <w:tc>
          <w:tcPr>
            <w:tcW w:w="2880" w:type="dxa"/>
          </w:tcPr>
          <w:p w14:paraId="611B4FFB" w14:textId="77777777" w:rsidR="00A3270C" w:rsidRDefault="00000000">
            <w:r>
              <w:t>response</w:t>
            </w:r>
          </w:p>
        </w:tc>
        <w:tc>
          <w:tcPr>
            <w:tcW w:w="2880" w:type="dxa"/>
          </w:tcPr>
          <w:p w14:paraId="6FD83BDA" w14:textId="77777777" w:rsidR="00A3270C" w:rsidRDefault="00000000">
            <w:r>
              <w:t>count</w:t>
            </w:r>
          </w:p>
        </w:tc>
        <w:tc>
          <w:tcPr>
            <w:tcW w:w="2880" w:type="dxa"/>
          </w:tcPr>
          <w:p w14:paraId="557D1B12" w14:textId="77777777" w:rsidR="00A3270C" w:rsidRDefault="00000000">
            <w:r>
              <w:t>percent</w:t>
            </w:r>
          </w:p>
        </w:tc>
      </w:tr>
      <w:tr w:rsidR="00A3270C" w14:paraId="447CA798" w14:textId="77777777">
        <w:tc>
          <w:tcPr>
            <w:tcW w:w="2880" w:type="dxa"/>
          </w:tcPr>
          <w:p w14:paraId="621F4DF9" w14:textId="77777777" w:rsidR="00A3270C" w:rsidRDefault="00000000">
            <w:r>
              <w:t xml:space="preserve">My country is not eligible </w:t>
            </w:r>
            <w:r>
              <w:lastRenderedPageBreak/>
              <w:t>for an RSF arrangement</w:t>
            </w:r>
          </w:p>
        </w:tc>
        <w:tc>
          <w:tcPr>
            <w:tcW w:w="2880" w:type="dxa"/>
          </w:tcPr>
          <w:p w14:paraId="65FF416A" w14:textId="77777777" w:rsidR="00A3270C" w:rsidRDefault="00000000">
            <w:r>
              <w:lastRenderedPageBreak/>
              <w:t>51</w:t>
            </w:r>
          </w:p>
        </w:tc>
        <w:tc>
          <w:tcPr>
            <w:tcW w:w="2880" w:type="dxa"/>
          </w:tcPr>
          <w:p w14:paraId="0C7D784C" w14:textId="77777777" w:rsidR="00A3270C" w:rsidRDefault="00000000">
            <w:r>
              <w:t>59.3</w:t>
            </w:r>
          </w:p>
        </w:tc>
      </w:tr>
      <w:tr w:rsidR="00A3270C" w14:paraId="1B7FD8A2" w14:textId="77777777">
        <w:tc>
          <w:tcPr>
            <w:tcW w:w="2880" w:type="dxa"/>
          </w:tcPr>
          <w:p w14:paraId="7D363D98" w14:textId="77777777" w:rsidR="00A3270C" w:rsidRDefault="00000000">
            <w:r>
              <w:t>Insufficient administrative capacity to implement an IMF   program concurrent with an RSF arrangement</w:t>
            </w:r>
          </w:p>
        </w:tc>
        <w:tc>
          <w:tcPr>
            <w:tcW w:w="2880" w:type="dxa"/>
          </w:tcPr>
          <w:p w14:paraId="24E5E615" w14:textId="77777777" w:rsidR="00A3270C" w:rsidRDefault="00000000">
            <w:r>
              <w:t>7</w:t>
            </w:r>
          </w:p>
        </w:tc>
        <w:tc>
          <w:tcPr>
            <w:tcW w:w="2880" w:type="dxa"/>
          </w:tcPr>
          <w:p w14:paraId="22B882D5" w14:textId="77777777" w:rsidR="00A3270C" w:rsidRDefault="00000000">
            <w:r>
              <w:t>8.1</w:t>
            </w:r>
          </w:p>
        </w:tc>
      </w:tr>
      <w:tr w:rsidR="00A3270C" w14:paraId="00F1F063" w14:textId="77777777">
        <w:tc>
          <w:tcPr>
            <w:tcW w:w="2880" w:type="dxa"/>
          </w:tcPr>
          <w:p w14:paraId="12A67B9F" w14:textId="77777777" w:rsidR="00A3270C" w:rsidRDefault="00000000">
            <w:r>
              <w:t>My country requested an RSF arrangement but it has not been approved yet or the request did not progress</w:t>
            </w:r>
          </w:p>
        </w:tc>
        <w:tc>
          <w:tcPr>
            <w:tcW w:w="2880" w:type="dxa"/>
          </w:tcPr>
          <w:p w14:paraId="17E14227" w14:textId="77777777" w:rsidR="00A3270C" w:rsidRDefault="00000000">
            <w:r>
              <w:t>7</w:t>
            </w:r>
          </w:p>
        </w:tc>
        <w:tc>
          <w:tcPr>
            <w:tcW w:w="2880" w:type="dxa"/>
          </w:tcPr>
          <w:p w14:paraId="37B39F45" w14:textId="77777777" w:rsidR="00A3270C" w:rsidRDefault="00000000">
            <w:r>
              <w:t>8.1</w:t>
            </w:r>
          </w:p>
        </w:tc>
      </w:tr>
      <w:tr w:rsidR="00A3270C" w14:paraId="3A2F0920" w14:textId="77777777">
        <w:tc>
          <w:tcPr>
            <w:tcW w:w="2880" w:type="dxa"/>
          </w:tcPr>
          <w:p w14:paraId="5C9FC308" w14:textId="77777777" w:rsidR="00A3270C" w:rsidRDefault="00000000">
            <w:r>
              <w:t>Other (please specify) : From 2020 Tajikistan has the RCF and PCI programs with the IMF</w:t>
            </w:r>
          </w:p>
        </w:tc>
        <w:tc>
          <w:tcPr>
            <w:tcW w:w="2880" w:type="dxa"/>
          </w:tcPr>
          <w:p w14:paraId="7809E52B" w14:textId="77777777" w:rsidR="00A3270C" w:rsidRDefault="00000000">
            <w:r>
              <w:t>1</w:t>
            </w:r>
          </w:p>
        </w:tc>
        <w:tc>
          <w:tcPr>
            <w:tcW w:w="2880" w:type="dxa"/>
          </w:tcPr>
          <w:p w14:paraId="2EA99111" w14:textId="77777777" w:rsidR="00A3270C" w:rsidRDefault="00000000">
            <w:r>
              <w:t>1.2</w:t>
            </w:r>
          </w:p>
        </w:tc>
      </w:tr>
      <w:tr w:rsidR="00A3270C" w14:paraId="68FA6441" w14:textId="77777777">
        <w:tc>
          <w:tcPr>
            <w:tcW w:w="2880" w:type="dxa"/>
          </w:tcPr>
          <w:p w14:paraId="397DE332" w14:textId="77777777" w:rsidR="00A3270C" w:rsidRDefault="00000000">
            <w:r>
              <w:t>Other (please specify) : the focus shifted to other priorities</w:t>
            </w:r>
          </w:p>
        </w:tc>
        <w:tc>
          <w:tcPr>
            <w:tcW w:w="2880" w:type="dxa"/>
          </w:tcPr>
          <w:p w14:paraId="2D81D573" w14:textId="77777777" w:rsidR="00A3270C" w:rsidRDefault="00000000">
            <w:r>
              <w:t>1</w:t>
            </w:r>
          </w:p>
        </w:tc>
        <w:tc>
          <w:tcPr>
            <w:tcW w:w="2880" w:type="dxa"/>
          </w:tcPr>
          <w:p w14:paraId="68E65FE9" w14:textId="77777777" w:rsidR="00A3270C" w:rsidRDefault="00000000">
            <w:r>
              <w:t>1.2</w:t>
            </w:r>
          </w:p>
        </w:tc>
      </w:tr>
      <w:tr w:rsidR="00A3270C" w14:paraId="462E9CA0" w14:textId="77777777">
        <w:tc>
          <w:tcPr>
            <w:tcW w:w="2880" w:type="dxa"/>
          </w:tcPr>
          <w:p w14:paraId="68E5000E" w14:textId="77777777" w:rsidR="00A3270C" w:rsidRDefault="00000000">
            <w:r>
              <w:t>Other (please specify) : does not need financing</w:t>
            </w:r>
          </w:p>
        </w:tc>
        <w:tc>
          <w:tcPr>
            <w:tcW w:w="2880" w:type="dxa"/>
          </w:tcPr>
          <w:p w14:paraId="34400F40" w14:textId="77777777" w:rsidR="00A3270C" w:rsidRDefault="00000000">
            <w:r>
              <w:t>1</w:t>
            </w:r>
          </w:p>
        </w:tc>
        <w:tc>
          <w:tcPr>
            <w:tcW w:w="2880" w:type="dxa"/>
          </w:tcPr>
          <w:p w14:paraId="1895CEE3" w14:textId="77777777" w:rsidR="00A3270C" w:rsidRDefault="00000000">
            <w:r>
              <w:t>1.2</w:t>
            </w:r>
          </w:p>
        </w:tc>
      </w:tr>
      <w:tr w:rsidR="00A3270C" w14:paraId="09370BC7" w14:textId="77777777">
        <w:tc>
          <w:tcPr>
            <w:tcW w:w="2880" w:type="dxa"/>
          </w:tcPr>
          <w:p w14:paraId="053B8EE1" w14:textId="77777777" w:rsidR="00A3270C" w:rsidRDefault="00000000">
            <w:r>
              <w:t>Other (please specify) : The eligible RSF amount is too small to be worth the administrative work to implement a UCT program</w:t>
            </w:r>
          </w:p>
        </w:tc>
        <w:tc>
          <w:tcPr>
            <w:tcW w:w="2880" w:type="dxa"/>
          </w:tcPr>
          <w:p w14:paraId="58E4FEAA" w14:textId="77777777" w:rsidR="00A3270C" w:rsidRDefault="00000000">
            <w:r>
              <w:t>1</w:t>
            </w:r>
          </w:p>
        </w:tc>
        <w:tc>
          <w:tcPr>
            <w:tcW w:w="2880" w:type="dxa"/>
          </w:tcPr>
          <w:p w14:paraId="640AB10C" w14:textId="77777777" w:rsidR="00A3270C" w:rsidRDefault="00000000">
            <w:r>
              <w:t>1.2</w:t>
            </w:r>
          </w:p>
        </w:tc>
      </w:tr>
      <w:tr w:rsidR="00A3270C" w14:paraId="07FE515E" w14:textId="77777777">
        <w:tc>
          <w:tcPr>
            <w:tcW w:w="2880" w:type="dxa"/>
          </w:tcPr>
          <w:p w14:paraId="1FCB92C8" w14:textId="77777777" w:rsidR="00A3270C" w:rsidRDefault="00000000">
            <w:r>
              <w:t>Other (please specify) : my authorities were thinking about the RSF but were discouraged by the IMF staff to apply due to the complexity of the process in parallel with the existing another IMF arrangement</w:t>
            </w:r>
          </w:p>
        </w:tc>
        <w:tc>
          <w:tcPr>
            <w:tcW w:w="2880" w:type="dxa"/>
          </w:tcPr>
          <w:p w14:paraId="5FCAD30D" w14:textId="77777777" w:rsidR="00A3270C" w:rsidRDefault="00000000">
            <w:r>
              <w:t>1</w:t>
            </w:r>
          </w:p>
        </w:tc>
        <w:tc>
          <w:tcPr>
            <w:tcW w:w="2880" w:type="dxa"/>
          </w:tcPr>
          <w:p w14:paraId="030F961C" w14:textId="77777777" w:rsidR="00A3270C" w:rsidRDefault="00000000">
            <w:r>
              <w:t>1.2</w:t>
            </w:r>
          </w:p>
        </w:tc>
      </w:tr>
      <w:tr w:rsidR="00A3270C" w14:paraId="3835486F" w14:textId="77777777">
        <w:tc>
          <w:tcPr>
            <w:tcW w:w="2880" w:type="dxa"/>
          </w:tcPr>
          <w:p w14:paraId="42844889" w14:textId="77777777" w:rsidR="00A3270C" w:rsidRDefault="00000000">
            <w:r>
              <w:t>Other (please specify) : The amount of financing available through the RSF is insufficient.</w:t>
            </w:r>
          </w:p>
        </w:tc>
        <w:tc>
          <w:tcPr>
            <w:tcW w:w="2880" w:type="dxa"/>
          </w:tcPr>
          <w:p w14:paraId="67DF81E1" w14:textId="77777777" w:rsidR="00A3270C" w:rsidRDefault="00000000">
            <w:r>
              <w:t>1</w:t>
            </w:r>
          </w:p>
        </w:tc>
        <w:tc>
          <w:tcPr>
            <w:tcW w:w="2880" w:type="dxa"/>
          </w:tcPr>
          <w:p w14:paraId="048688A8" w14:textId="77777777" w:rsidR="00A3270C" w:rsidRDefault="00000000">
            <w:r>
              <w:t>1.2</w:t>
            </w:r>
          </w:p>
        </w:tc>
      </w:tr>
      <w:tr w:rsidR="00A3270C" w14:paraId="6E9FF776" w14:textId="77777777">
        <w:tc>
          <w:tcPr>
            <w:tcW w:w="2880" w:type="dxa"/>
          </w:tcPr>
          <w:p w14:paraId="6F289506" w14:textId="77777777" w:rsidR="00A3270C" w:rsidRDefault="00000000">
            <w:r>
              <w:t xml:space="preserve">Other (please specify) : Does not need IMF </w:t>
            </w:r>
            <w:r>
              <w:lastRenderedPageBreak/>
              <w:t>financing</w:t>
            </w:r>
          </w:p>
        </w:tc>
        <w:tc>
          <w:tcPr>
            <w:tcW w:w="2880" w:type="dxa"/>
          </w:tcPr>
          <w:p w14:paraId="02EA0B0F" w14:textId="77777777" w:rsidR="00A3270C" w:rsidRDefault="00000000">
            <w:r>
              <w:lastRenderedPageBreak/>
              <w:t>1</w:t>
            </w:r>
          </w:p>
        </w:tc>
        <w:tc>
          <w:tcPr>
            <w:tcW w:w="2880" w:type="dxa"/>
          </w:tcPr>
          <w:p w14:paraId="67B6E5EF" w14:textId="77777777" w:rsidR="00A3270C" w:rsidRDefault="00000000">
            <w:r>
              <w:t>1.2</w:t>
            </w:r>
          </w:p>
        </w:tc>
      </w:tr>
      <w:tr w:rsidR="00A3270C" w14:paraId="0C1456A3" w14:textId="77777777">
        <w:tc>
          <w:tcPr>
            <w:tcW w:w="2880" w:type="dxa"/>
          </w:tcPr>
          <w:p w14:paraId="09E56175" w14:textId="77777777" w:rsidR="00A3270C" w:rsidRDefault="00000000">
            <w:r>
              <w:t>Other (please specify) : Does not need financing</w:t>
            </w:r>
          </w:p>
        </w:tc>
        <w:tc>
          <w:tcPr>
            <w:tcW w:w="2880" w:type="dxa"/>
          </w:tcPr>
          <w:p w14:paraId="3FD87515" w14:textId="77777777" w:rsidR="00A3270C" w:rsidRDefault="00000000">
            <w:r>
              <w:t>1</w:t>
            </w:r>
          </w:p>
        </w:tc>
        <w:tc>
          <w:tcPr>
            <w:tcW w:w="2880" w:type="dxa"/>
          </w:tcPr>
          <w:p w14:paraId="6E108D94" w14:textId="77777777" w:rsidR="00A3270C" w:rsidRDefault="00000000">
            <w:r>
              <w:t>1.2</w:t>
            </w:r>
          </w:p>
        </w:tc>
      </w:tr>
      <w:tr w:rsidR="00A3270C" w14:paraId="2BBF27EF" w14:textId="77777777">
        <w:tc>
          <w:tcPr>
            <w:tcW w:w="2880" w:type="dxa"/>
          </w:tcPr>
          <w:p w14:paraId="034C660A" w14:textId="77777777" w:rsidR="00A3270C" w:rsidRDefault="00000000">
            <w:r>
              <w:t>Other (please specify) : RSF requested, program went off track</w:t>
            </w:r>
          </w:p>
        </w:tc>
        <w:tc>
          <w:tcPr>
            <w:tcW w:w="2880" w:type="dxa"/>
          </w:tcPr>
          <w:p w14:paraId="24F3314D" w14:textId="77777777" w:rsidR="00A3270C" w:rsidRDefault="00000000">
            <w:r>
              <w:t>1</w:t>
            </w:r>
          </w:p>
        </w:tc>
        <w:tc>
          <w:tcPr>
            <w:tcW w:w="2880" w:type="dxa"/>
          </w:tcPr>
          <w:p w14:paraId="20B71C23" w14:textId="77777777" w:rsidR="00A3270C" w:rsidRDefault="00000000">
            <w:r>
              <w:t>1.2</w:t>
            </w:r>
          </w:p>
        </w:tc>
      </w:tr>
      <w:tr w:rsidR="00A3270C" w14:paraId="10CF09AD" w14:textId="77777777">
        <w:tc>
          <w:tcPr>
            <w:tcW w:w="2880" w:type="dxa"/>
          </w:tcPr>
          <w:p w14:paraId="5F6BBEA9" w14:textId="77777777" w:rsidR="00A3270C" w:rsidRDefault="00000000">
            <w:r>
              <w:t>Other (please specify) : The Malaysian Government does not require any external financing at the moment</w:t>
            </w:r>
          </w:p>
        </w:tc>
        <w:tc>
          <w:tcPr>
            <w:tcW w:w="2880" w:type="dxa"/>
          </w:tcPr>
          <w:p w14:paraId="437E3422" w14:textId="77777777" w:rsidR="00A3270C" w:rsidRDefault="00000000">
            <w:r>
              <w:t>1</w:t>
            </w:r>
          </w:p>
        </w:tc>
        <w:tc>
          <w:tcPr>
            <w:tcW w:w="2880" w:type="dxa"/>
          </w:tcPr>
          <w:p w14:paraId="5BA2D4EA" w14:textId="77777777" w:rsidR="00A3270C" w:rsidRDefault="00000000">
            <w:r>
              <w:t>1.2</w:t>
            </w:r>
          </w:p>
        </w:tc>
      </w:tr>
      <w:tr w:rsidR="00A3270C" w14:paraId="7FEEAAE7" w14:textId="77777777">
        <w:tc>
          <w:tcPr>
            <w:tcW w:w="2880" w:type="dxa"/>
          </w:tcPr>
          <w:p w14:paraId="71B2DE34" w14:textId="77777777" w:rsidR="00A3270C" w:rsidRDefault="00000000">
            <w:r>
              <w:t>Other (please specify) : doesnt need fund resources</w:t>
            </w:r>
          </w:p>
        </w:tc>
        <w:tc>
          <w:tcPr>
            <w:tcW w:w="2880" w:type="dxa"/>
          </w:tcPr>
          <w:p w14:paraId="76035F1B" w14:textId="77777777" w:rsidR="00A3270C" w:rsidRDefault="00000000">
            <w:r>
              <w:t>1</w:t>
            </w:r>
          </w:p>
        </w:tc>
        <w:tc>
          <w:tcPr>
            <w:tcW w:w="2880" w:type="dxa"/>
          </w:tcPr>
          <w:p w14:paraId="7A649680" w14:textId="77777777" w:rsidR="00A3270C" w:rsidRDefault="00000000">
            <w:r>
              <w:t>1.2</w:t>
            </w:r>
          </w:p>
        </w:tc>
      </w:tr>
      <w:tr w:rsidR="00A3270C" w14:paraId="3CAA59E2" w14:textId="77777777">
        <w:tc>
          <w:tcPr>
            <w:tcW w:w="2880" w:type="dxa"/>
          </w:tcPr>
          <w:p w14:paraId="021F4A3F" w14:textId="77777777" w:rsidR="00A3270C" w:rsidRDefault="00000000">
            <w:r>
              <w:t>Other (please specify) : Authorities declined RST</w:t>
            </w:r>
          </w:p>
        </w:tc>
        <w:tc>
          <w:tcPr>
            <w:tcW w:w="2880" w:type="dxa"/>
          </w:tcPr>
          <w:p w14:paraId="056FFCC7" w14:textId="77777777" w:rsidR="00A3270C" w:rsidRDefault="00000000">
            <w:r>
              <w:t>1</w:t>
            </w:r>
          </w:p>
        </w:tc>
        <w:tc>
          <w:tcPr>
            <w:tcW w:w="2880" w:type="dxa"/>
          </w:tcPr>
          <w:p w14:paraId="34410004" w14:textId="77777777" w:rsidR="00A3270C" w:rsidRDefault="00000000">
            <w:r>
              <w:t>1.2</w:t>
            </w:r>
          </w:p>
        </w:tc>
      </w:tr>
      <w:tr w:rsidR="00A3270C" w14:paraId="4434A3FF" w14:textId="77777777">
        <w:tc>
          <w:tcPr>
            <w:tcW w:w="2880" w:type="dxa"/>
          </w:tcPr>
          <w:p w14:paraId="6E4705C8" w14:textId="77777777" w:rsidR="00A3270C" w:rsidRDefault="00000000">
            <w:r>
              <w:t>Other (please specify) : Not considered necessary.</w:t>
            </w:r>
          </w:p>
        </w:tc>
        <w:tc>
          <w:tcPr>
            <w:tcW w:w="2880" w:type="dxa"/>
          </w:tcPr>
          <w:p w14:paraId="35B5C789" w14:textId="77777777" w:rsidR="00A3270C" w:rsidRDefault="00000000">
            <w:r>
              <w:t>1</w:t>
            </w:r>
          </w:p>
        </w:tc>
        <w:tc>
          <w:tcPr>
            <w:tcW w:w="2880" w:type="dxa"/>
          </w:tcPr>
          <w:p w14:paraId="19B4B29B" w14:textId="77777777" w:rsidR="00A3270C" w:rsidRDefault="00000000">
            <w:r>
              <w:t>1.2</w:t>
            </w:r>
          </w:p>
        </w:tc>
      </w:tr>
      <w:tr w:rsidR="00A3270C" w14:paraId="665F39F1" w14:textId="77777777">
        <w:tc>
          <w:tcPr>
            <w:tcW w:w="2880" w:type="dxa"/>
          </w:tcPr>
          <w:p w14:paraId="3284569D" w14:textId="77777777" w:rsidR="00A3270C" w:rsidRDefault="00000000">
            <w:r>
              <w:t>Other (please specify) : Staff assessed that the remaining time under the ongoing EFF arrangement is not adequate.</w:t>
            </w:r>
          </w:p>
        </w:tc>
        <w:tc>
          <w:tcPr>
            <w:tcW w:w="2880" w:type="dxa"/>
          </w:tcPr>
          <w:p w14:paraId="19FB8ADF" w14:textId="77777777" w:rsidR="00A3270C" w:rsidRDefault="00000000">
            <w:r>
              <w:t>1</w:t>
            </w:r>
          </w:p>
        </w:tc>
        <w:tc>
          <w:tcPr>
            <w:tcW w:w="2880" w:type="dxa"/>
          </w:tcPr>
          <w:p w14:paraId="620B4B93" w14:textId="77777777" w:rsidR="00A3270C" w:rsidRDefault="00000000">
            <w:r>
              <w:t>1.2</w:t>
            </w:r>
          </w:p>
        </w:tc>
      </w:tr>
      <w:tr w:rsidR="00A3270C" w14:paraId="523722F4" w14:textId="77777777">
        <w:tc>
          <w:tcPr>
            <w:tcW w:w="2880" w:type="dxa"/>
          </w:tcPr>
          <w:p w14:paraId="6E3EAFD6" w14:textId="77777777" w:rsidR="00A3270C" w:rsidRDefault="00000000">
            <w:r>
              <w:t>Other (please specify) : Available financing amount is small.</w:t>
            </w:r>
          </w:p>
        </w:tc>
        <w:tc>
          <w:tcPr>
            <w:tcW w:w="2880" w:type="dxa"/>
          </w:tcPr>
          <w:p w14:paraId="75EC840C" w14:textId="77777777" w:rsidR="00A3270C" w:rsidRDefault="00000000">
            <w:r>
              <w:t>1</w:t>
            </w:r>
          </w:p>
        </w:tc>
        <w:tc>
          <w:tcPr>
            <w:tcW w:w="2880" w:type="dxa"/>
          </w:tcPr>
          <w:p w14:paraId="0D92C25D" w14:textId="77777777" w:rsidR="00A3270C" w:rsidRDefault="00000000">
            <w:r>
              <w:t>1.2</w:t>
            </w:r>
          </w:p>
        </w:tc>
      </w:tr>
      <w:tr w:rsidR="00A3270C" w14:paraId="75B91770" w14:textId="77777777">
        <w:tc>
          <w:tcPr>
            <w:tcW w:w="2880" w:type="dxa"/>
          </w:tcPr>
          <w:p w14:paraId="2844DB2F" w14:textId="77777777" w:rsidR="00A3270C" w:rsidRDefault="00000000">
            <w:r>
              <w:t>Other (please specify) : Insufficient progress in the implementation of an ECF</w:t>
            </w:r>
          </w:p>
        </w:tc>
        <w:tc>
          <w:tcPr>
            <w:tcW w:w="2880" w:type="dxa"/>
          </w:tcPr>
          <w:p w14:paraId="74996D2B" w14:textId="77777777" w:rsidR="00A3270C" w:rsidRDefault="00000000">
            <w:r>
              <w:t>1</w:t>
            </w:r>
          </w:p>
        </w:tc>
        <w:tc>
          <w:tcPr>
            <w:tcW w:w="2880" w:type="dxa"/>
          </w:tcPr>
          <w:p w14:paraId="3CFDF552" w14:textId="77777777" w:rsidR="00A3270C" w:rsidRDefault="00000000">
            <w:r>
              <w:t>1.2</w:t>
            </w:r>
          </w:p>
        </w:tc>
      </w:tr>
      <w:tr w:rsidR="00A3270C" w14:paraId="04D0BFFB" w14:textId="77777777">
        <w:tc>
          <w:tcPr>
            <w:tcW w:w="2880" w:type="dxa"/>
          </w:tcPr>
          <w:p w14:paraId="58C51CEC" w14:textId="77777777" w:rsidR="00A3270C" w:rsidRDefault="00000000">
            <w:r>
              <w:t>Other (please specify) : Has not been discussed</w:t>
            </w:r>
          </w:p>
        </w:tc>
        <w:tc>
          <w:tcPr>
            <w:tcW w:w="2880" w:type="dxa"/>
          </w:tcPr>
          <w:p w14:paraId="1CF35FAE" w14:textId="77777777" w:rsidR="00A3270C" w:rsidRDefault="00000000">
            <w:r>
              <w:t>1</w:t>
            </w:r>
          </w:p>
        </w:tc>
        <w:tc>
          <w:tcPr>
            <w:tcW w:w="2880" w:type="dxa"/>
          </w:tcPr>
          <w:p w14:paraId="3FAA56CD" w14:textId="77777777" w:rsidR="00A3270C" w:rsidRDefault="00000000">
            <w:r>
              <w:t>1.2</w:t>
            </w:r>
          </w:p>
        </w:tc>
      </w:tr>
      <w:tr w:rsidR="00A3270C" w14:paraId="1FA72992" w14:textId="77777777">
        <w:tc>
          <w:tcPr>
            <w:tcW w:w="2880" w:type="dxa"/>
          </w:tcPr>
          <w:p w14:paraId="5761BAED" w14:textId="77777777" w:rsidR="00A3270C" w:rsidRDefault="00000000">
            <w:r>
              <w:t>Other (please specify) : No current need</w:t>
            </w:r>
          </w:p>
        </w:tc>
        <w:tc>
          <w:tcPr>
            <w:tcW w:w="2880" w:type="dxa"/>
          </w:tcPr>
          <w:p w14:paraId="5B4CFF85" w14:textId="77777777" w:rsidR="00A3270C" w:rsidRDefault="00000000">
            <w:r>
              <w:t>1</w:t>
            </w:r>
          </w:p>
        </w:tc>
        <w:tc>
          <w:tcPr>
            <w:tcW w:w="2880" w:type="dxa"/>
          </w:tcPr>
          <w:p w14:paraId="33F380F6" w14:textId="77777777" w:rsidR="00A3270C" w:rsidRDefault="00000000">
            <w:r>
              <w:t>1.2</w:t>
            </w:r>
          </w:p>
        </w:tc>
      </w:tr>
      <w:tr w:rsidR="00A3270C" w14:paraId="01D876C3" w14:textId="77777777">
        <w:tc>
          <w:tcPr>
            <w:tcW w:w="2880" w:type="dxa"/>
          </w:tcPr>
          <w:p w14:paraId="6AF29576" w14:textId="77777777" w:rsidR="00A3270C" w:rsidRDefault="00000000">
            <w:r>
              <w:t>Other (please specify) : unwillingness by management</w:t>
            </w:r>
          </w:p>
        </w:tc>
        <w:tc>
          <w:tcPr>
            <w:tcW w:w="2880" w:type="dxa"/>
          </w:tcPr>
          <w:p w14:paraId="775CBE62" w14:textId="77777777" w:rsidR="00A3270C" w:rsidRDefault="00000000">
            <w:r>
              <w:t>1</w:t>
            </w:r>
          </w:p>
        </w:tc>
        <w:tc>
          <w:tcPr>
            <w:tcW w:w="2880" w:type="dxa"/>
          </w:tcPr>
          <w:p w14:paraId="3C00B2CF" w14:textId="77777777" w:rsidR="00A3270C" w:rsidRDefault="00000000">
            <w:r>
              <w:t>1.2</w:t>
            </w:r>
          </w:p>
        </w:tc>
      </w:tr>
      <w:tr w:rsidR="00A3270C" w14:paraId="09A46834" w14:textId="77777777">
        <w:tc>
          <w:tcPr>
            <w:tcW w:w="2880" w:type="dxa"/>
          </w:tcPr>
          <w:p w14:paraId="6850B5DC" w14:textId="77777777" w:rsidR="00A3270C" w:rsidRDefault="00000000">
            <w:r>
              <w:lastRenderedPageBreak/>
              <w:t>Other (please specify) : Engagement between Suriname and the IMF for a program started in 2021. The RSF was not yet established and Surinamehad no running UCT program at that time.</w:t>
            </w:r>
          </w:p>
        </w:tc>
        <w:tc>
          <w:tcPr>
            <w:tcW w:w="2880" w:type="dxa"/>
          </w:tcPr>
          <w:p w14:paraId="7B5D9A67" w14:textId="77777777" w:rsidR="00A3270C" w:rsidRDefault="00000000">
            <w:r>
              <w:t>1</w:t>
            </w:r>
          </w:p>
        </w:tc>
        <w:tc>
          <w:tcPr>
            <w:tcW w:w="2880" w:type="dxa"/>
          </w:tcPr>
          <w:p w14:paraId="50F95E53" w14:textId="77777777" w:rsidR="00A3270C" w:rsidRDefault="00000000">
            <w:r>
              <w:t>1.2</w:t>
            </w:r>
          </w:p>
        </w:tc>
      </w:tr>
      <w:tr w:rsidR="00A3270C" w14:paraId="460B87AF" w14:textId="77777777">
        <w:tc>
          <w:tcPr>
            <w:tcW w:w="2880" w:type="dxa"/>
          </w:tcPr>
          <w:p w14:paraId="033E4266" w14:textId="77777777" w:rsidR="00A3270C" w:rsidRDefault="00000000">
            <w:r>
              <w:t>Other (please specify) : My country has access to international capital markets for climate financing</w:t>
            </w:r>
          </w:p>
        </w:tc>
        <w:tc>
          <w:tcPr>
            <w:tcW w:w="2880" w:type="dxa"/>
          </w:tcPr>
          <w:p w14:paraId="0685FCAE" w14:textId="77777777" w:rsidR="00A3270C" w:rsidRDefault="00000000">
            <w:r>
              <w:t>1</w:t>
            </w:r>
          </w:p>
        </w:tc>
        <w:tc>
          <w:tcPr>
            <w:tcW w:w="2880" w:type="dxa"/>
          </w:tcPr>
          <w:p w14:paraId="5D3B4679" w14:textId="77777777" w:rsidR="00A3270C" w:rsidRDefault="00000000">
            <w:r>
              <w:t>1.2</w:t>
            </w:r>
          </w:p>
        </w:tc>
      </w:tr>
      <w:tr w:rsidR="00A3270C" w14:paraId="2955B58E" w14:textId="77777777">
        <w:tc>
          <w:tcPr>
            <w:tcW w:w="2880" w:type="dxa"/>
          </w:tcPr>
          <w:p w14:paraId="4361192B" w14:textId="77777777" w:rsidR="00A3270C" w:rsidRDefault="00000000">
            <w:r>
              <w:t>TOTAL</w:t>
            </w:r>
          </w:p>
        </w:tc>
        <w:tc>
          <w:tcPr>
            <w:tcW w:w="2880" w:type="dxa"/>
          </w:tcPr>
          <w:p w14:paraId="7F0F633B" w14:textId="77777777" w:rsidR="00A3270C" w:rsidRDefault="00000000">
            <w:r>
              <w:t>86</w:t>
            </w:r>
          </w:p>
        </w:tc>
        <w:tc>
          <w:tcPr>
            <w:tcW w:w="2880" w:type="dxa"/>
          </w:tcPr>
          <w:p w14:paraId="0C5EBBC2" w14:textId="77777777" w:rsidR="00A3270C" w:rsidRDefault="00000000">
            <w:r>
              <w:t>100.0</w:t>
            </w:r>
          </w:p>
        </w:tc>
      </w:tr>
    </w:tbl>
    <w:p w14:paraId="5822C547" w14:textId="77777777" w:rsidR="00A3270C" w:rsidRDefault="00000000">
      <w:pPr>
        <w:pStyle w:val="Heading2"/>
      </w:pPr>
      <w:r>
        <w:t>Q13 — Receipt of digital transformation-related financing from non-IADB sources</w:t>
      </w:r>
    </w:p>
    <w:p w14:paraId="48F71394" w14:textId="77777777" w:rsidR="00A3270C" w:rsidRDefault="00000000">
      <w:r>
        <w:t>n = 134</w:t>
      </w:r>
    </w:p>
    <w:tbl>
      <w:tblPr>
        <w:tblW w:w="0" w:type="auto"/>
        <w:tblLook w:val="04A0" w:firstRow="1" w:lastRow="0" w:firstColumn="1" w:lastColumn="0" w:noHBand="0" w:noVBand="1"/>
      </w:tblPr>
      <w:tblGrid>
        <w:gridCol w:w="2880"/>
        <w:gridCol w:w="2880"/>
        <w:gridCol w:w="2880"/>
      </w:tblGrid>
      <w:tr w:rsidR="00A3270C" w14:paraId="23A1F550" w14:textId="77777777">
        <w:tc>
          <w:tcPr>
            <w:tcW w:w="2880" w:type="dxa"/>
          </w:tcPr>
          <w:p w14:paraId="49B6E5FD" w14:textId="77777777" w:rsidR="00A3270C" w:rsidRDefault="00000000">
            <w:r>
              <w:t>response</w:t>
            </w:r>
          </w:p>
        </w:tc>
        <w:tc>
          <w:tcPr>
            <w:tcW w:w="2880" w:type="dxa"/>
          </w:tcPr>
          <w:p w14:paraId="08A1F0DB" w14:textId="77777777" w:rsidR="00A3270C" w:rsidRDefault="00000000">
            <w:r>
              <w:t>count</w:t>
            </w:r>
          </w:p>
        </w:tc>
        <w:tc>
          <w:tcPr>
            <w:tcW w:w="2880" w:type="dxa"/>
          </w:tcPr>
          <w:p w14:paraId="47A1C226" w14:textId="77777777" w:rsidR="00A3270C" w:rsidRDefault="00000000">
            <w:r>
              <w:t>percent</w:t>
            </w:r>
          </w:p>
        </w:tc>
      </w:tr>
      <w:tr w:rsidR="00A3270C" w14:paraId="4208E71D" w14:textId="77777777">
        <w:tc>
          <w:tcPr>
            <w:tcW w:w="2880" w:type="dxa"/>
          </w:tcPr>
          <w:p w14:paraId="174CB8CF" w14:textId="77777777" w:rsidR="00A3270C" w:rsidRDefault="00000000">
            <w:r>
              <w:t>Yes</w:t>
            </w:r>
          </w:p>
        </w:tc>
        <w:tc>
          <w:tcPr>
            <w:tcW w:w="2880" w:type="dxa"/>
          </w:tcPr>
          <w:p w14:paraId="755AA042" w14:textId="77777777" w:rsidR="00A3270C" w:rsidRDefault="00000000">
            <w:r>
              <w:t>60</w:t>
            </w:r>
          </w:p>
        </w:tc>
        <w:tc>
          <w:tcPr>
            <w:tcW w:w="2880" w:type="dxa"/>
          </w:tcPr>
          <w:p w14:paraId="30C2F39F" w14:textId="77777777" w:rsidR="00A3270C" w:rsidRDefault="00000000">
            <w:r>
              <w:t>44.8</w:t>
            </w:r>
          </w:p>
        </w:tc>
      </w:tr>
      <w:tr w:rsidR="00A3270C" w14:paraId="4B368801" w14:textId="77777777">
        <w:tc>
          <w:tcPr>
            <w:tcW w:w="2880" w:type="dxa"/>
          </w:tcPr>
          <w:p w14:paraId="6A9720E5" w14:textId="77777777" w:rsidR="00A3270C" w:rsidRDefault="00000000">
            <w:r>
              <w:t>No</w:t>
            </w:r>
          </w:p>
        </w:tc>
        <w:tc>
          <w:tcPr>
            <w:tcW w:w="2880" w:type="dxa"/>
          </w:tcPr>
          <w:p w14:paraId="42D5D778" w14:textId="77777777" w:rsidR="00A3270C" w:rsidRDefault="00000000">
            <w:r>
              <w:t>52</w:t>
            </w:r>
          </w:p>
        </w:tc>
        <w:tc>
          <w:tcPr>
            <w:tcW w:w="2880" w:type="dxa"/>
          </w:tcPr>
          <w:p w14:paraId="20B7EE1D" w14:textId="77777777" w:rsidR="00A3270C" w:rsidRDefault="00000000">
            <w:r>
              <w:t>38.8</w:t>
            </w:r>
          </w:p>
        </w:tc>
      </w:tr>
      <w:tr w:rsidR="00A3270C" w14:paraId="1246F5AB" w14:textId="77777777">
        <w:tc>
          <w:tcPr>
            <w:tcW w:w="2880" w:type="dxa"/>
          </w:tcPr>
          <w:p w14:paraId="060C746B" w14:textId="77777777" w:rsidR="00A3270C" w:rsidRDefault="00000000">
            <w:r>
              <w:t>Don't know</w:t>
            </w:r>
          </w:p>
        </w:tc>
        <w:tc>
          <w:tcPr>
            <w:tcW w:w="2880" w:type="dxa"/>
          </w:tcPr>
          <w:p w14:paraId="26DAEF7C" w14:textId="77777777" w:rsidR="00A3270C" w:rsidRDefault="00000000">
            <w:r>
              <w:t>22</w:t>
            </w:r>
          </w:p>
        </w:tc>
        <w:tc>
          <w:tcPr>
            <w:tcW w:w="2880" w:type="dxa"/>
          </w:tcPr>
          <w:p w14:paraId="38222DE1" w14:textId="77777777" w:rsidR="00A3270C" w:rsidRDefault="00000000">
            <w:r>
              <w:t>16.4</w:t>
            </w:r>
          </w:p>
        </w:tc>
      </w:tr>
      <w:tr w:rsidR="00A3270C" w14:paraId="6617E023" w14:textId="77777777">
        <w:tc>
          <w:tcPr>
            <w:tcW w:w="2880" w:type="dxa"/>
          </w:tcPr>
          <w:p w14:paraId="474B6E4C" w14:textId="77777777" w:rsidR="00A3270C" w:rsidRDefault="00000000">
            <w:r>
              <w:t>TOTAL</w:t>
            </w:r>
          </w:p>
        </w:tc>
        <w:tc>
          <w:tcPr>
            <w:tcW w:w="2880" w:type="dxa"/>
          </w:tcPr>
          <w:p w14:paraId="33D336E5" w14:textId="77777777" w:rsidR="00A3270C" w:rsidRDefault="00000000">
            <w:r>
              <w:t>134</w:t>
            </w:r>
          </w:p>
        </w:tc>
        <w:tc>
          <w:tcPr>
            <w:tcW w:w="2880" w:type="dxa"/>
          </w:tcPr>
          <w:p w14:paraId="48EDCE80" w14:textId="77777777" w:rsidR="00A3270C" w:rsidRDefault="00000000">
            <w:r>
              <w:t>100.0</w:t>
            </w:r>
          </w:p>
        </w:tc>
      </w:tr>
    </w:tbl>
    <w:p w14:paraId="3CFE7E2D" w14:textId="77777777" w:rsidR="00A3270C" w:rsidRDefault="00000000">
      <w:pPr>
        <w:pStyle w:val="Heading2"/>
      </w:pPr>
      <w:r>
        <w:t>Q13.1 — Other non-IADB financing sources (please specify)</w:t>
      </w:r>
    </w:p>
    <w:p w14:paraId="0A3B4790" w14:textId="77777777" w:rsidR="00A3270C" w:rsidRDefault="00000000">
      <w:r>
        <w:t>n = 18 responses; 15 unique descriptions.</w:t>
      </w:r>
    </w:p>
    <w:p w14:paraId="1F35102B" w14:textId="77777777" w:rsidR="00A3270C" w:rsidRDefault="00000000">
      <w:pPr>
        <w:pStyle w:val="ListBullet"/>
      </w:pPr>
      <w:r>
        <w:t>Other (please specify) : European Commission</w:t>
      </w:r>
    </w:p>
    <w:p w14:paraId="51BA0595" w14:textId="77777777" w:rsidR="00A3270C" w:rsidRDefault="00000000">
      <w:pPr>
        <w:pStyle w:val="ListBullet"/>
      </w:pPr>
      <w:r>
        <w:t>Other (please specify) : Green Climate Fund, UNDP</w:t>
      </w:r>
    </w:p>
    <w:p w14:paraId="6874F54D" w14:textId="77777777" w:rsidR="00A3270C" w:rsidRDefault="00000000">
      <w:pPr>
        <w:pStyle w:val="ListBullet"/>
      </w:pPr>
      <w:r>
        <w:t>Other (please specify) : ADB, GEF</w:t>
      </w:r>
    </w:p>
    <w:p w14:paraId="69F37272" w14:textId="77777777" w:rsidR="00A3270C" w:rsidRDefault="00000000">
      <w:pPr>
        <w:pStyle w:val="ListBullet"/>
      </w:pPr>
      <w:r>
        <w:t>Other (please specify) : European Union</w:t>
      </w:r>
    </w:p>
    <w:p w14:paraId="3B7A79B3" w14:textId="77777777" w:rsidR="00A3270C" w:rsidRDefault="00000000">
      <w:pPr>
        <w:pStyle w:val="ListBullet"/>
      </w:pPr>
      <w:r>
        <w:t>Other (please specify) : Special funds</w:t>
      </w:r>
    </w:p>
    <w:p w14:paraId="649B8C49" w14:textId="77777777" w:rsidR="00A3270C" w:rsidRDefault="00000000">
      <w:pPr>
        <w:pStyle w:val="ListBullet"/>
      </w:pPr>
      <w:r>
        <w:t>Other (please specify) : EU budget</w:t>
      </w:r>
    </w:p>
    <w:p w14:paraId="3E61B891" w14:textId="77777777" w:rsidR="00A3270C" w:rsidRDefault="00000000">
      <w:pPr>
        <w:pStyle w:val="ListBullet"/>
      </w:pPr>
      <w:r>
        <w:t>Other (please specify) : Green Climate Fund, Global Environment Facility, Adaptation Fund</w:t>
      </w:r>
    </w:p>
    <w:p w14:paraId="45F269AB" w14:textId="77777777" w:rsidR="00A3270C" w:rsidRDefault="00000000">
      <w:pPr>
        <w:pStyle w:val="ListBullet"/>
      </w:pPr>
      <w:r>
        <w:t>Other (please specify) : NGEU</w:t>
      </w:r>
    </w:p>
    <w:p w14:paraId="7FCC9A89" w14:textId="77777777" w:rsidR="00A3270C" w:rsidRDefault="00000000">
      <w:pPr>
        <w:pStyle w:val="ListBullet"/>
      </w:pPr>
      <w:r>
        <w:t>Other (please specify) : EU funds</w:t>
      </w:r>
    </w:p>
    <w:p w14:paraId="67517CAB" w14:textId="77777777" w:rsidR="00A3270C" w:rsidRDefault="00000000">
      <w:pPr>
        <w:pStyle w:val="ListBullet"/>
      </w:pPr>
      <w:r>
        <w:lastRenderedPageBreak/>
        <w:t>Other (please specify) : United Nations Agencies and Specialized Climate Funds (UNEP, GEF, UNDP, FAO)</w:t>
      </w:r>
    </w:p>
    <w:p w14:paraId="3C28928C" w14:textId="77777777" w:rsidR="00A3270C" w:rsidRDefault="00000000">
      <w:pPr>
        <w:pStyle w:val="ListBullet"/>
      </w:pPr>
      <w:r>
        <w:t>Other (please specify) : Green Climate Fund</w:t>
      </w:r>
    </w:p>
    <w:p w14:paraId="7B8AEA4F" w14:textId="77777777" w:rsidR="00A3270C" w:rsidRDefault="00000000">
      <w:pPr>
        <w:pStyle w:val="ListBullet"/>
      </w:pPr>
      <w:r>
        <w:t>Other (please specify) : Recovery and Resilience Facility and the European Investment Bank</w:t>
      </w:r>
    </w:p>
    <w:p w14:paraId="1B4BD6A8" w14:textId="77777777" w:rsidR="00A3270C" w:rsidRDefault="00000000">
      <w:pPr>
        <w:pStyle w:val="ListBullet"/>
      </w:pPr>
      <w:r>
        <w:t>Other (please specify) : European Union (within Recovery and Resilience Facility)</w:t>
      </w:r>
    </w:p>
    <w:p w14:paraId="4776AB8B" w14:textId="77777777" w:rsidR="00A3270C" w:rsidRDefault="00000000">
      <w:pPr>
        <w:pStyle w:val="ListBullet"/>
      </w:pPr>
      <w:r>
        <w:t>Other (please specify) : AIIB (Green Panda Bonds and Climate Based Policy Financing co-financed</w:t>
      </w:r>
    </w:p>
    <w:p w14:paraId="2E9FDC66" w14:textId="77777777" w:rsidR="00A3270C" w:rsidRDefault="00000000">
      <w:pPr>
        <w:pStyle w:val="ListBullet"/>
      </w:pPr>
      <w:r>
        <w:t>Other (please specify) : European Union (RRF, Cohesion funds, etc)</w:t>
      </w:r>
    </w:p>
    <w:p w14:paraId="45D6F3EB" w14:textId="77777777" w:rsidR="00A3270C" w:rsidRDefault="00000000">
      <w:pPr>
        <w:pStyle w:val="Heading2"/>
      </w:pPr>
      <w:r>
        <w:t>Q13.2 — Comparison of DESF with non-IADB financing</w:t>
      </w:r>
    </w:p>
    <w:tbl>
      <w:tblPr>
        <w:tblW w:w="0" w:type="auto"/>
        <w:tblLook w:val="04A0" w:firstRow="1" w:lastRow="0" w:firstColumn="1" w:lastColumn="0" w:noHBand="0" w:noVBand="1"/>
      </w:tblPr>
      <w:tblGrid>
        <w:gridCol w:w="1004"/>
        <w:gridCol w:w="344"/>
        <w:gridCol w:w="583"/>
        <w:gridCol w:w="693"/>
        <w:gridCol w:w="583"/>
        <w:gridCol w:w="583"/>
        <w:gridCol w:w="722"/>
        <w:gridCol w:w="722"/>
        <w:gridCol w:w="527"/>
        <w:gridCol w:w="693"/>
        <w:gridCol w:w="527"/>
        <w:gridCol w:w="431"/>
        <w:gridCol w:w="722"/>
        <w:gridCol w:w="722"/>
      </w:tblGrid>
      <w:tr w:rsidR="00A3270C" w14:paraId="1E85C809" w14:textId="77777777">
        <w:tc>
          <w:tcPr>
            <w:tcW w:w="617" w:type="dxa"/>
          </w:tcPr>
          <w:p w14:paraId="6258676B" w14:textId="77777777" w:rsidR="00A3270C" w:rsidRDefault="00000000">
            <w:r>
              <w:t>Sub-item</w:t>
            </w:r>
          </w:p>
        </w:tc>
        <w:tc>
          <w:tcPr>
            <w:tcW w:w="617" w:type="dxa"/>
          </w:tcPr>
          <w:p w14:paraId="74846708" w14:textId="77777777" w:rsidR="00A3270C" w:rsidRDefault="00000000">
            <w:r>
              <w:t>n</w:t>
            </w:r>
          </w:p>
        </w:tc>
        <w:tc>
          <w:tcPr>
            <w:tcW w:w="617" w:type="dxa"/>
          </w:tcPr>
          <w:p w14:paraId="1671A514" w14:textId="77777777" w:rsidR="00A3270C" w:rsidRDefault="00000000">
            <w:r>
              <w:t>To a great extent (count)</w:t>
            </w:r>
          </w:p>
        </w:tc>
        <w:tc>
          <w:tcPr>
            <w:tcW w:w="617" w:type="dxa"/>
          </w:tcPr>
          <w:p w14:paraId="20D6BDD2" w14:textId="77777777" w:rsidR="00A3270C" w:rsidRDefault="00000000">
            <w:r>
              <w:t>To a moderate extent (count)</w:t>
            </w:r>
          </w:p>
        </w:tc>
        <w:tc>
          <w:tcPr>
            <w:tcW w:w="617" w:type="dxa"/>
          </w:tcPr>
          <w:p w14:paraId="693CD4B0" w14:textId="77777777" w:rsidR="00A3270C" w:rsidRDefault="00000000">
            <w:r>
              <w:t>To a slight extent (count)</w:t>
            </w:r>
          </w:p>
        </w:tc>
        <w:tc>
          <w:tcPr>
            <w:tcW w:w="617" w:type="dxa"/>
          </w:tcPr>
          <w:p w14:paraId="5DB85501" w14:textId="77777777" w:rsidR="00A3270C" w:rsidRDefault="00000000">
            <w:r>
              <w:t>Not at all (count)</w:t>
            </w:r>
          </w:p>
        </w:tc>
        <w:tc>
          <w:tcPr>
            <w:tcW w:w="617" w:type="dxa"/>
          </w:tcPr>
          <w:p w14:paraId="03A1E4E1" w14:textId="77777777" w:rsidR="00A3270C" w:rsidRDefault="00000000">
            <w:r>
              <w:t>Don’t know or not applicable (count)</w:t>
            </w:r>
          </w:p>
        </w:tc>
        <w:tc>
          <w:tcPr>
            <w:tcW w:w="617" w:type="dxa"/>
          </w:tcPr>
          <w:p w14:paraId="74D63339" w14:textId="77777777" w:rsidR="00A3270C" w:rsidRDefault="00000000">
            <w:r>
              <w:t>Don't know or not applicable (count)</w:t>
            </w:r>
          </w:p>
        </w:tc>
        <w:tc>
          <w:tcPr>
            <w:tcW w:w="617" w:type="dxa"/>
          </w:tcPr>
          <w:p w14:paraId="58780758" w14:textId="77777777" w:rsidR="00A3270C" w:rsidRDefault="00000000">
            <w:r>
              <w:t>To a great extent (%)</w:t>
            </w:r>
          </w:p>
        </w:tc>
        <w:tc>
          <w:tcPr>
            <w:tcW w:w="617" w:type="dxa"/>
          </w:tcPr>
          <w:p w14:paraId="0FBE9BB4" w14:textId="77777777" w:rsidR="00A3270C" w:rsidRDefault="00000000">
            <w:r>
              <w:t>To a moderate extent (%)</w:t>
            </w:r>
          </w:p>
        </w:tc>
        <w:tc>
          <w:tcPr>
            <w:tcW w:w="617" w:type="dxa"/>
          </w:tcPr>
          <w:p w14:paraId="1E680EFA" w14:textId="77777777" w:rsidR="00A3270C" w:rsidRDefault="00000000">
            <w:r>
              <w:t>To a slight extent (%)</w:t>
            </w:r>
          </w:p>
        </w:tc>
        <w:tc>
          <w:tcPr>
            <w:tcW w:w="617" w:type="dxa"/>
          </w:tcPr>
          <w:p w14:paraId="19134458" w14:textId="77777777" w:rsidR="00A3270C" w:rsidRDefault="00000000">
            <w:r>
              <w:t>Not at all (%)</w:t>
            </w:r>
          </w:p>
        </w:tc>
        <w:tc>
          <w:tcPr>
            <w:tcW w:w="617" w:type="dxa"/>
          </w:tcPr>
          <w:p w14:paraId="1331AE4D" w14:textId="77777777" w:rsidR="00A3270C" w:rsidRDefault="00000000">
            <w:r>
              <w:t>Don’t know or not applicable (%)</w:t>
            </w:r>
          </w:p>
        </w:tc>
        <w:tc>
          <w:tcPr>
            <w:tcW w:w="617" w:type="dxa"/>
          </w:tcPr>
          <w:p w14:paraId="73F87AA3" w14:textId="77777777" w:rsidR="00A3270C" w:rsidRDefault="00000000">
            <w:r>
              <w:t>Don't know or not applicable (%)</w:t>
            </w:r>
          </w:p>
        </w:tc>
      </w:tr>
      <w:tr w:rsidR="00A3270C" w14:paraId="720C9E73" w14:textId="77777777">
        <w:tc>
          <w:tcPr>
            <w:tcW w:w="617" w:type="dxa"/>
          </w:tcPr>
          <w:p w14:paraId="0D57CED3" w14:textId="77777777" w:rsidR="00A3270C" w:rsidRDefault="00000000">
            <w:r>
              <w:t>Does the DESF provide better financing terms compared to non-IADB sources</w:t>
            </w:r>
          </w:p>
        </w:tc>
        <w:tc>
          <w:tcPr>
            <w:tcW w:w="617" w:type="dxa"/>
          </w:tcPr>
          <w:p w14:paraId="7CA6280D" w14:textId="77777777" w:rsidR="00A3270C" w:rsidRDefault="00000000">
            <w:r>
              <w:t>60</w:t>
            </w:r>
          </w:p>
        </w:tc>
        <w:tc>
          <w:tcPr>
            <w:tcW w:w="617" w:type="dxa"/>
          </w:tcPr>
          <w:p w14:paraId="0D5B6BCB" w14:textId="77777777" w:rsidR="00A3270C" w:rsidRDefault="00000000">
            <w:r>
              <w:t>13</w:t>
            </w:r>
          </w:p>
        </w:tc>
        <w:tc>
          <w:tcPr>
            <w:tcW w:w="617" w:type="dxa"/>
          </w:tcPr>
          <w:p w14:paraId="074301F9" w14:textId="77777777" w:rsidR="00A3270C" w:rsidRDefault="00000000">
            <w:r>
              <w:t>4</w:t>
            </w:r>
          </w:p>
        </w:tc>
        <w:tc>
          <w:tcPr>
            <w:tcW w:w="617" w:type="dxa"/>
          </w:tcPr>
          <w:p w14:paraId="30AF5BEA" w14:textId="77777777" w:rsidR="00A3270C" w:rsidRDefault="00000000">
            <w:r>
              <w:t>5</w:t>
            </w:r>
          </w:p>
        </w:tc>
        <w:tc>
          <w:tcPr>
            <w:tcW w:w="617" w:type="dxa"/>
          </w:tcPr>
          <w:p w14:paraId="5265EB29" w14:textId="77777777" w:rsidR="00A3270C" w:rsidRDefault="00000000">
            <w:r>
              <w:t>8</w:t>
            </w:r>
          </w:p>
        </w:tc>
        <w:tc>
          <w:tcPr>
            <w:tcW w:w="617" w:type="dxa"/>
          </w:tcPr>
          <w:p w14:paraId="2AFB64DA" w14:textId="77777777" w:rsidR="00A3270C" w:rsidRDefault="00000000">
            <w:r>
              <w:t>30</w:t>
            </w:r>
          </w:p>
        </w:tc>
        <w:tc>
          <w:tcPr>
            <w:tcW w:w="617" w:type="dxa"/>
          </w:tcPr>
          <w:p w14:paraId="0958DAB0" w14:textId="77777777" w:rsidR="00A3270C" w:rsidRDefault="00000000">
            <w:r>
              <w:t>30</w:t>
            </w:r>
          </w:p>
        </w:tc>
        <w:tc>
          <w:tcPr>
            <w:tcW w:w="617" w:type="dxa"/>
          </w:tcPr>
          <w:p w14:paraId="30CA3D19" w14:textId="77777777" w:rsidR="00A3270C" w:rsidRDefault="00000000">
            <w:r>
              <w:t>21.7</w:t>
            </w:r>
          </w:p>
        </w:tc>
        <w:tc>
          <w:tcPr>
            <w:tcW w:w="617" w:type="dxa"/>
          </w:tcPr>
          <w:p w14:paraId="5996B389" w14:textId="77777777" w:rsidR="00A3270C" w:rsidRDefault="00000000">
            <w:r>
              <w:t>6.7</w:t>
            </w:r>
          </w:p>
        </w:tc>
        <w:tc>
          <w:tcPr>
            <w:tcW w:w="617" w:type="dxa"/>
          </w:tcPr>
          <w:p w14:paraId="0572653E" w14:textId="77777777" w:rsidR="00A3270C" w:rsidRDefault="00000000">
            <w:r>
              <w:t>8.3</w:t>
            </w:r>
          </w:p>
        </w:tc>
        <w:tc>
          <w:tcPr>
            <w:tcW w:w="617" w:type="dxa"/>
          </w:tcPr>
          <w:p w14:paraId="10A2A02B" w14:textId="77777777" w:rsidR="00A3270C" w:rsidRDefault="00000000">
            <w:r>
              <w:t>13.3</w:t>
            </w:r>
          </w:p>
        </w:tc>
        <w:tc>
          <w:tcPr>
            <w:tcW w:w="617" w:type="dxa"/>
          </w:tcPr>
          <w:p w14:paraId="49E73E47" w14:textId="77777777" w:rsidR="00A3270C" w:rsidRDefault="00000000">
            <w:r>
              <w:t>50.0</w:t>
            </w:r>
          </w:p>
        </w:tc>
        <w:tc>
          <w:tcPr>
            <w:tcW w:w="617" w:type="dxa"/>
          </w:tcPr>
          <w:p w14:paraId="474D0D86" w14:textId="77777777" w:rsidR="00A3270C" w:rsidRDefault="00000000">
            <w:r>
              <w:t>50.0</w:t>
            </w:r>
          </w:p>
        </w:tc>
      </w:tr>
      <w:tr w:rsidR="00A3270C" w14:paraId="464F2B68" w14:textId="77777777">
        <w:tc>
          <w:tcPr>
            <w:tcW w:w="617" w:type="dxa"/>
          </w:tcPr>
          <w:p w14:paraId="69279AA2" w14:textId="77777777" w:rsidR="00A3270C" w:rsidRDefault="00000000">
            <w:r>
              <w:t xml:space="preserve">Is the DESF more accessible in terms of eligibility criteria and </w:t>
            </w:r>
            <w:r>
              <w:lastRenderedPageBreak/>
              <w:t>application process relative to non-IADB sources</w:t>
            </w:r>
          </w:p>
        </w:tc>
        <w:tc>
          <w:tcPr>
            <w:tcW w:w="617" w:type="dxa"/>
          </w:tcPr>
          <w:p w14:paraId="2F64389B" w14:textId="77777777" w:rsidR="00A3270C" w:rsidRDefault="00000000">
            <w:r>
              <w:lastRenderedPageBreak/>
              <w:t>60</w:t>
            </w:r>
          </w:p>
        </w:tc>
        <w:tc>
          <w:tcPr>
            <w:tcW w:w="617" w:type="dxa"/>
          </w:tcPr>
          <w:p w14:paraId="32DC6089" w14:textId="77777777" w:rsidR="00A3270C" w:rsidRDefault="00000000">
            <w:r>
              <w:t>2</w:t>
            </w:r>
          </w:p>
        </w:tc>
        <w:tc>
          <w:tcPr>
            <w:tcW w:w="617" w:type="dxa"/>
          </w:tcPr>
          <w:p w14:paraId="4B703386" w14:textId="77777777" w:rsidR="00A3270C" w:rsidRDefault="00000000">
            <w:r>
              <w:t>9</w:t>
            </w:r>
          </w:p>
        </w:tc>
        <w:tc>
          <w:tcPr>
            <w:tcW w:w="617" w:type="dxa"/>
          </w:tcPr>
          <w:p w14:paraId="2A7567A9" w14:textId="77777777" w:rsidR="00A3270C" w:rsidRDefault="00000000">
            <w:r>
              <w:t>8</w:t>
            </w:r>
          </w:p>
        </w:tc>
        <w:tc>
          <w:tcPr>
            <w:tcW w:w="617" w:type="dxa"/>
          </w:tcPr>
          <w:p w14:paraId="751678E9" w14:textId="77777777" w:rsidR="00A3270C" w:rsidRDefault="00000000">
            <w:r>
              <w:t>15</w:t>
            </w:r>
          </w:p>
        </w:tc>
        <w:tc>
          <w:tcPr>
            <w:tcW w:w="617" w:type="dxa"/>
          </w:tcPr>
          <w:p w14:paraId="7A297D86" w14:textId="77777777" w:rsidR="00A3270C" w:rsidRDefault="00000000">
            <w:r>
              <w:t>26</w:t>
            </w:r>
          </w:p>
        </w:tc>
        <w:tc>
          <w:tcPr>
            <w:tcW w:w="617" w:type="dxa"/>
          </w:tcPr>
          <w:p w14:paraId="24C179B0" w14:textId="77777777" w:rsidR="00A3270C" w:rsidRDefault="00000000">
            <w:r>
              <w:t>26</w:t>
            </w:r>
          </w:p>
        </w:tc>
        <w:tc>
          <w:tcPr>
            <w:tcW w:w="617" w:type="dxa"/>
          </w:tcPr>
          <w:p w14:paraId="2D662018" w14:textId="77777777" w:rsidR="00A3270C" w:rsidRDefault="00000000">
            <w:r>
              <w:t>3.3</w:t>
            </w:r>
          </w:p>
        </w:tc>
        <w:tc>
          <w:tcPr>
            <w:tcW w:w="617" w:type="dxa"/>
          </w:tcPr>
          <w:p w14:paraId="41E9F350" w14:textId="77777777" w:rsidR="00A3270C" w:rsidRDefault="00000000">
            <w:r>
              <w:t>15.0</w:t>
            </w:r>
          </w:p>
        </w:tc>
        <w:tc>
          <w:tcPr>
            <w:tcW w:w="617" w:type="dxa"/>
          </w:tcPr>
          <w:p w14:paraId="47281F8D" w14:textId="77777777" w:rsidR="00A3270C" w:rsidRDefault="00000000">
            <w:r>
              <w:t>13.3</w:t>
            </w:r>
          </w:p>
        </w:tc>
        <w:tc>
          <w:tcPr>
            <w:tcW w:w="617" w:type="dxa"/>
          </w:tcPr>
          <w:p w14:paraId="694F35BE" w14:textId="77777777" w:rsidR="00A3270C" w:rsidRDefault="00000000">
            <w:r>
              <w:t>25.0</w:t>
            </w:r>
          </w:p>
        </w:tc>
        <w:tc>
          <w:tcPr>
            <w:tcW w:w="617" w:type="dxa"/>
          </w:tcPr>
          <w:p w14:paraId="1ECDABD8" w14:textId="77777777" w:rsidR="00A3270C" w:rsidRDefault="00000000">
            <w:r>
              <w:t>43.3</w:t>
            </w:r>
          </w:p>
        </w:tc>
        <w:tc>
          <w:tcPr>
            <w:tcW w:w="617" w:type="dxa"/>
          </w:tcPr>
          <w:p w14:paraId="53462D92" w14:textId="77777777" w:rsidR="00A3270C" w:rsidRDefault="00000000">
            <w:r>
              <w:t>43.3</w:t>
            </w:r>
          </w:p>
        </w:tc>
      </w:tr>
      <w:tr w:rsidR="00A3270C" w14:paraId="789C83A6" w14:textId="77777777">
        <w:tc>
          <w:tcPr>
            <w:tcW w:w="617" w:type="dxa"/>
          </w:tcPr>
          <w:p w14:paraId="664107CD" w14:textId="77777777" w:rsidR="00A3270C" w:rsidRDefault="00000000">
            <w:r>
              <w:t>Is the DESF a more suitable instrument to achieve digital transformation-related goals than non-IADB sources</w:t>
            </w:r>
          </w:p>
        </w:tc>
        <w:tc>
          <w:tcPr>
            <w:tcW w:w="617" w:type="dxa"/>
          </w:tcPr>
          <w:p w14:paraId="67D52733" w14:textId="77777777" w:rsidR="00A3270C" w:rsidRDefault="00000000">
            <w:r>
              <w:t>60</w:t>
            </w:r>
          </w:p>
        </w:tc>
        <w:tc>
          <w:tcPr>
            <w:tcW w:w="617" w:type="dxa"/>
          </w:tcPr>
          <w:p w14:paraId="774DC6A9" w14:textId="77777777" w:rsidR="00A3270C" w:rsidRDefault="00000000">
            <w:r>
              <w:t>8</w:t>
            </w:r>
          </w:p>
        </w:tc>
        <w:tc>
          <w:tcPr>
            <w:tcW w:w="617" w:type="dxa"/>
          </w:tcPr>
          <w:p w14:paraId="7DCB3A40" w14:textId="77777777" w:rsidR="00A3270C" w:rsidRDefault="00000000">
            <w:r>
              <w:t>8</w:t>
            </w:r>
          </w:p>
        </w:tc>
        <w:tc>
          <w:tcPr>
            <w:tcW w:w="617" w:type="dxa"/>
          </w:tcPr>
          <w:p w14:paraId="7886A900" w14:textId="77777777" w:rsidR="00A3270C" w:rsidRDefault="00000000">
            <w:r>
              <w:t>6</w:t>
            </w:r>
          </w:p>
        </w:tc>
        <w:tc>
          <w:tcPr>
            <w:tcW w:w="617" w:type="dxa"/>
          </w:tcPr>
          <w:p w14:paraId="610E59A9" w14:textId="77777777" w:rsidR="00A3270C" w:rsidRDefault="00000000">
            <w:r>
              <w:t>6</w:t>
            </w:r>
          </w:p>
        </w:tc>
        <w:tc>
          <w:tcPr>
            <w:tcW w:w="617" w:type="dxa"/>
          </w:tcPr>
          <w:p w14:paraId="7E92A18D" w14:textId="77777777" w:rsidR="00A3270C" w:rsidRDefault="00000000">
            <w:r>
              <w:t>32</w:t>
            </w:r>
          </w:p>
        </w:tc>
        <w:tc>
          <w:tcPr>
            <w:tcW w:w="617" w:type="dxa"/>
          </w:tcPr>
          <w:p w14:paraId="5A4C9369" w14:textId="77777777" w:rsidR="00A3270C" w:rsidRDefault="00000000">
            <w:r>
              <w:t>32</w:t>
            </w:r>
          </w:p>
        </w:tc>
        <w:tc>
          <w:tcPr>
            <w:tcW w:w="617" w:type="dxa"/>
          </w:tcPr>
          <w:p w14:paraId="46C00048" w14:textId="77777777" w:rsidR="00A3270C" w:rsidRDefault="00000000">
            <w:r>
              <w:t>13.3</w:t>
            </w:r>
          </w:p>
        </w:tc>
        <w:tc>
          <w:tcPr>
            <w:tcW w:w="617" w:type="dxa"/>
          </w:tcPr>
          <w:p w14:paraId="4ED79B87" w14:textId="77777777" w:rsidR="00A3270C" w:rsidRDefault="00000000">
            <w:r>
              <w:t>13.3</w:t>
            </w:r>
          </w:p>
        </w:tc>
        <w:tc>
          <w:tcPr>
            <w:tcW w:w="617" w:type="dxa"/>
          </w:tcPr>
          <w:p w14:paraId="40766DEC" w14:textId="77777777" w:rsidR="00A3270C" w:rsidRDefault="00000000">
            <w:r>
              <w:t>10.0</w:t>
            </w:r>
          </w:p>
        </w:tc>
        <w:tc>
          <w:tcPr>
            <w:tcW w:w="617" w:type="dxa"/>
          </w:tcPr>
          <w:p w14:paraId="1A63D572" w14:textId="77777777" w:rsidR="00A3270C" w:rsidRDefault="00000000">
            <w:r>
              <w:t>10.0</w:t>
            </w:r>
          </w:p>
        </w:tc>
        <w:tc>
          <w:tcPr>
            <w:tcW w:w="617" w:type="dxa"/>
          </w:tcPr>
          <w:p w14:paraId="030040AC" w14:textId="77777777" w:rsidR="00A3270C" w:rsidRDefault="00000000">
            <w:r>
              <w:t>53.3</w:t>
            </w:r>
          </w:p>
        </w:tc>
        <w:tc>
          <w:tcPr>
            <w:tcW w:w="617" w:type="dxa"/>
          </w:tcPr>
          <w:p w14:paraId="3BBDBA2F" w14:textId="77777777" w:rsidR="00A3270C" w:rsidRDefault="00000000">
            <w:r>
              <w:t>53.3</w:t>
            </w:r>
          </w:p>
        </w:tc>
      </w:tr>
    </w:tbl>
    <w:p w14:paraId="277381B3" w14:textId="77777777" w:rsidR="00A3270C" w:rsidRDefault="00000000">
      <w:pPr>
        <w:pStyle w:val="Heading2"/>
      </w:pPr>
      <w:r>
        <w:t>Q14 — Views on DESF design features</w:t>
      </w:r>
    </w:p>
    <w:tbl>
      <w:tblPr>
        <w:tblW w:w="0" w:type="auto"/>
        <w:tblLook w:val="04A0" w:firstRow="1" w:lastRow="0" w:firstColumn="1" w:lastColumn="0" w:noHBand="0" w:noVBand="1"/>
      </w:tblPr>
      <w:tblGrid>
        <w:gridCol w:w="997"/>
        <w:gridCol w:w="407"/>
        <w:gridCol w:w="579"/>
        <w:gridCol w:w="688"/>
        <w:gridCol w:w="579"/>
        <w:gridCol w:w="579"/>
        <w:gridCol w:w="716"/>
        <w:gridCol w:w="716"/>
        <w:gridCol w:w="523"/>
        <w:gridCol w:w="688"/>
        <w:gridCol w:w="523"/>
        <w:gridCol w:w="429"/>
        <w:gridCol w:w="716"/>
        <w:gridCol w:w="716"/>
      </w:tblGrid>
      <w:tr w:rsidR="00A3270C" w14:paraId="5937A9A2" w14:textId="77777777">
        <w:tc>
          <w:tcPr>
            <w:tcW w:w="617" w:type="dxa"/>
          </w:tcPr>
          <w:p w14:paraId="15437663" w14:textId="77777777" w:rsidR="00A3270C" w:rsidRDefault="00000000">
            <w:r>
              <w:t>Sub-item</w:t>
            </w:r>
          </w:p>
        </w:tc>
        <w:tc>
          <w:tcPr>
            <w:tcW w:w="617" w:type="dxa"/>
          </w:tcPr>
          <w:p w14:paraId="58217CF2" w14:textId="77777777" w:rsidR="00A3270C" w:rsidRDefault="00000000">
            <w:r>
              <w:t>n</w:t>
            </w:r>
          </w:p>
        </w:tc>
        <w:tc>
          <w:tcPr>
            <w:tcW w:w="617" w:type="dxa"/>
          </w:tcPr>
          <w:p w14:paraId="17C3269C" w14:textId="77777777" w:rsidR="00A3270C" w:rsidRDefault="00000000">
            <w:r>
              <w:t>To a great extent (count)</w:t>
            </w:r>
          </w:p>
        </w:tc>
        <w:tc>
          <w:tcPr>
            <w:tcW w:w="617" w:type="dxa"/>
          </w:tcPr>
          <w:p w14:paraId="34ACE838" w14:textId="77777777" w:rsidR="00A3270C" w:rsidRDefault="00000000">
            <w:r>
              <w:t>To a moderate extent (count)</w:t>
            </w:r>
          </w:p>
        </w:tc>
        <w:tc>
          <w:tcPr>
            <w:tcW w:w="617" w:type="dxa"/>
          </w:tcPr>
          <w:p w14:paraId="68557300" w14:textId="77777777" w:rsidR="00A3270C" w:rsidRDefault="00000000">
            <w:r>
              <w:t>To a slight extent (count)</w:t>
            </w:r>
          </w:p>
        </w:tc>
        <w:tc>
          <w:tcPr>
            <w:tcW w:w="617" w:type="dxa"/>
          </w:tcPr>
          <w:p w14:paraId="3129ABDB" w14:textId="77777777" w:rsidR="00A3270C" w:rsidRDefault="00000000">
            <w:r>
              <w:t>Not at all (count)</w:t>
            </w:r>
          </w:p>
        </w:tc>
        <w:tc>
          <w:tcPr>
            <w:tcW w:w="617" w:type="dxa"/>
          </w:tcPr>
          <w:p w14:paraId="26B2B6C5" w14:textId="77777777" w:rsidR="00A3270C" w:rsidRDefault="00000000">
            <w:r>
              <w:t>Don’t know or not applicable (count)</w:t>
            </w:r>
          </w:p>
        </w:tc>
        <w:tc>
          <w:tcPr>
            <w:tcW w:w="617" w:type="dxa"/>
          </w:tcPr>
          <w:p w14:paraId="311A5E9C" w14:textId="77777777" w:rsidR="00A3270C" w:rsidRDefault="00000000">
            <w:r>
              <w:t>Don't know or not applicable (count)</w:t>
            </w:r>
          </w:p>
        </w:tc>
        <w:tc>
          <w:tcPr>
            <w:tcW w:w="617" w:type="dxa"/>
          </w:tcPr>
          <w:p w14:paraId="5BAC659B" w14:textId="77777777" w:rsidR="00A3270C" w:rsidRDefault="00000000">
            <w:r>
              <w:t>To a great extent (%)</w:t>
            </w:r>
          </w:p>
        </w:tc>
        <w:tc>
          <w:tcPr>
            <w:tcW w:w="617" w:type="dxa"/>
          </w:tcPr>
          <w:p w14:paraId="7FC2CA77" w14:textId="77777777" w:rsidR="00A3270C" w:rsidRDefault="00000000">
            <w:r>
              <w:t>To a moderate extent (%)</w:t>
            </w:r>
          </w:p>
        </w:tc>
        <w:tc>
          <w:tcPr>
            <w:tcW w:w="617" w:type="dxa"/>
          </w:tcPr>
          <w:p w14:paraId="6EDE2B4B" w14:textId="77777777" w:rsidR="00A3270C" w:rsidRDefault="00000000">
            <w:r>
              <w:t>To a slight extent (%)</w:t>
            </w:r>
          </w:p>
        </w:tc>
        <w:tc>
          <w:tcPr>
            <w:tcW w:w="617" w:type="dxa"/>
          </w:tcPr>
          <w:p w14:paraId="5C2FC405" w14:textId="77777777" w:rsidR="00A3270C" w:rsidRDefault="00000000">
            <w:r>
              <w:t>Not at all (%)</w:t>
            </w:r>
          </w:p>
        </w:tc>
        <w:tc>
          <w:tcPr>
            <w:tcW w:w="617" w:type="dxa"/>
          </w:tcPr>
          <w:p w14:paraId="2F7FE3B0" w14:textId="77777777" w:rsidR="00A3270C" w:rsidRDefault="00000000">
            <w:r>
              <w:t>Don’t know or not applicable (%)</w:t>
            </w:r>
          </w:p>
        </w:tc>
        <w:tc>
          <w:tcPr>
            <w:tcW w:w="617" w:type="dxa"/>
          </w:tcPr>
          <w:p w14:paraId="584E91AE" w14:textId="77777777" w:rsidR="00A3270C" w:rsidRDefault="00000000">
            <w:r>
              <w:t>Don't know or not applicable (%)</w:t>
            </w:r>
          </w:p>
        </w:tc>
      </w:tr>
      <w:tr w:rsidR="00A3270C" w14:paraId="376FEFF9" w14:textId="77777777">
        <w:tc>
          <w:tcPr>
            <w:tcW w:w="617" w:type="dxa"/>
          </w:tcPr>
          <w:p w14:paraId="47739B7F" w14:textId="77777777" w:rsidR="00A3270C" w:rsidRDefault="00000000">
            <w:r>
              <w:t>Is the requirement of an underlying standar</w:t>
            </w:r>
            <w:r>
              <w:lastRenderedPageBreak/>
              <w:t>d lending program an adequate feature</w:t>
            </w:r>
          </w:p>
        </w:tc>
        <w:tc>
          <w:tcPr>
            <w:tcW w:w="617" w:type="dxa"/>
          </w:tcPr>
          <w:p w14:paraId="39212357" w14:textId="77777777" w:rsidR="00A3270C" w:rsidRDefault="00000000">
            <w:r>
              <w:lastRenderedPageBreak/>
              <w:t>134</w:t>
            </w:r>
          </w:p>
        </w:tc>
        <w:tc>
          <w:tcPr>
            <w:tcW w:w="617" w:type="dxa"/>
          </w:tcPr>
          <w:p w14:paraId="47559008" w14:textId="77777777" w:rsidR="00A3270C" w:rsidRDefault="00000000">
            <w:r>
              <w:t>47</w:t>
            </w:r>
          </w:p>
        </w:tc>
        <w:tc>
          <w:tcPr>
            <w:tcW w:w="617" w:type="dxa"/>
          </w:tcPr>
          <w:p w14:paraId="38834B10" w14:textId="77777777" w:rsidR="00A3270C" w:rsidRDefault="00000000">
            <w:r>
              <w:t>19</w:t>
            </w:r>
          </w:p>
        </w:tc>
        <w:tc>
          <w:tcPr>
            <w:tcW w:w="617" w:type="dxa"/>
          </w:tcPr>
          <w:p w14:paraId="1FE37B95" w14:textId="77777777" w:rsidR="00A3270C" w:rsidRDefault="00000000">
            <w:r>
              <w:t>15</w:t>
            </w:r>
          </w:p>
        </w:tc>
        <w:tc>
          <w:tcPr>
            <w:tcW w:w="617" w:type="dxa"/>
          </w:tcPr>
          <w:p w14:paraId="7508C3A4" w14:textId="77777777" w:rsidR="00A3270C" w:rsidRDefault="00000000">
            <w:r>
              <w:t>23</w:t>
            </w:r>
          </w:p>
        </w:tc>
        <w:tc>
          <w:tcPr>
            <w:tcW w:w="617" w:type="dxa"/>
          </w:tcPr>
          <w:p w14:paraId="6C46537A" w14:textId="77777777" w:rsidR="00A3270C" w:rsidRDefault="00000000">
            <w:r>
              <w:t>30</w:t>
            </w:r>
          </w:p>
        </w:tc>
        <w:tc>
          <w:tcPr>
            <w:tcW w:w="617" w:type="dxa"/>
          </w:tcPr>
          <w:p w14:paraId="60FD548C" w14:textId="77777777" w:rsidR="00A3270C" w:rsidRDefault="00000000">
            <w:r>
              <w:t>30</w:t>
            </w:r>
          </w:p>
        </w:tc>
        <w:tc>
          <w:tcPr>
            <w:tcW w:w="617" w:type="dxa"/>
          </w:tcPr>
          <w:p w14:paraId="71A167FB" w14:textId="77777777" w:rsidR="00A3270C" w:rsidRDefault="00000000">
            <w:r>
              <w:t>35.1</w:t>
            </w:r>
          </w:p>
        </w:tc>
        <w:tc>
          <w:tcPr>
            <w:tcW w:w="617" w:type="dxa"/>
          </w:tcPr>
          <w:p w14:paraId="581F0251" w14:textId="77777777" w:rsidR="00A3270C" w:rsidRDefault="00000000">
            <w:r>
              <w:t>14.2</w:t>
            </w:r>
          </w:p>
        </w:tc>
        <w:tc>
          <w:tcPr>
            <w:tcW w:w="617" w:type="dxa"/>
          </w:tcPr>
          <w:p w14:paraId="38A8BA43" w14:textId="77777777" w:rsidR="00A3270C" w:rsidRDefault="00000000">
            <w:r>
              <w:t>11.2</w:t>
            </w:r>
          </w:p>
        </w:tc>
        <w:tc>
          <w:tcPr>
            <w:tcW w:w="617" w:type="dxa"/>
          </w:tcPr>
          <w:p w14:paraId="3BFE7834" w14:textId="77777777" w:rsidR="00A3270C" w:rsidRDefault="00000000">
            <w:r>
              <w:t>17.2</w:t>
            </w:r>
          </w:p>
        </w:tc>
        <w:tc>
          <w:tcPr>
            <w:tcW w:w="617" w:type="dxa"/>
          </w:tcPr>
          <w:p w14:paraId="2C5630E4" w14:textId="77777777" w:rsidR="00A3270C" w:rsidRDefault="00000000">
            <w:r>
              <w:t>22.4</w:t>
            </w:r>
          </w:p>
        </w:tc>
        <w:tc>
          <w:tcPr>
            <w:tcW w:w="617" w:type="dxa"/>
          </w:tcPr>
          <w:p w14:paraId="019E780B" w14:textId="77777777" w:rsidR="00A3270C" w:rsidRDefault="00000000">
            <w:r>
              <w:t>22.4</w:t>
            </w:r>
          </w:p>
        </w:tc>
      </w:tr>
      <w:tr w:rsidR="00A3270C" w14:paraId="2EA6AAD9" w14:textId="77777777">
        <w:tc>
          <w:tcPr>
            <w:tcW w:w="617" w:type="dxa"/>
          </w:tcPr>
          <w:p w14:paraId="5C560337" w14:textId="77777777" w:rsidR="00A3270C" w:rsidRDefault="00000000">
            <w:r>
              <w:t>Does it balance the short duration of the implementation phase and long-term digital transformation goals</w:t>
            </w:r>
          </w:p>
        </w:tc>
        <w:tc>
          <w:tcPr>
            <w:tcW w:w="617" w:type="dxa"/>
          </w:tcPr>
          <w:p w14:paraId="6AC63F87" w14:textId="77777777" w:rsidR="00A3270C" w:rsidRDefault="00000000">
            <w:r>
              <w:t>134</w:t>
            </w:r>
          </w:p>
        </w:tc>
        <w:tc>
          <w:tcPr>
            <w:tcW w:w="617" w:type="dxa"/>
          </w:tcPr>
          <w:p w14:paraId="5280031F" w14:textId="77777777" w:rsidR="00A3270C" w:rsidRDefault="00000000">
            <w:r>
              <w:t>7</w:t>
            </w:r>
          </w:p>
        </w:tc>
        <w:tc>
          <w:tcPr>
            <w:tcW w:w="617" w:type="dxa"/>
          </w:tcPr>
          <w:p w14:paraId="14049774" w14:textId="77777777" w:rsidR="00A3270C" w:rsidRDefault="00000000">
            <w:r>
              <w:t>39</w:t>
            </w:r>
          </w:p>
        </w:tc>
        <w:tc>
          <w:tcPr>
            <w:tcW w:w="617" w:type="dxa"/>
          </w:tcPr>
          <w:p w14:paraId="0F32F2CB" w14:textId="77777777" w:rsidR="00A3270C" w:rsidRDefault="00000000">
            <w:r>
              <w:t>36</w:t>
            </w:r>
          </w:p>
        </w:tc>
        <w:tc>
          <w:tcPr>
            <w:tcW w:w="617" w:type="dxa"/>
          </w:tcPr>
          <w:p w14:paraId="30990B52" w14:textId="77777777" w:rsidR="00A3270C" w:rsidRDefault="00000000">
            <w:r>
              <w:t>13</w:t>
            </w:r>
          </w:p>
        </w:tc>
        <w:tc>
          <w:tcPr>
            <w:tcW w:w="617" w:type="dxa"/>
          </w:tcPr>
          <w:p w14:paraId="7A541DC1" w14:textId="77777777" w:rsidR="00A3270C" w:rsidRDefault="00000000">
            <w:r>
              <w:t>39</w:t>
            </w:r>
          </w:p>
        </w:tc>
        <w:tc>
          <w:tcPr>
            <w:tcW w:w="617" w:type="dxa"/>
          </w:tcPr>
          <w:p w14:paraId="08067492" w14:textId="77777777" w:rsidR="00A3270C" w:rsidRDefault="00000000">
            <w:r>
              <w:t>39</w:t>
            </w:r>
          </w:p>
        </w:tc>
        <w:tc>
          <w:tcPr>
            <w:tcW w:w="617" w:type="dxa"/>
          </w:tcPr>
          <w:p w14:paraId="7AB2B776" w14:textId="77777777" w:rsidR="00A3270C" w:rsidRDefault="00000000">
            <w:r>
              <w:t>5.2</w:t>
            </w:r>
          </w:p>
        </w:tc>
        <w:tc>
          <w:tcPr>
            <w:tcW w:w="617" w:type="dxa"/>
          </w:tcPr>
          <w:p w14:paraId="35353370" w14:textId="77777777" w:rsidR="00A3270C" w:rsidRDefault="00000000">
            <w:r>
              <w:t>29.1</w:t>
            </w:r>
          </w:p>
        </w:tc>
        <w:tc>
          <w:tcPr>
            <w:tcW w:w="617" w:type="dxa"/>
          </w:tcPr>
          <w:p w14:paraId="5503160B" w14:textId="77777777" w:rsidR="00A3270C" w:rsidRDefault="00000000">
            <w:r>
              <w:t>26.9</w:t>
            </w:r>
          </w:p>
        </w:tc>
        <w:tc>
          <w:tcPr>
            <w:tcW w:w="617" w:type="dxa"/>
          </w:tcPr>
          <w:p w14:paraId="72719356" w14:textId="77777777" w:rsidR="00A3270C" w:rsidRDefault="00000000">
            <w:r>
              <w:t>9.7</w:t>
            </w:r>
          </w:p>
        </w:tc>
        <w:tc>
          <w:tcPr>
            <w:tcW w:w="617" w:type="dxa"/>
          </w:tcPr>
          <w:p w14:paraId="0A2E474D" w14:textId="77777777" w:rsidR="00A3270C" w:rsidRDefault="00000000">
            <w:r>
              <w:t>29.1</w:t>
            </w:r>
          </w:p>
        </w:tc>
        <w:tc>
          <w:tcPr>
            <w:tcW w:w="617" w:type="dxa"/>
          </w:tcPr>
          <w:p w14:paraId="2C720E98" w14:textId="77777777" w:rsidR="00A3270C" w:rsidRDefault="00000000">
            <w:r>
              <w:t>29.1</w:t>
            </w:r>
          </w:p>
        </w:tc>
      </w:tr>
      <w:tr w:rsidR="00A3270C" w14:paraId="35680818" w14:textId="77777777">
        <w:tc>
          <w:tcPr>
            <w:tcW w:w="617" w:type="dxa"/>
          </w:tcPr>
          <w:p w14:paraId="4AF50133" w14:textId="77777777" w:rsidR="00A3270C" w:rsidRDefault="00000000">
            <w:r>
              <w:t>Does it incorporate an adequate framework to follow up on AIs’ objectives, and outcomes after program completion</w:t>
            </w:r>
          </w:p>
        </w:tc>
        <w:tc>
          <w:tcPr>
            <w:tcW w:w="617" w:type="dxa"/>
          </w:tcPr>
          <w:p w14:paraId="343BEE79" w14:textId="77777777" w:rsidR="00A3270C" w:rsidRDefault="00000000">
            <w:r>
              <w:t>134</w:t>
            </w:r>
          </w:p>
        </w:tc>
        <w:tc>
          <w:tcPr>
            <w:tcW w:w="617" w:type="dxa"/>
          </w:tcPr>
          <w:p w14:paraId="7A3875D7" w14:textId="77777777" w:rsidR="00A3270C" w:rsidRDefault="00000000">
            <w:r>
              <w:t>7</w:t>
            </w:r>
          </w:p>
        </w:tc>
        <w:tc>
          <w:tcPr>
            <w:tcW w:w="617" w:type="dxa"/>
          </w:tcPr>
          <w:p w14:paraId="630DA9CC" w14:textId="77777777" w:rsidR="00A3270C" w:rsidRDefault="00000000">
            <w:r>
              <w:t>36</w:t>
            </w:r>
          </w:p>
        </w:tc>
        <w:tc>
          <w:tcPr>
            <w:tcW w:w="617" w:type="dxa"/>
          </w:tcPr>
          <w:p w14:paraId="1E37D825" w14:textId="77777777" w:rsidR="00A3270C" w:rsidRDefault="00000000">
            <w:r>
              <w:t>29</w:t>
            </w:r>
          </w:p>
        </w:tc>
        <w:tc>
          <w:tcPr>
            <w:tcW w:w="617" w:type="dxa"/>
          </w:tcPr>
          <w:p w14:paraId="5F6BBF88" w14:textId="77777777" w:rsidR="00A3270C" w:rsidRDefault="00000000">
            <w:r>
              <w:t>11</w:t>
            </w:r>
          </w:p>
        </w:tc>
        <w:tc>
          <w:tcPr>
            <w:tcW w:w="617" w:type="dxa"/>
          </w:tcPr>
          <w:p w14:paraId="439FB82C" w14:textId="77777777" w:rsidR="00A3270C" w:rsidRDefault="00000000">
            <w:r>
              <w:t>51</w:t>
            </w:r>
          </w:p>
        </w:tc>
        <w:tc>
          <w:tcPr>
            <w:tcW w:w="617" w:type="dxa"/>
          </w:tcPr>
          <w:p w14:paraId="61693BCF" w14:textId="77777777" w:rsidR="00A3270C" w:rsidRDefault="00000000">
            <w:r>
              <w:t>51</w:t>
            </w:r>
          </w:p>
        </w:tc>
        <w:tc>
          <w:tcPr>
            <w:tcW w:w="617" w:type="dxa"/>
          </w:tcPr>
          <w:p w14:paraId="1D286D83" w14:textId="77777777" w:rsidR="00A3270C" w:rsidRDefault="00000000">
            <w:r>
              <w:t>5.2</w:t>
            </w:r>
          </w:p>
        </w:tc>
        <w:tc>
          <w:tcPr>
            <w:tcW w:w="617" w:type="dxa"/>
          </w:tcPr>
          <w:p w14:paraId="32FDF0FD" w14:textId="77777777" w:rsidR="00A3270C" w:rsidRDefault="00000000">
            <w:r>
              <w:t>26.9</w:t>
            </w:r>
          </w:p>
        </w:tc>
        <w:tc>
          <w:tcPr>
            <w:tcW w:w="617" w:type="dxa"/>
          </w:tcPr>
          <w:p w14:paraId="5312EECE" w14:textId="77777777" w:rsidR="00A3270C" w:rsidRDefault="00000000">
            <w:r>
              <w:t>21.6</w:t>
            </w:r>
          </w:p>
        </w:tc>
        <w:tc>
          <w:tcPr>
            <w:tcW w:w="617" w:type="dxa"/>
          </w:tcPr>
          <w:p w14:paraId="186026F6" w14:textId="77777777" w:rsidR="00A3270C" w:rsidRDefault="00000000">
            <w:r>
              <w:t>8.2</w:t>
            </w:r>
          </w:p>
        </w:tc>
        <w:tc>
          <w:tcPr>
            <w:tcW w:w="617" w:type="dxa"/>
          </w:tcPr>
          <w:p w14:paraId="3BC361D7" w14:textId="77777777" w:rsidR="00A3270C" w:rsidRDefault="00000000">
            <w:r>
              <w:t>38.1</w:t>
            </w:r>
          </w:p>
        </w:tc>
        <w:tc>
          <w:tcPr>
            <w:tcW w:w="617" w:type="dxa"/>
          </w:tcPr>
          <w:p w14:paraId="518D50F8" w14:textId="77777777" w:rsidR="00A3270C" w:rsidRDefault="00000000">
            <w:r>
              <w:t>38.1</w:t>
            </w:r>
          </w:p>
        </w:tc>
      </w:tr>
      <w:tr w:rsidR="00A3270C" w14:paraId="75F1DAD8" w14:textId="77777777">
        <w:tc>
          <w:tcPr>
            <w:tcW w:w="617" w:type="dxa"/>
          </w:tcPr>
          <w:p w14:paraId="730B5DED" w14:textId="77777777" w:rsidR="00A3270C" w:rsidRDefault="00000000">
            <w:r>
              <w:lastRenderedPageBreak/>
              <w:t>Does it provide attractive financing terms</w:t>
            </w:r>
          </w:p>
        </w:tc>
        <w:tc>
          <w:tcPr>
            <w:tcW w:w="617" w:type="dxa"/>
          </w:tcPr>
          <w:p w14:paraId="161F4BCE" w14:textId="77777777" w:rsidR="00A3270C" w:rsidRDefault="00000000">
            <w:r>
              <w:t>134</w:t>
            </w:r>
          </w:p>
        </w:tc>
        <w:tc>
          <w:tcPr>
            <w:tcW w:w="617" w:type="dxa"/>
          </w:tcPr>
          <w:p w14:paraId="49ABD74E" w14:textId="77777777" w:rsidR="00A3270C" w:rsidRDefault="00000000">
            <w:r>
              <w:t>61</w:t>
            </w:r>
          </w:p>
        </w:tc>
        <w:tc>
          <w:tcPr>
            <w:tcW w:w="617" w:type="dxa"/>
          </w:tcPr>
          <w:p w14:paraId="606FB163" w14:textId="77777777" w:rsidR="00A3270C" w:rsidRDefault="00000000">
            <w:r>
              <w:t>20</w:t>
            </w:r>
          </w:p>
        </w:tc>
        <w:tc>
          <w:tcPr>
            <w:tcW w:w="617" w:type="dxa"/>
          </w:tcPr>
          <w:p w14:paraId="37F50BF1" w14:textId="77777777" w:rsidR="00A3270C" w:rsidRDefault="00000000">
            <w:r>
              <w:t>13</w:t>
            </w:r>
          </w:p>
        </w:tc>
        <w:tc>
          <w:tcPr>
            <w:tcW w:w="617" w:type="dxa"/>
          </w:tcPr>
          <w:p w14:paraId="4ED7E262" w14:textId="77777777" w:rsidR="00A3270C" w:rsidRDefault="00000000">
            <w:r>
              <w:t>5</w:t>
            </w:r>
          </w:p>
        </w:tc>
        <w:tc>
          <w:tcPr>
            <w:tcW w:w="617" w:type="dxa"/>
          </w:tcPr>
          <w:p w14:paraId="4B14AE88" w14:textId="77777777" w:rsidR="00A3270C" w:rsidRDefault="00000000">
            <w:r>
              <w:t>35</w:t>
            </w:r>
          </w:p>
        </w:tc>
        <w:tc>
          <w:tcPr>
            <w:tcW w:w="617" w:type="dxa"/>
          </w:tcPr>
          <w:p w14:paraId="73786494" w14:textId="77777777" w:rsidR="00A3270C" w:rsidRDefault="00000000">
            <w:r>
              <w:t>35</w:t>
            </w:r>
          </w:p>
        </w:tc>
        <w:tc>
          <w:tcPr>
            <w:tcW w:w="617" w:type="dxa"/>
          </w:tcPr>
          <w:p w14:paraId="6CB7856A" w14:textId="77777777" w:rsidR="00A3270C" w:rsidRDefault="00000000">
            <w:r>
              <w:t>45.5</w:t>
            </w:r>
          </w:p>
        </w:tc>
        <w:tc>
          <w:tcPr>
            <w:tcW w:w="617" w:type="dxa"/>
          </w:tcPr>
          <w:p w14:paraId="578612E4" w14:textId="77777777" w:rsidR="00A3270C" w:rsidRDefault="00000000">
            <w:r>
              <w:t>14.9</w:t>
            </w:r>
          </w:p>
        </w:tc>
        <w:tc>
          <w:tcPr>
            <w:tcW w:w="617" w:type="dxa"/>
          </w:tcPr>
          <w:p w14:paraId="4D8F9782" w14:textId="77777777" w:rsidR="00A3270C" w:rsidRDefault="00000000">
            <w:r>
              <w:t>9.7</w:t>
            </w:r>
          </w:p>
        </w:tc>
        <w:tc>
          <w:tcPr>
            <w:tcW w:w="617" w:type="dxa"/>
          </w:tcPr>
          <w:p w14:paraId="18B43889" w14:textId="77777777" w:rsidR="00A3270C" w:rsidRDefault="00000000">
            <w:r>
              <w:t>3.7</w:t>
            </w:r>
          </w:p>
        </w:tc>
        <w:tc>
          <w:tcPr>
            <w:tcW w:w="617" w:type="dxa"/>
          </w:tcPr>
          <w:p w14:paraId="54E99F3C" w14:textId="77777777" w:rsidR="00A3270C" w:rsidRDefault="00000000">
            <w:r>
              <w:t>26.1</w:t>
            </w:r>
          </w:p>
        </w:tc>
        <w:tc>
          <w:tcPr>
            <w:tcW w:w="617" w:type="dxa"/>
          </w:tcPr>
          <w:p w14:paraId="218E94DE" w14:textId="77777777" w:rsidR="00A3270C" w:rsidRDefault="00000000">
            <w:r>
              <w:t>26.1</w:t>
            </w:r>
          </w:p>
        </w:tc>
      </w:tr>
    </w:tbl>
    <w:p w14:paraId="5A657446" w14:textId="77777777" w:rsidR="00A3270C" w:rsidRDefault="00000000">
      <w:pPr>
        <w:pStyle w:val="Heading2"/>
      </w:pPr>
      <w:r>
        <w:t>Q15 — Views on future of DESF</w:t>
      </w:r>
    </w:p>
    <w:tbl>
      <w:tblPr>
        <w:tblW w:w="0" w:type="auto"/>
        <w:tblLook w:val="04A0" w:firstRow="1" w:lastRow="0" w:firstColumn="1" w:lastColumn="0" w:noHBand="0" w:noVBand="1"/>
      </w:tblPr>
      <w:tblGrid>
        <w:gridCol w:w="997"/>
        <w:gridCol w:w="407"/>
        <w:gridCol w:w="579"/>
        <w:gridCol w:w="688"/>
        <w:gridCol w:w="579"/>
        <w:gridCol w:w="579"/>
        <w:gridCol w:w="716"/>
        <w:gridCol w:w="716"/>
        <w:gridCol w:w="523"/>
        <w:gridCol w:w="688"/>
        <w:gridCol w:w="523"/>
        <w:gridCol w:w="429"/>
        <w:gridCol w:w="716"/>
        <w:gridCol w:w="716"/>
      </w:tblGrid>
      <w:tr w:rsidR="00A3270C" w14:paraId="450B4AB5" w14:textId="77777777">
        <w:tc>
          <w:tcPr>
            <w:tcW w:w="617" w:type="dxa"/>
          </w:tcPr>
          <w:p w14:paraId="012A792D" w14:textId="77777777" w:rsidR="00A3270C" w:rsidRDefault="00000000">
            <w:r>
              <w:t>Sub-item</w:t>
            </w:r>
          </w:p>
        </w:tc>
        <w:tc>
          <w:tcPr>
            <w:tcW w:w="617" w:type="dxa"/>
          </w:tcPr>
          <w:p w14:paraId="55775B5C" w14:textId="77777777" w:rsidR="00A3270C" w:rsidRDefault="00000000">
            <w:r>
              <w:t>n</w:t>
            </w:r>
          </w:p>
        </w:tc>
        <w:tc>
          <w:tcPr>
            <w:tcW w:w="617" w:type="dxa"/>
          </w:tcPr>
          <w:p w14:paraId="5EF8B21C" w14:textId="77777777" w:rsidR="00A3270C" w:rsidRDefault="00000000">
            <w:r>
              <w:t>To a great extent (count)</w:t>
            </w:r>
          </w:p>
        </w:tc>
        <w:tc>
          <w:tcPr>
            <w:tcW w:w="617" w:type="dxa"/>
          </w:tcPr>
          <w:p w14:paraId="05D5D1BD" w14:textId="77777777" w:rsidR="00A3270C" w:rsidRDefault="00000000">
            <w:r>
              <w:t>To a moderate extent (count)</w:t>
            </w:r>
          </w:p>
        </w:tc>
        <w:tc>
          <w:tcPr>
            <w:tcW w:w="617" w:type="dxa"/>
          </w:tcPr>
          <w:p w14:paraId="76DBF2E8" w14:textId="77777777" w:rsidR="00A3270C" w:rsidRDefault="00000000">
            <w:r>
              <w:t>To a slight extent (count)</w:t>
            </w:r>
          </w:p>
        </w:tc>
        <w:tc>
          <w:tcPr>
            <w:tcW w:w="617" w:type="dxa"/>
          </w:tcPr>
          <w:p w14:paraId="6F02B7C6" w14:textId="77777777" w:rsidR="00A3270C" w:rsidRDefault="00000000">
            <w:r>
              <w:t>Not at all (count)</w:t>
            </w:r>
          </w:p>
        </w:tc>
        <w:tc>
          <w:tcPr>
            <w:tcW w:w="617" w:type="dxa"/>
          </w:tcPr>
          <w:p w14:paraId="56510CC2" w14:textId="77777777" w:rsidR="00A3270C" w:rsidRDefault="00000000">
            <w:r>
              <w:t>Don’t know or not applicable (count)</w:t>
            </w:r>
          </w:p>
        </w:tc>
        <w:tc>
          <w:tcPr>
            <w:tcW w:w="617" w:type="dxa"/>
          </w:tcPr>
          <w:p w14:paraId="7E63429E" w14:textId="77777777" w:rsidR="00A3270C" w:rsidRDefault="00000000">
            <w:r>
              <w:t>Don't know or not applicable (count)</w:t>
            </w:r>
          </w:p>
        </w:tc>
        <w:tc>
          <w:tcPr>
            <w:tcW w:w="617" w:type="dxa"/>
          </w:tcPr>
          <w:p w14:paraId="40FFA6ED" w14:textId="77777777" w:rsidR="00A3270C" w:rsidRDefault="00000000">
            <w:r>
              <w:t>To a great extent (%)</w:t>
            </w:r>
          </w:p>
        </w:tc>
        <w:tc>
          <w:tcPr>
            <w:tcW w:w="617" w:type="dxa"/>
          </w:tcPr>
          <w:p w14:paraId="2AB3B1EF" w14:textId="77777777" w:rsidR="00A3270C" w:rsidRDefault="00000000">
            <w:r>
              <w:t>To a moderate extent (%)</w:t>
            </w:r>
          </w:p>
        </w:tc>
        <w:tc>
          <w:tcPr>
            <w:tcW w:w="617" w:type="dxa"/>
          </w:tcPr>
          <w:p w14:paraId="4ABDDD83" w14:textId="77777777" w:rsidR="00A3270C" w:rsidRDefault="00000000">
            <w:r>
              <w:t>To a slight extent (%)</w:t>
            </w:r>
          </w:p>
        </w:tc>
        <w:tc>
          <w:tcPr>
            <w:tcW w:w="617" w:type="dxa"/>
          </w:tcPr>
          <w:p w14:paraId="70E7D390" w14:textId="77777777" w:rsidR="00A3270C" w:rsidRDefault="00000000">
            <w:r>
              <w:t>Not at all (%)</w:t>
            </w:r>
          </w:p>
        </w:tc>
        <w:tc>
          <w:tcPr>
            <w:tcW w:w="617" w:type="dxa"/>
          </w:tcPr>
          <w:p w14:paraId="08AC2783" w14:textId="77777777" w:rsidR="00A3270C" w:rsidRDefault="00000000">
            <w:r>
              <w:t>Don’t know or not applicable (%)</w:t>
            </w:r>
          </w:p>
        </w:tc>
        <w:tc>
          <w:tcPr>
            <w:tcW w:w="617" w:type="dxa"/>
          </w:tcPr>
          <w:p w14:paraId="4F748B28" w14:textId="77777777" w:rsidR="00A3270C" w:rsidRDefault="00000000">
            <w:r>
              <w:t>Don't know or not applicable (%)</w:t>
            </w:r>
          </w:p>
        </w:tc>
      </w:tr>
      <w:tr w:rsidR="00A3270C" w14:paraId="71B7C938" w14:textId="77777777">
        <w:tc>
          <w:tcPr>
            <w:tcW w:w="617" w:type="dxa"/>
          </w:tcPr>
          <w:p w14:paraId="5D3DDF0A" w14:textId="77777777" w:rsidR="00A3270C" w:rsidRDefault="00000000">
            <w:r>
              <w:t xml:space="preserve">Should the cumulative access level cap be raised (from the smaller of 150 percent of quota or SDR 1 billion), enabling countries that have reached the current </w:t>
            </w:r>
            <w:r>
              <w:lastRenderedPageBreak/>
              <w:t>cap to be el</w:t>
            </w:r>
          </w:p>
        </w:tc>
        <w:tc>
          <w:tcPr>
            <w:tcW w:w="617" w:type="dxa"/>
          </w:tcPr>
          <w:p w14:paraId="29A261F1" w14:textId="77777777" w:rsidR="00A3270C" w:rsidRDefault="00000000">
            <w:r>
              <w:lastRenderedPageBreak/>
              <w:t>134</w:t>
            </w:r>
          </w:p>
        </w:tc>
        <w:tc>
          <w:tcPr>
            <w:tcW w:w="617" w:type="dxa"/>
          </w:tcPr>
          <w:p w14:paraId="55943630" w14:textId="77777777" w:rsidR="00A3270C" w:rsidRDefault="00000000">
            <w:r>
              <w:t>48</w:t>
            </w:r>
          </w:p>
        </w:tc>
        <w:tc>
          <w:tcPr>
            <w:tcW w:w="617" w:type="dxa"/>
          </w:tcPr>
          <w:p w14:paraId="31EFAEE6" w14:textId="77777777" w:rsidR="00A3270C" w:rsidRDefault="00000000">
            <w:r>
              <w:t>19</w:t>
            </w:r>
          </w:p>
        </w:tc>
        <w:tc>
          <w:tcPr>
            <w:tcW w:w="617" w:type="dxa"/>
          </w:tcPr>
          <w:p w14:paraId="531570C4" w14:textId="77777777" w:rsidR="00A3270C" w:rsidRDefault="00000000">
            <w:r>
              <w:t>9</w:t>
            </w:r>
          </w:p>
        </w:tc>
        <w:tc>
          <w:tcPr>
            <w:tcW w:w="617" w:type="dxa"/>
          </w:tcPr>
          <w:p w14:paraId="7893E66B" w14:textId="77777777" w:rsidR="00A3270C" w:rsidRDefault="00000000">
            <w:r>
              <w:t>27</w:t>
            </w:r>
          </w:p>
        </w:tc>
        <w:tc>
          <w:tcPr>
            <w:tcW w:w="617" w:type="dxa"/>
          </w:tcPr>
          <w:p w14:paraId="5CFB8131" w14:textId="77777777" w:rsidR="00A3270C" w:rsidRDefault="00000000">
            <w:r>
              <w:t>31</w:t>
            </w:r>
          </w:p>
        </w:tc>
        <w:tc>
          <w:tcPr>
            <w:tcW w:w="617" w:type="dxa"/>
          </w:tcPr>
          <w:p w14:paraId="37982B6A" w14:textId="77777777" w:rsidR="00A3270C" w:rsidRDefault="00000000">
            <w:r>
              <w:t>31</w:t>
            </w:r>
          </w:p>
        </w:tc>
        <w:tc>
          <w:tcPr>
            <w:tcW w:w="617" w:type="dxa"/>
          </w:tcPr>
          <w:p w14:paraId="63C64996" w14:textId="77777777" w:rsidR="00A3270C" w:rsidRDefault="00000000">
            <w:r>
              <w:t>35.8</w:t>
            </w:r>
          </w:p>
        </w:tc>
        <w:tc>
          <w:tcPr>
            <w:tcW w:w="617" w:type="dxa"/>
          </w:tcPr>
          <w:p w14:paraId="4901F5A7" w14:textId="77777777" w:rsidR="00A3270C" w:rsidRDefault="00000000">
            <w:r>
              <w:t>14.2</w:t>
            </w:r>
          </w:p>
        </w:tc>
        <w:tc>
          <w:tcPr>
            <w:tcW w:w="617" w:type="dxa"/>
          </w:tcPr>
          <w:p w14:paraId="6B39F2AA" w14:textId="77777777" w:rsidR="00A3270C" w:rsidRDefault="00000000">
            <w:r>
              <w:t>6.7</w:t>
            </w:r>
          </w:p>
        </w:tc>
        <w:tc>
          <w:tcPr>
            <w:tcW w:w="617" w:type="dxa"/>
          </w:tcPr>
          <w:p w14:paraId="291F4C49" w14:textId="77777777" w:rsidR="00A3270C" w:rsidRDefault="00000000">
            <w:r>
              <w:t>20.1</w:t>
            </w:r>
          </w:p>
        </w:tc>
        <w:tc>
          <w:tcPr>
            <w:tcW w:w="617" w:type="dxa"/>
          </w:tcPr>
          <w:p w14:paraId="30BE4EFB" w14:textId="77777777" w:rsidR="00A3270C" w:rsidRDefault="00000000">
            <w:r>
              <w:t>23.1</w:t>
            </w:r>
          </w:p>
        </w:tc>
        <w:tc>
          <w:tcPr>
            <w:tcW w:w="617" w:type="dxa"/>
          </w:tcPr>
          <w:p w14:paraId="0FE8D172" w14:textId="77777777" w:rsidR="00A3270C" w:rsidRDefault="00000000">
            <w:r>
              <w:t>23.1</w:t>
            </w:r>
          </w:p>
        </w:tc>
      </w:tr>
      <w:tr w:rsidR="00A3270C" w14:paraId="5FAE5A9E" w14:textId="77777777">
        <w:tc>
          <w:tcPr>
            <w:tcW w:w="617" w:type="dxa"/>
          </w:tcPr>
          <w:p w14:paraId="32AF5C23" w14:textId="77777777" w:rsidR="00A3270C" w:rsidRDefault="00000000">
            <w:r>
              <w:t>Should the scope be broadened to address longer-term structural challenges beyond digital transformation-related and pandemic preparedness issues</w:t>
            </w:r>
          </w:p>
        </w:tc>
        <w:tc>
          <w:tcPr>
            <w:tcW w:w="617" w:type="dxa"/>
          </w:tcPr>
          <w:p w14:paraId="0C6E68AF" w14:textId="77777777" w:rsidR="00A3270C" w:rsidRDefault="00000000">
            <w:r>
              <w:t>134</w:t>
            </w:r>
          </w:p>
        </w:tc>
        <w:tc>
          <w:tcPr>
            <w:tcW w:w="617" w:type="dxa"/>
          </w:tcPr>
          <w:p w14:paraId="02B2BD5F" w14:textId="77777777" w:rsidR="00A3270C" w:rsidRDefault="00000000">
            <w:r>
              <w:t>43</w:t>
            </w:r>
          </w:p>
        </w:tc>
        <w:tc>
          <w:tcPr>
            <w:tcW w:w="617" w:type="dxa"/>
          </w:tcPr>
          <w:p w14:paraId="1E17970B" w14:textId="77777777" w:rsidR="00A3270C" w:rsidRDefault="00000000">
            <w:r>
              <w:t>13</w:t>
            </w:r>
          </w:p>
        </w:tc>
        <w:tc>
          <w:tcPr>
            <w:tcW w:w="617" w:type="dxa"/>
          </w:tcPr>
          <w:p w14:paraId="0A0A36F3" w14:textId="77777777" w:rsidR="00A3270C" w:rsidRDefault="00000000">
            <w:r>
              <w:t>7</w:t>
            </w:r>
          </w:p>
        </w:tc>
        <w:tc>
          <w:tcPr>
            <w:tcW w:w="617" w:type="dxa"/>
          </w:tcPr>
          <w:p w14:paraId="44EACA5D" w14:textId="77777777" w:rsidR="00A3270C" w:rsidRDefault="00000000">
            <w:r>
              <w:t>46</w:t>
            </w:r>
          </w:p>
        </w:tc>
        <w:tc>
          <w:tcPr>
            <w:tcW w:w="617" w:type="dxa"/>
          </w:tcPr>
          <w:p w14:paraId="7E623390" w14:textId="77777777" w:rsidR="00A3270C" w:rsidRDefault="00000000">
            <w:r>
              <w:t>25</w:t>
            </w:r>
          </w:p>
        </w:tc>
        <w:tc>
          <w:tcPr>
            <w:tcW w:w="617" w:type="dxa"/>
          </w:tcPr>
          <w:p w14:paraId="18611D17" w14:textId="77777777" w:rsidR="00A3270C" w:rsidRDefault="00000000">
            <w:r>
              <w:t>25</w:t>
            </w:r>
          </w:p>
        </w:tc>
        <w:tc>
          <w:tcPr>
            <w:tcW w:w="617" w:type="dxa"/>
          </w:tcPr>
          <w:p w14:paraId="60A5C5E8" w14:textId="77777777" w:rsidR="00A3270C" w:rsidRDefault="00000000">
            <w:r>
              <w:t>32.1</w:t>
            </w:r>
          </w:p>
        </w:tc>
        <w:tc>
          <w:tcPr>
            <w:tcW w:w="617" w:type="dxa"/>
          </w:tcPr>
          <w:p w14:paraId="52A64B38" w14:textId="77777777" w:rsidR="00A3270C" w:rsidRDefault="00000000">
            <w:r>
              <w:t>9.7</w:t>
            </w:r>
          </w:p>
        </w:tc>
        <w:tc>
          <w:tcPr>
            <w:tcW w:w="617" w:type="dxa"/>
          </w:tcPr>
          <w:p w14:paraId="50A07970" w14:textId="77777777" w:rsidR="00A3270C" w:rsidRDefault="00000000">
            <w:r>
              <w:t>5.2</w:t>
            </w:r>
          </w:p>
        </w:tc>
        <w:tc>
          <w:tcPr>
            <w:tcW w:w="617" w:type="dxa"/>
          </w:tcPr>
          <w:p w14:paraId="375F8C37" w14:textId="77777777" w:rsidR="00A3270C" w:rsidRDefault="00000000">
            <w:r>
              <w:t>34.3</w:t>
            </w:r>
          </w:p>
        </w:tc>
        <w:tc>
          <w:tcPr>
            <w:tcW w:w="617" w:type="dxa"/>
          </w:tcPr>
          <w:p w14:paraId="6792DB3E" w14:textId="77777777" w:rsidR="00A3270C" w:rsidRDefault="00000000">
            <w:r>
              <w:t>18.7</w:t>
            </w:r>
          </w:p>
        </w:tc>
        <w:tc>
          <w:tcPr>
            <w:tcW w:w="617" w:type="dxa"/>
          </w:tcPr>
          <w:p w14:paraId="07F1BB62" w14:textId="77777777" w:rsidR="00A3270C" w:rsidRDefault="00000000">
            <w:r>
              <w:t>18.7</w:t>
            </w:r>
          </w:p>
        </w:tc>
      </w:tr>
      <w:tr w:rsidR="00A3270C" w14:paraId="515E42D4" w14:textId="77777777">
        <w:tc>
          <w:tcPr>
            <w:tcW w:w="617" w:type="dxa"/>
          </w:tcPr>
          <w:p w14:paraId="3ED74C32" w14:textId="77777777" w:rsidR="00A3270C" w:rsidRDefault="00000000">
            <w:r>
              <w:t>Should the duration of the implementation period be extended to support more ambitious and sustain</w:t>
            </w:r>
            <w:r>
              <w:lastRenderedPageBreak/>
              <w:t>ed AIs</w:t>
            </w:r>
          </w:p>
        </w:tc>
        <w:tc>
          <w:tcPr>
            <w:tcW w:w="617" w:type="dxa"/>
          </w:tcPr>
          <w:p w14:paraId="6492EA1C" w14:textId="77777777" w:rsidR="00A3270C" w:rsidRDefault="00000000">
            <w:r>
              <w:lastRenderedPageBreak/>
              <w:t>134</w:t>
            </w:r>
          </w:p>
        </w:tc>
        <w:tc>
          <w:tcPr>
            <w:tcW w:w="617" w:type="dxa"/>
          </w:tcPr>
          <w:p w14:paraId="732C2D1A" w14:textId="77777777" w:rsidR="00A3270C" w:rsidRDefault="00000000">
            <w:r>
              <w:t>38</w:t>
            </w:r>
          </w:p>
        </w:tc>
        <w:tc>
          <w:tcPr>
            <w:tcW w:w="617" w:type="dxa"/>
          </w:tcPr>
          <w:p w14:paraId="00CB4518" w14:textId="77777777" w:rsidR="00A3270C" w:rsidRDefault="00000000">
            <w:r>
              <w:t>33</w:t>
            </w:r>
          </w:p>
        </w:tc>
        <w:tc>
          <w:tcPr>
            <w:tcW w:w="617" w:type="dxa"/>
          </w:tcPr>
          <w:p w14:paraId="11266CEF" w14:textId="77777777" w:rsidR="00A3270C" w:rsidRDefault="00000000">
            <w:r>
              <w:t>14</w:t>
            </w:r>
          </w:p>
        </w:tc>
        <w:tc>
          <w:tcPr>
            <w:tcW w:w="617" w:type="dxa"/>
          </w:tcPr>
          <w:p w14:paraId="0A2DBDAF" w14:textId="77777777" w:rsidR="00A3270C" w:rsidRDefault="00000000">
            <w:r>
              <w:t>21</w:t>
            </w:r>
          </w:p>
        </w:tc>
        <w:tc>
          <w:tcPr>
            <w:tcW w:w="617" w:type="dxa"/>
          </w:tcPr>
          <w:p w14:paraId="17D28BAD" w14:textId="77777777" w:rsidR="00A3270C" w:rsidRDefault="00000000">
            <w:r>
              <w:t>28</w:t>
            </w:r>
          </w:p>
        </w:tc>
        <w:tc>
          <w:tcPr>
            <w:tcW w:w="617" w:type="dxa"/>
          </w:tcPr>
          <w:p w14:paraId="0345244F" w14:textId="77777777" w:rsidR="00A3270C" w:rsidRDefault="00000000">
            <w:r>
              <w:t>28</w:t>
            </w:r>
          </w:p>
        </w:tc>
        <w:tc>
          <w:tcPr>
            <w:tcW w:w="617" w:type="dxa"/>
          </w:tcPr>
          <w:p w14:paraId="0E8EAC3A" w14:textId="77777777" w:rsidR="00A3270C" w:rsidRDefault="00000000">
            <w:r>
              <w:t>28.4</w:t>
            </w:r>
          </w:p>
        </w:tc>
        <w:tc>
          <w:tcPr>
            <w:tcW w:w="617" w:type="dxa"/>
          </w:tcPr>
          <w:p w14:paraId="1271EDC7" w14:textId="77777777" w:rsidR="00A3270C" w:rsidRDefault="00000000">
            <w:r>
              <w:t>24.6</w:t>
            </w:r>
          </w:p>
        </w:tc>
        <w:tc>
          <w:tcPr>
            <w:tcW w:w="617" w:type="dxa"/>
          </w:tcPr>
          <w:p w14:paraId="37BB9CB6" w14:textId="77777777" w:rsidR="00A3270C" w:rsidRDefault="00000000">
            <w:r>
              <w:t>10.4</w:t>
            </w:r>
          </w:p>
        </w:tc>
        <w:tc>
          <w:tcPr>
            <w:tcW w:w="617" w:type="dxa"/>
          </w:tcPr>
          <w:p w14:paraId="3377B0CC" w14:textId="77777777" w:rsidR="00A3270C" w:rsidRDefault="00000000">
            <w:r>
              <w:t>15.7</w:t>
            </w:r>
          </w:p>
        </w:tc>
        <w:tc>
          <w:tcPr>
            <w:tcW w:w="617" w:type="dxa"/>
          </w:tcPr>
          <w:p w14:paraId="11C64699" w14:textId="77777777" w:rsidR="00A3270C" w:rsidRDefault="00000000">
            <w:r>
              <w:t>20.9</w:t>
            </w:r>
          </w:p>
        </w:tc>
        <w:tc>
          <w:tcPr>
            <w:tcW w:w="617" w:type="dxa"/>
          </w:tcPr>
          <w:p w14:paraId="7E8F0FCE" w14:textId="77777777" w:rsidR="00A3270C" w:rsidRDefault="00000000">
            <w:r>
              <w:t>20.9</w:t>
            </w:r>
          </w:p>
        </w:tc>
      </w:tr>
    </w:tbl>
    <w:p w14:paraId="2836958F" w14:textId="77777777" w:rsidR="00A3270C" w:rsidRDefault="00000000">
      <w:pPr>
        <w:pStyle w:val="Heading2"/>
      </w:pPr>
      <w:r>
        <w:t>Q16 — Non-DESF facilities and digital issues</w:t>
      </w:r>
    </w:p>
    <w:tbl>
      <w:tblPr>
        <w:tblW w:w="0" w:type="auto"/>
        <w:tblLook w:val="04A0" w:firstRow="1" w:lastRow="0" w:firstColumn="1" w:lastColumn="0" w:noHBand="0" w:noVBand="1"/>
      </w:tblPr>
      <w:tblGrid>
        <w:gridCol w:w="1004"/>
        <w:gridCol w:w="344"/>
        <w:gridCol w:w="583"/>
        <w:gridCol w:w="693"/>
        <w:gridCol w:w="583"/>
        <w:gridCol w:w="583"/>
        <w:gridCol w:w="722"/>
        <w:gridCol w:w="722"/>
        <w:gridCol w:w="527"/>
        <w:gridCol w:w="693"/>
        <w:gridCol w:w="527"/>
        <w:gridCol w:w="431"/>
        <w:gridCol w:w="722"/>
        <w:gridCol w:w="722"/>
      </w:tblGrid>
      <w:tr w:rsidR="00A3270C" w14:paraId="5618AB1A" w14:textId="77777777">
        <w:tc>
          <w:tcPr>
            <w:tcW w:w="617" w:type="dxa"/>
          </w:tcPr>
          <w:p w14:paraId="511460EC" w14:textId="77777777" w:rsidR="00A3270C" w:rsidRDefault="00000000">
            <w:r>
              <w:t>Sub-item</w:t>
            </w:r>
          </w:p>
        </w:tc>
        <w:tc>
          <w:tcPr>
            <w:tcW w:w="617" w:type="dxa"/>
          </w:tcPr>
          <w:p w14:paraId="15D70CA3" w14:textId="77777777" w:rsidR="00A3270C" w:rsidRDefault="00000000">
            <w:r>
              <w:t>n</w:t>
            </w:r>
          </w:p>
        </w:tc>
        <w:tc>
          <w:tcPr>
            <w:tcW w:w="617" w:type="dxa"/>
          </w:tcPr>
          <w:p w14:paraId="760C86F4" w14:textId="77777777" w:rsidR="00A3270C" w:rsidRDefault="00000000">
            <w:r>
              <w:t>To a great extent (count)</w:t>
            </w:r>
          </w:p>
        </w:tc>
        <w:tc>
          <w:tcPr>
            <w:tcW w:w="617" w:type="dxa"/>
          </w:tcPr>
          <w:p w14:paraId="59A23241" w14:textId="77777777" w:rsidR="00A3270C" w:rsidRDefault="00000000">
            <w:r>
              <w:t>To a moderate extent (count)</w:t>
            </w:r>
          </w:p>
        </w:tc>
        <w:tc>
          <w:tcPr>
            <w:tcW w:w="617" w:type="dxa"/>
          </w:tcPr>
          <w:p w14:paraId="3E6ECBF1" w14:textId="77777777" w:rsidR="00A3270C" w:rsidRDefault="00000000">
            <w:r>
              <w:t>To a slight extent (count)</w:t>
            </w:r>
          </w:p>
        </w:tc>
        <w:tc>
          <w:tcPr>
            <w:tcW w:w="617" w:type="dxa"/>
          </w:tcPr>
          <w:p w14:paraId="3B92BEB5" w14:textId="77777777" w:rsidR="00A3270C" w:rsidRDefault="00000000">
            <w:r>
              <w:t>Not at all (count)</w:t>
            </w:r>
          </w:p>
        </w:tc>
        <w:tc>
          <w:tcPr>
            <w:tcW w:w="617" w:type="dxa"/>
          </w:tcPr>
          <w:p w14:paraId="07AAFDA6" w14:textId="77777777" w:rsidR="00A3270C" w:rsidRDefault="00000000">
            <w:r>
              <w:t>Don’t know or not applicable (count)</w:t>
            </w:r>
          </w:p>
        </w:tc>
        <w:tc>
          <w:tcPr>
            <w:tcW w:w="617" w:type="dxa"/>
          </w:tcPr>
          <w:p w14:paraId="45D17F41" w14:textId="77777777" w:rsidR="00A3270C" w:rsidRDefault="00000000">
            <w:r>
              <w:t>Don't know or not applicable (count)</w:t>
            </w:r>
          </w:p>
        </w:tc>
        <w:tc>
          <w:tcPr>
            <w:tcW w:w="617" w:type="dxa"/>
          </w:tcPr>
          <w:p w14:paraId="110BB210" w14:textId="77777777" w:rsidR="00A3270C" w:rsidRDefault="00000000">
            <w:r>
              <w:t>To a great extent (%)</w:t>
            </w:r>
          </w:p>
        </w:tc>
        <w:tc>
          <w:tcPr>
            <w:tcW w:w="617" w:type="dxa"/>
          </w:tcPr>
          <w:p w14:paraId="08BAD44D" w14:textId="77777777" w:rsidR="00A3270C" w:rsidRDefault="00000000">
            <w:r>
              <w:t>To a moderate extent (%)</w:t>
            </w:r>
          </w:p>
        </w:tc>
        <w:tc>
          <w:tcPr>
            <w:tcW w:w="617" w:type="dxa"/>
          </w:tcPr>
          <w:p w14:paraId="026F4234" w14:textId="77777777" w:rsidR="00A3270C" w:rsidRDefault="00000000">
            <w:r>
              <w:t>To a slight extent (%)</w:t>
            </w:r>
          </w:p>
        </w:tc>
        <w:tc>
          <w:tcPr>
            <w:tcW w:w="617" w:type="dxa"/>
          </w:tcPr>
          <w:p w14:paraId="014B6929" w14:textId="77777777" w:rsidR="00A3270C" w:rsidRDefault="00000000">
            <w:r>
              <w:t>Not at all (%)</w:t>
            </w:r>
          </w:p>
        </w:tc>
        <w:tc>
          <w:tcPr>
            <w:tcW w:w="617" w:type="dxa"/>
          </w:tcPr>
          <w:p w14:paraId="450DFA13" w14:textId="77777777" w:rsidR="00A3270C" w:rsidRDefault="00000000">
            <w:r>
              <w:t>Don’t know or not applicable (%)</w:t>
            </w:r>
          </w:p>
        </w:tc>
        <w:tc>
          <w:tcPr>
            <w:tcW w:w="617" w:type="dxa"/>
          </w:tcPr>
          <w:p w14:paraId="443F93DF" w14:textId="77777777" w:rsidR="00A3270C" w:rsidRDefault="00000000">
            <w:r>
              <w:t>Don't know or not applicable (%)</w:t>
            </w:r>
          </w:p>
        </w:tc>
      </w:tr>
      <w:tr w:rsidR="00A3270C" w14:paraId="3D2F01D5" w14:textId="77777777">
        <w:tc>
          <w:tcPr>
            <w:tcW w:w="617" w:type="dxa"/>
          </w:tcPr>
          <w:p w14:paraId="0B68DD2A" w14:textId="77777777" w:rsidR="00A3270C" w:rsidRDefault="00000000">
            <w:r>
              <w:t>Have digital transformation-related issues been integrated within traditional core development areas (i.e., trade, investment, fiscal, and institutional capacity)</w:t>
            </w:r>
          </w:p>
        </w:tc>
        <w:tc>
          <w:tcPr>
            <w:tcW w:w="617" w:type="dxa"/>
          </w:tcPr>
          <w:p w14:paraId="50F94A21" w14:textId="77777777" w:rsidR="00A3270C" w:rsidRDefault="00000000">
            <w:r>
              <w:t>47</w:t>
            </w:r>
          </w:p>
        </w:tc>
        <w:tc>
          <w:tcPr>
            <w:tcW w:w="617" w:type="dxa"/>
          </w:tcPr>
          <w:p w14:paraId="069DC4D6" w14:textId="77777777" w:rsidR="00A3270C" w:rsidRDefault="00000000">
            <w:r>
              <w:t>7</w:t>
            </w:r>
          </w:p>
        </w:tc>
        <w:tc>
          <w:tcPr>
            <w:tcW w:w="617" w:type="dxa"/>
          </w:tcPr>
          <w:p w14:paraId="6D94E7FB" w14:textId="77777777" w:rsidR="00A3270C" w:rsidRDefault="00000000">
            <w:r>
              <w:t>18</w:t>
            </w:r>
          </w:p>
        </w:tc>
        <w:tc>
          <w:tcPr>
            <w:tcW w:w="617" w:type="dxa"/>
          </w:tcPr>
          <w:p w14:paraId="049488C4" w14:textId="77777777" w:rsidR="00A3270C" w:rsidRDefault="00000000">
            <w:r>
              <w:t>12</w:t>
            </w:r>
          </w:p>
        </w:tc>
        <w:tc>
          <w:tcPr>
            <w:tcW w:w="617" w:type="dxa"/>
          </w:tcPr>
          <w:p w14:paraId="514F6EFD" w14:textId="77777777" w:rsidR="00A3270C" w:rsidRDefault="00000000">
            <w:r>
              <w:t>6</w:t>
            </w:r>
          </w:p>
        </w:tc>
        <w:tc>
          <w:tcPr>
            <w:tcW w:w="617" w:type="dxa"/>
          </w:tcPr>
          <w:p w14:paraId="6F61CB0E" w14:textId="77777777" w:rsidR="00A3270C" w:rsidRDefault="00000000">
            <w:r>
              <w:t>4</w:t>
            </w:r>
          </w:p>
        </w:tc>
        <w:tc>
          <w:tcPr>
            <w:tcW w:w="617" w:type="dxa"/>
          </w:tcPr>
          <w:p w14:paraId="15B7CE8D" w14:textId="77777777" w:rsidR="00A3270C" w:rsidRDefault="00000000">
            <w:r>
              <w:t>4</w:t>
            </w:r>
          </w:p>
        </w:tc>
        <w:tc>
          <w:tcPr>
            <w:tcW w:w="617" w:type="dxa"/>
          </w:tcPr>
          <w:p w14:paraId="477BB171" w14:textId="77777777" w:rsidR="00A3270C" w:rsidRDefault="00000000">
            <w:r>
              <w:t>14.9</w:t>
            </w:r>
          </w:p>
        </w:tc>
        <w:tc>
          <w:tcPr>
            <w:tcW w:w="617" w:type="dxa"/>
          </w:tcPr>
          <w:p w14:paraId="6F531B0F" w14:textId="77777777" w:rsidR="00A3270C" w:rsidRDefault="00000000">
            <w:r>
              <w:t>38.3</w:t>
            </w:r>
          </w:p>
        </w:tc>
        <w:tc>
          <w:tcPr>
            <w:tcW w:w="617" w:type="dxa"/>
          </w:tcPr>
          <w:p w14:paraId="6241F493" w14:textId="77777777" w:rsidR="00A3270C" w:rsidRDefault="00000000">
            <w:r>
              <w:t>25.5</w:t>
            </w:r>
          </w:p>
        </w:tc>
        <w:tc>
          <w:tcPr>
            <w:tcW w:w="617" w:type="dxa"/>
          </w:tcPr>
          <w:p w14:paraId="17509B6C" w14:textId="77777777" w:rsidR="00A3270C" w:rsidRDefault="00000000">
            <w:r>
              <w:t>12.8</w:t>
            </w:r>
          </w:p>
        </w:tc>
        <w:tc>
          <w:tcPr>
            <w:tcW w:w="617" w:type="dxa"/>
          </w:tcPr>
          <w:p w14:paraId="0A6746EB" w14:textId="77777777" w:rsidR="00A3270C" w:rsidRDefault="00000000">
            <w:r>
              <w:t>8.5</w:t>
            </w:r>
          </w:p>
        </w:tc>
        <w:tc>
          <w:tcPr>
            <w:tcW w:w="617" w:type="dxa"/>
          </w:tcPr>
          <w:p w14:paraId="37186031" w14:textId="77777777" w:rsidR="00A3270C" w:rsidRDefault="00000000">
            <w:r>
              <w:t>8.5</w:t>
            </w:r>
          </w:p>
        </w:tc>
      </w:tr>
      <w:tr w:rsidR="00A3270C" w14:paraId="7F44BECA" w14:textId="77777777">
        <w:tc>
          <w:tcPr>
            <w:tcW w:w="617" w:type="dxa"/>
          </w:tcPr>
          <w:p w14:paraId="4F660D89" w14:textId="77777777" w:rsidR="00A3270C" w:rsidRDefault="00000000">
            <w:r>
              <w:t>Have digital transformation-</w:t>
            </w:r>
            <w:r>
              <w:lastRenderedPageBreak/>
              <w:t>related issues crowded out other considerations in program design</w:t>
            </w:r>
          </w:p>
        </w:tc>
        <w:tc>
          <w:tcPr>
            <w:tcW w:w="617" w:type="dxa"/>
          </w:tcPr>
          <w:p w14:paraId="192233B6" w14:textId="77777777" w:rsidR="00A3270C" w:rsidRDefault="00000000">
            <w:r>
              <w:lastRenderedPageBreak/>
              <w:t>47</w:t>
            </w:r>
          </w:p>
        </w:tc>
        <w:tc>
          <w:tcPr>
            <w:tcW w:w="617" w:type="dxa"/>
          </w:tcPr>
          <w:p w14:paraId="50269905" w14:textId="77777777" w:rsidR="00A3270C" w:rsidRDefault="00000000">
            <w:r>
              <w:t>4</w:t>
            </w:r>
          </w:p>
        </w:tc>
        <w:tc>
          <w:tcPr>
            <w:tcW w:w="617" w:type="dxa"/>
          </w:tcPr>
          <w:p w14:paraId="73C92EBA" w14:textId="77777777" w:rsidR="00A3270C" w:rsidRDefault="00000000">
            <w:r>
              <w:t>10</w:t>
            </w:r>
          </w:p>
        </w:tc>
        <w:tc>
          <w:tcPr>
            <w:tcW w:w="617" w:type="dxa"/>
          </w:tcPr>
          <w:p w14:paraId="08129494" w14:textId="77777777" w:rsidR="00A3270C" w:rsidRDefault="00000000">
            <w:r>
              <w:t>9</w:t>
            </w:r>
          </w:p>
        </w:tc>
        <w:tc>
          <w:tcPr>
            <w:tcW w:w="617" w:type="dxa"/>
          </w:tcPr>
          <w:p w14:paraId="4BDAA0BF" w14:textId="77777777" w:rsidR="00A3270C" w:rsidRDefault="00000000">
            <w:r>
              <w:t>19</w:t>
            </w:r>
          </w:p>
        </w:tc>
        <w:tc>
          <w:tcPr>
            <w:tcW w:w="617" w:type="dxa"/>
          </w:tcPr>
          <w:p w14:paraId="1D5594F5" w14:textId="77777777" w:rsidR="00A3270C" w:rsidRDefault="00000000">
            <w:r>
              <w:t>5</w:t>
            </w:r>
          </w:p>
        </w:tc>
        <w:tc>
          <w:tcPr>
            <w:tcW w:w="617" w:type="dxa"/>
          </w:tcPr>
          <w:p w14:paraId="77403F1C" w14:textId="77777777" w:rsidR="00A3270C" w:rsidRDefault="00000000">
            <w:r>
              <w:t>5</w:t>
            </w:r>
          </w:p>
        </w:tc>
        <w:tc>
          <w:tcPr>
            <w:tcW w:w="617" w:type="dxa"/>
          </w:tcPr>
          <w:p w14:paraId="76C219A4" w14:textId="77777777" w:rsidR="00A3270C" w:rsidRDefault="00000000">
            <w:r>
              <w:t>8.5</w:t>
            </w:r>
          </w:p>
        </w:tc>
        <w:tc>
          <w:tcPr>
            <w:tcW w:w="617" w:type="dxa"/>
          </w:tcPr>
          <w:p w14:paraId="0F5EAE2E" w14:textId="77777777" w:rsidR="00A3270C" w:rsidRDefault="00000000">
            <w:r>
              <w:t>21.3</w:t>
            </w:r>
          </w:p>
        </w:tc>
        <w:tc>
          <w:tcPr>
            <w:tcW w:w="617" w:type="dxa"/>
          </w:tcPr>
          <w:p w14:paraId="3E4CC918" w14:textId="77777777" w:rsidR="00A3270C" w:rsidRDefault="00000000">
            <w:r>
              <w:t>19.1</w:t>
            </w:r>
          </w:p>
        </w:tc>
        <w:tc>
          <w:tcPr>
            <w:tcW w:w="617" w:type="dxa"/>
          </w:tcPr>
          <w:p w14:paraId="22CB61E8" w14:textId="77777777" w:rsidR="00A3270C" w:rsidRDefault="00000000">
            <w:r>
              <w:t>40.4</w:t>
            </w:r>
          </w:p>
        </w:tc>
        <w:tc>
          <w:tcPr>
            <w:tcW w:w="617" w:type="dxa"/>
          </w:tcPr>
          <w:p w14:paraId="6F77BFFE" w14:textId="77777777" w:rsidR="00A3270C" w:rsidRDefault="00000000">
            <w:r>
              <w:t>10.6</w:t>
            </w:r>
          </w:p>
        </w:tc>
        <w:tc>
          <w:tcPr>
            <w:tcW w:w="617" w:type="dxa"/>
          </w:tcPr>
          <w:p w14:paraId="600D74BF" w14:textId="77777777" w:rsidR="00A3270C" w:rsidRDefault="00000000">
            <w:r>
              <w:t>10.6</w:t>
            </w:r>
          </w:p>
        </w:tc>
      </w:tr>
      <w:tr w:rsidR="00A3270C" w14:paraId="5C49F105" w14:textId="77777777">
        <w:tc>
          <w:tcPr>
            <w:tcW w:w="617" w:type="dxa"/>
          </w:tcPr>
          <w:p w14:paraId="0B5851CF" w14:textId="77777777" w:rsidR="00A3270C" w:rsidRDefault="00000000">
            <w:r>
              <w:t>Would it be feasible to achieve digital transformation-related objectives using non-DESF facilities</w:t>
            </w:r>
          </w:p>
        </w:tc>
        <w:tc>
          <w:tcPr>
            <w:tcW w:w="617" w:type="dxa"/>
          </w:tcPr>
          <w:p w14:paraId="56472094" w14:textId="77777777" w:rsidR="00A3270C" w:rsidRDefault="00000000">
            <w:r>
              <w:t>47</w:t>
            </w:r>
          </w:p>
        </w:tc>
        <w:tc>
          <w:tcPr>
            <w:tcW w:w="617" w:type="dxa"/>
          </w:tcPr>
          <w:p w14:paraId="01B9B851" w14:textId="77777777" w:rsidR="00A3270C" w:rsidRDefault="00000000">
            <w:r>
              <w:t>7</w:t>
            </w:r>
          </w:p>
        </w:tc>
        <w:tc>
          <w:tcPr>
            <w:tcW w:w="617" w:type="dxa"/>
          </w:tcPr>
          <w:p w14:paraId="4CE0BA24" w14:textId="77777777" w:rsidR="00A3270C" w:rsidRDefault="00000000">
            <w:r>
              <w:t>13</w:t>
            </w:r>
          </w:p>
        </w:tc>
        <w:tc>
          <w:tcPr>
            <w:tcW w:w="617" w:type="dxa"/>
          </w:tcPr>
          <w:p w14:paraId="6451D231" w14:textId="77777777" w:rsidR="00A3270C" w:rsidRDefault="00000000">
            <w:r>
              <w:t>13</w:t>
            </w:r>
          </w:p>
        </w:tc>
        <w:tc>
          <w:tcPr>
            <w:tcW w:w="617" w:type="dxa"/>
          </w:tcPr>
          <w:p w14:paraId="31F98DD9" w14:textId="77777777" w:rsidR="00A3270C" w:rsidRDefault="00000000">
            <w:r>
              <w:t>9</w:t>
            </w:r>
          </w:p>
        </w:tc>
        <w:tc>
          <w:tcPr>
            <w:tcW w:w="617" w:type="dxa"/>
          </w:tcPr>
          <w:p w14:paraId="4DC394D3" w14:textId="77777777" w:rsidR="00A3270C" w:rsidRDefault="00000000">
            <w:r>
              <w:t>5</w:t>
            </w:r>
          </w:p>
        </w:tc>
        <w:tc>
          <w:tcPr>
            <w:tcW w:w="617" w:type="dxa"/>
          </w:tcPr>
          <w:p w14:paraId="63313812" w14:textId="77777777" w:rsidR="00A3270C" w:rsidRDefault="00000000">
            <w:r>
              <w:t>5</w:t>
            </w:r>
          </w:p>
        </w:tc>
        <w:tc>
          <w:tcPr>
            <w:tcW w:w="617" w:type="dxa"/>
          </w:tcPr>
          <w:p w14:paraId="7240E713" w14:textId="77777777" w:rsidR="00A3270C" w:rsidRDefault="00000000">
            <w:r>
              <w:t>14.9</w:t>
            </w:r>
          </w:p>
        </w:tc>
        <w:tc>
          <w:tcPr>
            <w:tcW w:w="617" w:type="dxa"/>
          </w:tcPr>
          <w:p w14:paraId="3EEDAA41" w14:textId="77777777" w:rsidR="00A3270C" w:rsidRDefault="00000000">
            <w:r>
              <w:t>27.7</w:t>
            </w:r>
          </w:p>
        </w:tc>
        <w:tc>
          <w:tcPr>
            <w:tcW w:w="617" w:type="dxa"/>
          </w:tcPr>
          <w:p w14:paraId="3EA95E40" w14:textId="77777777" w:rsidR="00A3270C" w:rsidRDefault="00000000">
            <w:r>
              <w:t>27.7</w:t>
            </w:r>
          </w:p>
        </w:tc>
        <w:tc>
          <w:tcPr>
            <w:tcW w:w="617" w:type="dxa"/>
          </w:tcPr>
          <w:p w14:paraId="0291808A" w14:textId="77777777" w:rsidR="00A3270C" w:rsidRDefault="00000000">
            <w:r>
              <w:t>19.1</w:t>
            </w:r>
          </w:p>
        </w:tc>
        <w:tc>
          <w:tcPr>
            <w:tcW w:w="617" w:type="dxa"/>
          </w:tcPr>
          <w:p w14:paraId="22FCE5F5" w14:textId="77777777" w:rsidR="00A3270C" w:rsidRDefault="00000000">
            <w:r>
              <w:t>10.6</w:t>
            </w:r>
          </w:p>
        </w:tc>
        <w:tc>
          <w:tcPr>
            <w:tcW w:w="617" w:type="dxa"/>
          </w:tcPr>
          <w:p w14:paraId="5B0EA7D8" w14:textId="77777777" w:rsidR="00A3270C" w:rsidRDefault="00000000">
            <w:r>
              <w:t>10.6</w:t>
            </w:r>
          </w:p>
        </w:tc>
      </w:tr>
    </w:tbl>
    <w:p w14:paraId="1BB027B5" w14:textId="77777777" w:rsidR="00A3270C" w:rsidRDefault="00000000">
      <w:pPr>
        <w:pStyle w:val="Heading1"/>
      </w:pPr>
      <w:r>
        <w:t>SECTION 4 — CAPACITY DEVELOPMENT (Q17–Q22)</w:t>
      </w:r>
    </w:p>
    <w:p w14:paraId="4FF00AE4" w14:textId="77777777" w:rsidR="00A3270C" w:rsidRDefault="00000000">
      <w:r>
        <w:t>Capacity development support was perceived as limited, with a majority of respondents reporting little or no technical assistance or training and relatively few indicating extensive engagement. Where capacity development was provided, it tended to align moderately with core development areas, but high shares of 'don’t know' responses suggest that many stakeholders have limited visibility into these efforts. Open-ended feedback emphasizes the need for more hands-on, country-tailored support, particularly around climate-risk analysis, digital public investment, and supervisory tools. Overall, the evidence points to a substantial gap between demand for capacity development and current levels of support.</w:t>
      </w:r>
    </w:p>
    <w:p w14:paraId="46DEB940" w14:textId="77777777" w:rsidR="00A3270C" w:rsidRDefault="00000000">
      <w:pPr>
        <w:pStyle w:val="Heading2"/>
      </w:pPr>
      <w:r>
        <w:t>Q17 — Overall extent of technical assistance</w:t>
      </w:r>
    </w:p>
    <w:p w14:paraId="69759FB8" w14:textId="77777777" w:rsidR="00A3270C" w:rsidRDefault="00000000">
      <w:r>
        <w:t>n = 134</w:t>
      </w:r>
    </w:p>
    <w:tbl>
      <w:tblPr>
        <w:tblW w:w="0" w:type="auto"/>
        <w:tblLook w:val="04A0" w:firstRow="1" w:lastRow="0" w:firstColumn="1" w:lastColumn="0" w:noHBand="0" w:noVBand="1"/>
      </w:tblPr>
      <w:tblGrid>
        <w:gridCol w:w="2880"/>
        <w:gridCol w:w="2880"/>
        <w:gridCol w:w="2880"/>
      </w:tblGrid>
      <w:tr w:rsidR="00A3270C" w14:paraId="522CA61C" w14:textId="77777777">
        <w:tc>
          <w:tcPr>
            <w:tcW w:w="2880" w:type="dxa"/>
          </w:tcPr>
          <w:p w14:paraId="607D3D05" w14:textId="77777777" w:rsidR="00A3270C" w:rsidRDefault="00000000">
            <w:r>
              <w:t>response</w:t>
            </w:r>
          </w:p>
        </w:tc>
        <w:tc>
          <w:tcPr>
            <w:tcW w:w="2880" w:type="dxa"/>
          </w:tcPr>
          <w:p w14:paraId="3F9AC73A" w14:textId="77777777" w:rsidR="00A3270C" w:rsidRDefault="00000000">
            <w:r>
              <w:t>count</w:t>
            </w:r>
          </w:p>
        </w:tc>
        <w:tc>
          <w:tcPr>
            <w:tcW w:w="2880" w:type="dxa"/>
          </w:tcPr>
          <w:p w14:paraId="2FD9D0D1" w14:textId="77777777" w:rsidR="00A3270C" w:rsidRDefault="00000000">
            <w:r>
              <w:t>percent</w:t>
            </w:r>
          </w:p>
        </w:tc>
      </w:tr>
      <w:tr w:rsidR="00A3270C" w14:paraId="75525412" w14:textId="77777777">
        <w:tc>
          <w:tcPr>
            <w:tcW w:w="2880" w:type="dxa"/>
          </w:tcPr>
          <w:p w14:paraId="15ED6541" w14:textId="77777777" w:rsidR="00A3270C" w:rsidRDefault="00000000">
            <w:r>
              <w:lastRenderedPageBreak/>
              <w:t>Not at all</w:t>
            </w:r>
          </w:p>
        </w:tc>
        <w:tc>
          <w:tcPr>
            <w:tcW w:w="2880" w:type="dxa"/>
          </w:tcPr>
          <w:p w14:paraId="4F52235D" w14:textId="77777777" w:rsidR="00A3270C" w:rsidRDefault="00000000">
            <w:r>
              <w:t>69</w:t>
            </w:r>
          </w:p>
        </w:tc>
        <w:tc>
          <w:tcPr>
            <w:tcW w:w="2880" w:type="dxa"/>
          </w:tcPr>
          <w:p w14:paraId="1D237BD5" w14:textId="77777777" w:rsidR="00A3270C" w:rsidRDefault="00000000">
            <w:r>
              <w:t>51.5</w:t>
            </w:r>
          </w:p>
        </w:tc>
      </w:tr>
      <w:tr w:rsidR="00A3270C" w14:paraId="4B2818E1" w14:textId="77777777">
        <w:tc>
          <w:tcPr>
            <w:tcW w:w="2880" w:type="dxa"/>
          </w:tcPr>
          <w:p w14:paraId="7270317E" w14:textId="77777777" w:rsidR="00A3270C" w:rsidRDefault="00000000">
            <w:r>
              <w:t>To a slight extent</w:t>
            </w:r>
          </w:p>
        </w:tc>
        <w:tc>
          <w:tcPr>
            <w:tcW w:w="2880" w:type="dxa"/>
          </w:tcPr>
          <w:p w14:paraId="5527B1D2" w14:textId="77777777" w:rsidR="00A3270C" w:rsidRDefault="00000000">
            <w:r>
              <w:t>32</w:t>
            </w:r>
          </w:p>
        </w:tc>
        <w:tc>
          <w:tcPr>
            <w:tcW w:w="2880" w:type="dxa"/>
          </w:tcPr>
          <w:p w14:paraId="6EDDB9A6" w14:textId="77777777" w:rsidR="00A3270C" w:rsidRDefault="00000000">
            <w:r>
              <w:t>23.9</w:t>
            </w:r>
          </w:p>
        </w:tc>
      </w:tr>
      <w:tr w:rsidR="00A3270C" w14:paraId="683B076F" w14:textId="77777777">
        <w:tc>
          <w:tcPr>
            <w:tcW w:w="2880" w:type="dxa"/>
          </w:tcPr>
          <w:p w14:paraId="5C4F4814" w14:textId="77777777" w:rsidR="00A3270C" w:rsidRDefault="00000000">
            <w:r>
              <w:t>To a moderate extent</w:t>
            </w:r>
          </w:p>
        </w:tc>
        <w:tc>
          <w:tcPr>
            <w:tcW w:w="2880" w:type="dxa"/>
          </w:tcPr>
          <w:p w14:paraId="688D0706" w14:textId="77777777" w:rsidR="00A3270C" w:rsidRDefault="00000000">
            <w:r>
              <w:t>19</w:t>
            </w:r>
          </w:p>
        </w:tc>
        <w:tc>
          <w:tcPr>
            <w:tcW w:w="2880" w:type="dxa"/>
          </w:tcPr>
          <w:p w14:paraId="05535045" w14:textId="77777777" w:rsidR="00A3270C" w:rsidRDefault="00000000">
            <w:r>
              <w:t>14.2</w:t>
            </w:r>
          </w:p>
        </w:tc>
      </w:tr>
      <w:tr w:rsidR="00A3270C" w14:paraId="04EC602A" w14:textId="77777777">
        <w:tc>
          <w:tcPr>
            <w:tcW w:w="2880" w:type="dxa"/>
          </w:tcPr>
          <w:p w14:paraId="3B991926" w14:textId="77777777" w:rsidR="00A3270C" w:rsidRDefault="00000000">
            <w:r>
              <w:t>To a great extent</w:t>
            </w:r>
          </w:p>
        </w:tc>
        <w:tc>
          <w:tcPr>
            <w:tcW w:w="2880" w:type="dxa"/>
          </w:tcPr>
          <w:p w14:paraId="7B6688E3" w14:textId="77777777" w:rsidR="00A3270C" w:rsidRDefault="00000000">
            <w:r>
              <w:t>14</w:t>
            </w:r>
          </w:p>
        </w:tc>
        <w:tc>
          <w:tcPr>
            <w:tcW w:w="2880" w:type="dxa"/>
          </w:tcPr>
          <w:p w14:paraId="279E749D" w14:textId="77777777" w:rsidR="00A3270C" w:rsidRDefault="00000000">
            <w:r>
              <w:t>10.4</w:t>
            </w:r>
          </w:p>
        </w:tc>
      </w:tr>
    </w:tbl>
    <w:p w14:paraId="7B31D66A" w14:textId="77777777" w:rsidR="00A3270C" w:rsidRDefault="00000000">
      <w:pPr>
        <w:pStyle w:val="Heading2"/>
      </w:pPr>
      <w:r>
        <w:t>Q18 — Overall extent of training</w:t>
      </w:r>
    </w:p>
    <w:p w14:paraId="41FB9253" w14:textId="77777777" w:rsidR="00A3270C" w:rsidRDefault="00000000">
      <w:r>
        <w:t>n = 134</w:t>
      </w:r>
    </w:p>
    <w:tbl>
      <w:tblPr>
        <w:tblW w:w="0" w:type="auto"/>
        <w:tblLook w:val="04A0" w:firstRow="1" w:lastRow="0" w:firstColumn="1" w:lastColumn="0" w:noHBand="0" w:noVBand="1"/>
      </w:tblPr>
      <w:tblGrid>
        <w:gridCol w:w="2880"/>
        <w:gridCol w:w="2880"/>
        <w:gridCol w:w="2880"/>
      </w:tblGrid>
      <w:tr w:rsidR="00A3270C" w14:paraId="48DC4661" w14:textId="77777777">
        <w:tc>
          <w:tcPr>
            <w:tcW w:w="2880" w:type="dxa"/>
          </w:tcPr>
          <w:p w14:paraId="6B2950B1" w14:textId="77777777" w:rsidR="00A3270C" w:rsidRDefault="00000000">
            <w:r>
              <w:t>response</w:t>
            </w:r>
          </w:p>
        </w:tc>
        <w:tc>
          <w:tcPr>
            <w:tcW w:w="2880" w:type="dxa"/>
          </w:tcPr>
          <w:p w14:paraId="2B098EA3" w14:textId="77777777" w:rsidR="00A3270C" w:rsidRDefault="00000000">
            <w:r>
              <w:t>count</w:t>
            </w:r>
          </w:p>
        </w:tc>
        <w:tc>
          <w:tcPr>
            <w:tcW w:w="2880" w:type="dxa"/>
          </w:tcPr>
          <w:p w14:paraId="28B1D244" w14:textId="77777777" w:rsidR="00A3270C" w:rsidRDefault="00000000">
            <w:r>
              <w:t>percent</w:t>
            </w:r>
          </w:p>
        </w:tc>
      </w:tr>
      <w:tr w:rsidR="00A3270C" w14:paraId="3C5A4070" w14:textId="77777777">
        <w:tc>
          <w:tcPr>
            <w:tcW w:w="2880" w:type="dxa"/>
          </w:tcPr>
          <w:p w14:paraId="4584E29C" w14:textId="77777777" w:rsidR="00A3270C" w:rsidRDefault="00000000">
            <w:r>
              <w:t>Not at all</w:t>
            </w:r>
          </w:p>
        </w:tc>
        <w:tc>
          <w:tcPr>
            <w:tcW w:w="2880" w:type="dxa"/>
          </w:tcPr>
          <w:p w14:paraId="15F65FAE" w14:textId="77777777" w:rsidR="00A3270C" w:rsidRDefault="00000000">
            <w:r>
              <w:t>60</w:t>
            </w:r>
          </w:p>
        </w:tc>
        <w:tc>
          <w:tcPr>
            <w:tcW w:w="2880" w:type="dxa"/>
          </w:tcPr>
          <w:p w14:paraId="27C143FE" w14:textId="77777777" w:rsidR="00A3270C" w:rsidRDefault="00000000">
            <w:r>
              <w:t>44.8</w:t>
            </w:r>
          </w:p>
        </w:tc>
      </w:tr>
      <w:tr w:rsidR="00A3270C" w14:paraId="64AE900D" w14:textId="77777777">
        <w:tc>
          <w:tcPr>
            <w:tcW w:w="2880" w:type="dxa"/>
          </w:tcPr>
          <w:p w14:paraId="6D66E85E" w14:textId="77777777" w:rsidR="00A3270C" w:rsidRDefault="00000000">
            <w:r>
              <w:t>To a slight extent</w:t>
            </w:r>
          </w:p>
        </w:tc>
        <w:tc>
          <w:tcPr>
            <w:tcW w:w="2880" w:type="dxa"/>
          </w:tcPr>
          <w:p w14:paraId="1FED5CA1" w14:textId="77777777" w:rsidR="00A3270C" w:rsidRDefault="00000000">
            <w:r>
              <w:t>42</w:t>
            </w:r>
          </w:p>
        </w:tc>
        <w:tc>
          <w:tcPr>
            <w:tcW w:w="2880" w:type="dxa"/>
          </w:tcPr>
          <w:p w14:paraId="70075757" w14:textId="77777777" w:rsidR="00A3270C" w:rsidRDefault="00000000">
            <w:r>
              <w:t>31.3</w:t>
            </w:r>
          </w:p>
        </w:tc>
      </w:tr>
      <w:tr w:rsidR="00A3270C" w14:paraId="5B27BBE3" w14:textId="77777777">
        <w:tc>
          <w:tcPr>
            <w:tcW w:w="2880" w:type="dxa"/>
          </w:tcPr>
          <w:p w14:paraId="17D92ED9" w14:textId="77777777" w:rsidR="00A3270C" w:rsidRDefault="00000000">
            <w:r>
              <w:t>To a moderate extent</w:t>
            </w:r>
          </w:p>
        </w:tc>
        <w:tc>
          <w:tcPr>
            <w:tcW w:w="2880" w:type="dxa"/>
          </w:tcPr>
          <w:p w14:paraId="01E6F26F" w14:textId="77777777" w:rsidR="00A3270C" w:rsidRDefault="00000000">
            <w:r>
              <w:t>27</w:t>
            </w:r>
          </w:p>
        </w:tc>
        <w:tc>
          <w:tcPr>
            <w:tcW w:w="2880" w:type="dxa"/>
          </w:tcPr>
          <w:p w14:paraId="13EF3743" w14:textId="77777777" w:rsidR="00A3270C" w:rsidRDefault="00000000">
            <w:r>
              <w:t>20.1</w:t>
            </w:r>
          </w:p>
        </w:tc>
      </w:tr>
      <w:tr w:rsidR="00A3270C" w14:paraId="2604F4B5" w14:textId="77777777">
        <w:tc>
          <w:tcPr>
            <w:tcW w:w="2880" w:type="dxa"/>
          </w:tcPr>
          <w:p w14:paraId="1E5FED4D" w14:textId="77777777" w:rsidR="00A3270C" w:rsidRDefault="00000000">
            <w:r>
              <w:t>To a great extent</w:t>
            </w:r>
          </w:p>
        </w:tc>
        <w:tc>
          <w:tcPr>
            <w:tcW w:w="2880" w:type="dxa"/>
          </w:tcPr>
          <w:p w14:paraId="611F63C9" w14:textId="77777777" w:rsidR="00A3270C" w:rsidRDefault="00000000">
            <w:r>
              <w:t>5</w:t>
            </w:r>
          </w:p>
        </w:tc>
        <w:tc>
          <w:tcPr>
            <w:tcW w:w="2880" w:type="dxa"/>
          </w:tcPr>
          <w:p w14:paraId="0C43F46F" w14:textId="77777777" w:rsidR="00A3270C" w:rsidRDefault="00000000">
            <w:r>
              <w:t>3.7</w:t>
            </w:r>
          </w:p>
        </w:tc>
      </w:tr>
    </w:tbl>
    <w:p w14:paraId="272C87F1" w14:textId="77777777" w:rsidR="00A3270C" w:rsidRDefault="00000000">
      <w:pPr>
        <w:pStyle w:val="Heading2"/>
      </w:pPr>
      <w:r>
        <w:t>Q19 — Initiation of technical assistance</w:t>
      </w:r>
    </w:p>
    <w:tbl>
      <w:tblPr>
        <w:tblW w:w="0" w:type="auto"/>
        <w:tblLook w:val="04A0" w:firstRow="1" w:lastRow="0" w:firstColumn="1" w:lastColumn="0" w:noHBand="0" w:noVBand="1"/>
      </w:tblPr>
      <w:tblGrid>
        <w:gridCol w:w="821"/>
        <w:gridCol w:w="349"/>
        <w:gridCol w:w="597"/>
        <w:gridCol w:w="710"/>
        <w:gridCol w:w="597"/>
        <w:gridCol w:w="597"/>
        <w:gridCol w:w="740"/>
        <w:gridCol w:w="740"/>
        <w:gridCol w:w="538"/>
        <w:gridCol w:w="710"/>
        <w:gridCol w:w="538"/>
        <w:gridCol w:w="439"/>
        <w:gridCol w:w="740"/>
        <w:gridCol w:w="740"/>
      </w:tblGrid>
      <w:tr w:rsidR="00A3270C" w14:paraId="47A346F4" w14:textId="77777777">
        <w:tc>
          <w:tcPr>
            <w:tcW w:w="617" w:type="dxa"/>
          </w:tcPr>
          <w:p w14:paraId="7267E743" w14:textId="77777777" w:rsidR="00A3270C" w:rsidRDefault="00000000">
            <w:r>
              <w:t>Sub-item</w:t>
            </w:r>
          </w:p>
        </w:tc>
        <w:tc>
          <w:tcPr>
            <w:tcW w:w="617" w:type="dxa"/>
          </w:tcPr>
          <w:p w14:paraId="171FF6D2" w14:textId="77777777" w:rsidR="00A3270C" w:rsidRDefault="00000000">
            <w:r>
              <w:t>n</w:t>
            </w:r>
          </w:p>
        </w:tc>
        <w:tc>
          <w:tcPr>
            <w:tcW w:w="617" w:type="dxa"/>
          </w:tcPr>
          <w:p w14:paraId="404C84F8" w14:textId="77777777" w:rsidR="00A3270C" w:rsidRDefault="00000000">
            <w:r>
              <w:t>To a great extent (count)</w:t>
            </w:r>
          </w:p>
        </w:tc>
        <w:tc>
          <w:tcPr>
            <w:tcW w:w="617" w:type="dxa"/>
          </w:tcPr>
          <w:p w14:paraId="5295FE27" w14:textId="77777777" w:rsidR="00A3270C" w:rsidRDefault="00000000">
            <w:r>
              <w:t>To a moderate extent (count)</w:t>
            </w:r>
          </w:p>
        </w:tc>
        <w:tc>
          <w:tcPr>
            <w:tcW w:w="617" w:type="dxa"/>
          </w:tcPr>
          <w:p w14:paraId="5F43F2C3" w14:textId="77777777" w:rsidR="00A3270C" w:rsidRDefault="00000000">
            <w:r>
              <w:t>To a slight extent (count)</w:t>
            </w:r>
          </w:p>
        </w:tc>
        <w:tc>
          <w:tcPr>
            <w:tcW w:w="617" w:type="dxa"/>
          </w:tcPr>
          <w:p w14:paraId="4CC4FF73" w14:textId="77777777" w:rsidR="00A3270C" w:rsidRDefault="00000000">
            <w:r>
              <w:t>Not at all (count)</w:t>
            </w:r>
          </w:p>
        </w:tc>
        <w:tc>
          <w:tcPr>
            <w:tcW w:w="617" w:type="dxa"/>
          </w:tcPr>
          <w:p w14:paraId="3C88CC19" w14:textId="77777777" w:rsidR="00A3270C" w:rsidRDefault="00000000">
            <w:r>
              <w:t>Don’t know or not applicable (count)</w:t>
            </w:r>
          </w:p>
        </w:tc>
        <w:tc>
          <w:tcPr>
            <w:tcW w:w="617" w:type="dxa"/>
          </w:tcPr>
          <w:p w14:paraId="670AB572" w14:textId="77777777" w:rsidR="00A3270C" w:rsidRDefault="00000000">
            <w:r>
              <w:t>Don't know or not applicable (count)</w:t>
            </w:r>
          </w:p>
        </w:tc>
        <w:tc>
          <w:tcPr>
            <w:tcW w:w="617" w:type="dxa"/>
          </w:tcPr>
          <w:p w14:paraId="20DFB281" w14:textId="77777777" w:rsidR="00A3270C" w:rsidRDefault="00000000">
            <w:r>
              <w:t>To a great extent (%)</w:t>
            </w:r>
          </w:p>
        </w:tc>
        <w:tc>
          <w:tcPr>
            <w:tcW w:w="617" w:type="dxa"/>
          </w:tcPr>
          <w:p w14:paraId="40CFBB68" w14:textId="77777777" w:rsidR="00A3270C" w:rsidRDefault="00000000">
            <w:r>
              <w:t>To a moderate extent (%)</w:t>
            </w:r>
          </w:p>
        </w:tc>
        <w:tc>
          <w:tcPr>
            <w:tcW w:w="617" w:type="dxa"/>
          </w:tcPr>
          <w:p w14:paraId="7C5555A0" w14:textId="77777777" w:rsidR="00A3270C" w:rsidRDefault="00000000">
            <w:r>
              <w:t>To a slight extent (%)</w:t>
            </w:r>
          </w:p>
        </w:tc>
        <w:tc>
          <w:tcPr>
            <w:tcW w:w="617" w:type="dxa"/>
          </w:tcPr>
          <w:p w14:paraId="70C2DAF3" w14:textId="77777777" w:rsidR="00A3270C" w:rsidRDefault="00000000">
            <w:r>
              <w:t>Not at all (%)</w:t>
            </w:r>
          </w:p>
        </w:tc>
        <w:tc>
          <w:tcPr>
            <w:tcW w:w="617" w:type="dxa"/>
          </w:tcPr>
          <w:p w14:paraId="7E5697FB" w14:textId="77777777" w:rsidR="00A3270C" w:rsidRDefault="00000000">
            <w:r>
              <w:t>Don’t know or not applicable (%)</w:t>
            </w:r>
          </w:p>
        </w:tc>
        <w:tc>
          <w:tcPr>
            <w:tcW w:w="617" w:type="dxa"/>
          </w:tcPr>
          <w:p w14:paraId="5B117430" w14:textId="77777777" w:rsidR="00A3270C" w:rsidRDefault="00000000">
            <w:r>
              <w:t>Don't know or not applicable (%)</w:t>
            </w:r>
          </w:p>
        </w:tc>
      </w:tr>
      <w:tr w:rsidR="00A3270C" w14:paraId="12A99E93" w14:textId="77777777">
        <w:tc>
          <w:tcPr>
            <w:tcW w:w="617" w:type="dxa"/>
          </w:tcPr>
          <w:p w14:paraId="5DE5DF99" w14:textId="77777777" w:rsidR="00A3270C" w:rsidRDefault="00000000">
            <w:r>
              <w:t>Your country</w:t>
            </w:r>
          </w:p>
        </w:tc>
        <w:tc>
          <w:tcPr>
            <w:tcW w:w="617" w:type="dxa"/>
          </w:tcPr>
          <w:p w14:paraId="56BFCC12" w14:textId="77777777" w:rsidR="00A3270C" w:rsidRDefault="00000000">
            <w:r>
              <w:t>65</w:t>
            </w:r>
          </w:p>
        </w:tc>
        <w:tc>
          <w:tcPr>
            <w:tcW w:w="617" w:type="dxa"/>
          </w:tcPr>
          <w:p w14:paraId="1704A010" w14:textId="77777777" w:rsidR="00A3270C" w:rsidRDefault="00000000">
            <w:r>
              <w:t>15</w:t>
            </w:r>
          </w:p>
        </w:tc>
        <w:tc>
          <w:tcPr>
            <w:tcW w:w="617" w:type="dxa"/>
          </w:tcPr>
          <w:p w14:paraId="277D5144" w14:textId="77777777" w:rsidR="00A3270C" w:rsidRDefault="00000000">
            <w:r>
              <w:t>14</w:t>
            </w:r>
          </w:p>
        </w:tc>
        <w:tc>
          <w:tcPr>
            <w:tcW w:w="617" w:type="dxa"/>
          </w:tcPr>
          <w:p w14:paraId="0DA3742C" w14:textId="77777777" w:rsidR="00A3270C" w:rsidRDefault="00000000">
            <w:r>
              <w:t>14</w:t>
            </w:r>
          </w:p>
        </w:tc>
        <w:tc>
          <w:tcPr>
            <w:tcW w:w="617" w:type="dxa"/>
          </w:tcPr>
          <w:p w14:paraId="52AC86FD" w14:textId="77777777" w:rsidR="00A3270C" w:rsidRDefault="00000000">
            <w:r>
              <w:t>11</w:t>
            </w:r>
          </w:p>
        </w:tc>
        <w:tc>
          <w:tcPr>
            <w:tcW w:w="617" w:type="dxa"/>
          </w:tcPr>
          <w:p w14:paraId="3FC36AEE" w14:textId="77777777" w:rsidR="00A3270C" w:rsidRDefault="00000000">
            <w:r>
              <w:t>11</w:t>
            </w:r>
          </w:p>
        </w:tc>
        <w:tc>
          <w:tcPr>
            <w:tcW w:w="617" w:type="dxa"/>
          </w:tcPr>
          <w:p w14:paraId="46EA1031" w14:textId="77777777" w:rsidR="00A3270C" w:rsidRDefault="00000000">
            <w:r>
              <w:t>11</w:t>
            </w:r>
          </w:p>
        </w:tc>
        <w:tc>
          <w:tcPr>
            <w:tcW w:w="617" w:type="dxa"/>
          </w:tcPr>
          <w:p w14:paraId="1C7BF893" w14:textId="77777777" w:rsidR="00A3270C" w:rsidRDefault="00000000">
            <w:r>
              <w:t>23.1</w:t>
            </w:r>
          </w:p>
        </w:tc>
        <w:tc>
          <w:tcPr>
            <w:tcW w:w="617" w:type="dxa"/>
          </w:tcPr>
          <w:p w14:paraId="5AFBF1E6" w14:textId="77777777" w:rsidR="00A3270C" w:rsidRDefault="00000000">
            <w:r>
              <w:t>21.5</w:t>
            </w:r>
          </w:p>
        </w:tc>
        <w:tc>
          <w:tcPr>
            <w:tcW w:w="617" w:type="dxa"/>
          </w:tcPr>
          <w:p w14:paraId="0E7BDDDF" w14:textId="77777777" w:rsidR="00A3270C" w:rsidRDefault="00000000">
            <w:r>
              <w:t>21.5</w:t>
            </w:r>
          </w:p>
        </w:tc>
        <w:tc>
          <w:tcPr>
            <w:tcW w:w="617" w:type="dxa"/>
          </w:tcPr>
          <w:p w14:paraId="40FB7B45" w14:textId="77777777" w:rsidR="00A3270C" w:rsidRDefault="00000000">
            <w:r>
              <w:t>16.9</w:t>
            </w:r>
          </w:p>
        </w:tc>
        <w:tc>
          <w:tcPr>
            <w:tcW w:w="617" w:type="dxa"/>
          </w:tcPr>
          <w:p w14:paraId="0AB4D5F2" w14:textId="77777777" w:rsidR="00A3270C" w:rsidRDefault="00000000">
            <w:r>
              <w:t>16.9</w:t>
            </w:r>
          </w:p>
        </w:tc>
        <w:tc>
          <w:tcPr>
            <w:tcW w:w="617" w:type="dxa"/>
          </w:tcPr>
          <w:p w14:paraId="56804A27" w14:textId="77777777" w:rsidR="00A3270C" w:rsidRDefault="00000000">
            <w:r>
              <w:t>16.9</w:t>
            </w:r>
          </w:p>
        </w:tc>
      </w:tr>
      <w:tr w:rsidR="00A3270C" w14:paraId="4240EB93" w14:textId="77777777">
        <w:tc>
          <w:tcPr>
            <w:tcW w:w="617" w:type="dxa"/>
          </w:tcPr>
          <w:p w14:paraId="1035302B" w14:textId="77777777" w:rsidR="00A3270C" w:rsidRDefault="00000000">
            <w:r>
              <w:t>An IADB sector department</w:t>
            </w:r>
          </w:p>
        </w:tc>
        <w:tc>
          <w:tcPr>
            <w:tcW w:w="617" w:type="dxa"/>
          </w:tcPr>
          <w:p w14:paraId="63858F07" w14:textId="77777777" w:rsidR="00A3270C" w:rsidRDefault="00000000">
            <w:r>
              <w:t>65</w:t>
            </w:r>
          </w:p>
        </w:tc>
        <w:tc>
          <w:tcPr>
            <w:tcW w:w="617" w:type="dxa"/>
          </w:tcPr>
          <w:p w14:paraId="15CCDC3B" w14:textId="77777777" w:rsidR="00A3270C" w:rsidRDefault="00000000">
            <w:r>
              <w:t>12</w:t>
            </w:r>
          </w:p>
        </w:tc>
        <w:tc>
          <w:tcPr>
            <w:tcW w:w="617" w:type="dxa"/>
          </w:tcPr>
          <w:p w14:paraId="6F29915B" w14:textId="77777777" w:rsidR="00A3270C" w:rsidRDefault="00000000">
            <w:r>
              <w:t>14</w:t>
            </w:r>
          </w:p>
        </w:tc>
        <w:tc>
          <w:tcPr>
            <w:tcW w:w="617" w:type="dxa"/>
          </w:tcPr>
          <w:p w14:paraId="28BA4CAB" w14:textId="77777777" w:rsidR="00A3270C" w:rsidRDefault="00000000">
            <w:r>
              <w:t>13</w:t>
            </w:r>
          </w:p>
        </w:tc>
        <w:tc>
          <w:tcPr>
            <w:tcW w:w="617" w:type="dxa"/>
          </w:tcPr>
          <w:p w14:paraId="0E1BF24C" w14:textId="77777777" w:rsidR="00A3270C" w:rsidRDefault="00000000">
            <w:r>
              <w:t>10</w:t>
            </w:r>
          </w:p>
        </w:tc>
        <w:tc>
          <w:tcPr>
            <w:tcW w:w="617" w:type="dxa"/>
          </w:tcPr>
          <w:p w14:paraId="612B0D99" w14:textId="77777777" w:rsidR="00A3270C" w:rsidRDefault="00000000">
            <w:r>
              <w:t>16</w:t>
            </w:r>
          </w:p>
        </w:tc>
        <w:tc>
          <w:tcPr>
            <w:tcW w:w="617" w:type="dxa"/>
          </w:tcPr>
          <w:p w14:paraId="4BB58511" w14:textId="77777777" w:rsidR="00A3270C" w:rsidRDefault="00000000">
            <w:r>
              <w:t>16</w:t>
            </w:r>
          </w:p>
        </w:tc>
        <w:tc>
          <w:tcPr>
            <w:tcW w:w="617" w:type="dxa"/>
          </w:tcPr>
          <w:p w14:paraId="0DBEB8E4" w14:textId="77777777" w:rsidR="00A3270C" w:rsidRDefault="00000000">
            <w:r>
              <w:t>18.5</w:t>
            </w:r>
          </w:p>
        </w:tc>
        <w:tc>
          <w:tcPr>
            <w:tcW w:w="617" w:type="dxa"/>
          </w:tcPr>
          <w:p w14:paraId="68C7C2E4" w14:textId="77777777" w:rsidR="00A3270C" w:rsidRDefault="00000000">
            <w:r>
              <w:t>21.5</w:t>
            </w:r>
          </w:p>
        </w:tc>
        <w:tc>
          <w:tcPr>
            <w:tcW w:w="617" w:type="dxa"/>
          </w:tcPr>
          <w:p w14:paraId="528C8A48" w14:textId="77777777" w:rsidR="00A3270C" w:rsidRDefault="00000000">
            <w:r>
              <w:t>20.0</w:t>
            </w:r>
          </w:p>
        </w:tc>
        <w:tc>
          <w:tcPr>
            <w:tcW w:w="617" w:type="dxa"/>
          </w:tcPr>
          <w:p w14:paraId="74A1C3BF" w14:textId="77777777" w:rsidR="00A3270C" w:rsidRDefault="00000000">
            <w:r>
              <w:t>15.4</w:t>
            </w:r>
          </w:p>
        </w:tc>
        <w:tc>
          <w:tcPr>
            <w:tcW w:w="617" w:type="dxa"/>
          </w:tcPr>
          <w:p w14:paraId="7CDF5D2F" w14:textId="77777777" w:rsidR="00A3270C" w:rsidRDefault="00000000">
            <w:r>
              <w:t>24.6</w:t>
            </w:r>
          </w:p>
        </w:tc>
        <w:tc>
          <w:tcPr>
            <w:tcW w:w="617" w:type="dxa"/>
          </w:tcPr>
          <w:p w14:paraId="2006DC5F" w14:textId="77777777" w:rsidR="00A3270C" w:rsidRDefault="00000000">
            <w:r>
              <w:t>24.6</w:t>
            </w:r>
          </w:p>
        </w:tc>
      </w:tr>
      <w:tr w:rsidR="00A3270C" w14:paraId="500E1DC5" w14:textId="77777777">
        <w:tc>
          <w:tcPr>
            <w:tcW w:w="617" w:type="dxa"/>
          </w:tcPr>
          <w:p w14:paraId="4F9A2FAE" w14:textId="77777777" w:rsidR="00A3270C" w:rsidRDefault="00000000">
            <w:r>
              <w:t xml:space="preserve">An IADB knowledge </w:t>
            </w:r>
            <w:r>
              <w:lastRenderedPageBreak/>
              <w:t>department</w:t>
            </w:r>
          </w:p>
        </w:tc>
        <w:tc>
          <w:tcPr>
            <w:tcW w:w="617" w:type="dxa"/>
          </w:tcPr>
          <w:p w14:paraId="692418C6" w14:textId="77777777" w:rsidR="00A3270C" w:rsidRDefault="00000000">
            <w:r>
              <w:lastRenderedPageBreak/>
              <w:t>65</w:t>
            </w:r>
          </w:p>
        </w:tc>
        <w:tc>
          <w:tcPr>
            <w:tcW w:w="617" w:type="dxa"/>
          </w:tcPr>
          <w:p w14:paraId="28D759B8" w14:textId="77777777" w:rsidR="00A3270C" w:rsidRDefault="00000000">
            <w:r>
              <w:t>10</w:t>
            </w:r>
          </w:p>
        </w:tc>
        <w:tc>
          <w:tcPr>
            <w:tcW w:w="617" w:type="dxa"/>
          </w:tcPr>
          <w:p w14:paraId="6899AFFF" w14:textId="77777777" w:rsidR="00A3270C" w:rsidRDefault="00000000">
            <w:r>
              <w:t>13</w:t>
            </w:r>
          </w:p>
        </w:tc>
        <w:tc>
          <w:tcPr>
            <w:tcW w:w="617" w:type="dxa"/>
          </w:tcPr>
          <w:p w14:paraId="6B01C6C4" w14:textId="77777777" w:rsidR="00A3270C" w:rsidRDefault="00000000">
            <w:r>
              <w:t>9</w:t>
            </w:r>
          </w:p>
        </w:tc>
        <w:tc>
          <w:tcPr>
            <w:tcW w:w="617" w:type="dxa"/>
          </w:tcPr>
          <w:p w14:paraId="3E333415" w14:textId="77777777" w:rsidR="00A3270C" w:rsidRDefault="00000000">
            <w:r>
              <w:t>10</w:t>
            </w:r>
          </w:p>
        </w:tc>
        <w:tc>
          <w:tcPr>
            <w:tcW w:w="617" w:type="dxa"/>
          </w:tcPr>
          <w:p w14:paraId="4D61CC3D" w14:textId="77777777" w:rsidR="00A3270C" w:rsidRDefault="00000000">
            <w:r>
              <w:t>23</w:t>
            </w:r>
          </w:p>
        </w:tc>
        <w:tc>
          <w:tcPr>
            <w:tcW w:w="617" w:type="dxa"/>
          </w:tcPr>
          <w:p w14:paraId="3BE52C5B" w14:textId="77777777" w:rsidR="00A3270C" w:rsidRDefault="00000000">
            <w:r>
              <w:t>23</w:t>
            </w:r>
          </w:p>
        </w:tc>
        <w:tc>
          <w:tcPr>
            <w:tcW w:w="617" w:type="dxa"/>
          </w:tcPr>
          <w:p w14:paraId="61E383FC" w14:textId="77777777" w:rsidR="00A3270C" w:rsidRDefault="00000000">
            <w:r>
              <w:t>15.4</w:t>
            </w:r>
          </w:p>
        </w:tc>
        <w:tc>
          <w:tcPr>
            <w:tcW w:w="617" w:type="dxa"/>
          </w:tcPr>
          <w:p w14:paraId="704B4E15" w14:textId="77777777" w:rsidR="00A3270C" w:rsidRDefault="00000000">
            <w:r>
              <w:t>20.0</w:t>
            </w:r>
          </w:p>
        </w:tc>
        <w:tc>
          <w:tcPr>
            <w:tcW w:w="617" w:type="dxa"/>
          </w:tcPr>
          <w:p w14:paraId="13FF7F48" w14:textId="77777777" w:rsidR="00A3270C" w:rsidRDefault="00000000">
            <w:r>
              <w:t>13.8</w:t>
            </w:r>
          </w:p>
        </w:tc>
        <w:tc>
          <w:tcPr>
            <w:tcW w:w="617" w:type="dxa"/>
          </w:tcPr>
          <w:p w14:paraId="4BC2A62D" w14:textId="77777777" w:rsidR="00A3270C" w:rsidRDefault="00000000">
            <w:r>
              <w:t>15.4</w:t>
            </w:r>
          </w:p>
        </w:tc>
        <w:tc>
          <w:tcPr>
            <w:tcW w:w="617" w:type="dxa"/>
          </w:tcPr>
          <w:p w14:paraId="056DEEF5" w14:textId="77777777" w:rsidR="00A3270C" w:rsidRDefault="00000000">
            <w:r>
              <w:t>35.4</w:t>
            </w:r>
          </w:p>
        </w:tc>
        <w:tc>
          <w:tcPr>
            <w:tcW w:w="617" w:type="dxa"/>
          </w:tcPr>
          <w:p w14:paraId="6574E1FA" w14:textId="77777777" w:rsidR="00A3270C" w:rsidRDefault="00000000">
            <w:r>
              <w:t>35.4</w:t>
            </w:r>
          </w:p>
        </w:tc>
      </w:tr>
      <w:tr w:rsidR="00A3270C" w14:paraId="71AC87AA" w14:textId="77777777">
        <w:tc>
          <w:tcPr>
            <w:tcW w:w="617" w:type="dxa"/>
          </w:tcPr>
          <w:p w14:paraId="4898E243" w14:textId="77777777" w:rsidR="00A3270C" w:rsidRDefault="00000000">
            <w:r>
              <w:t>Other (please specify below)</w:t>
            </w:r>
          </w:p>
        </w:tc>
        <w:tc>
          <w:tcPr>
            <w:tcW w:w="617" w:type="dxa"/>
          </w:tcPr>
          <w:p w14:paraId="2C2CFA0F" w14:textId="77777777" w:rsidR="00A3270C" w:rsidRDefault="00000000">
            <w:r>
              <w:t>52</w:t>
            </w:r>
          </w:p>
        </w:tc>
        <w:tc>
          <w:tcPr>
            <w:tcW w:w="617" w:type="dxa"/>
          </w:tcPr>
          <w:p w14:paraId="5481E37F" w14:textId="77777777" w:rsidR="00A3270C" w:rsidRDefault="00000000">
            <w:r>
              <w:t>2</w:t>
            </w:r>
          </w:p>
        </w:tc>
        <w:tc>
          <w:tcPr>
            <w:tcW w:w="617" w:type="dxa"/>
          </w:tcPr>
          <w:p w14:paraId="16015502" w14:textId="77777777" w:rsidR="00A3270C" w:rsidRDefault="00000000">
            <w:r>
              <w:t>2</w:t>
            </w:r>
          </w:p>
        </w:tc>
        <w:tc>
          <w:tcPr>
            <w:tcW w:w="617" w:type="dxa"/>
          </w:tcPr>
          <w:p w14:paraId="4C26E759" w14:textId="77777777" w:rsidR="00A3270C" w:rsidRDefault="00000000">
            <w:r>
              <w:t>1</w:t>
            </w:r>
          </w:p>
        </w:tc>
        <w:tc>
          <w:tcPr>
            <w:tcW w:w="617" w:type="dxa"/>
          </w:tcPr>
          <w:p w14:paraId="0B860EF6" w14:textId="77777777" w:rsidR="00A3270C" w:rsidRDefault="00000000">
            <w:r>
              <w:t>5</w:t>
            </w:r>
          </w:p>
        </w:tc>
        <w:tc>
          <w:tcPr>
            <w:tcW w:w="617" w:type="dxa"/>
          </w:tcPr>
          <w:p w14:paraId="30F8ADBD" w14:textId="77777777" w:rsidR="00A3270C" w:rsidRDefault="00000000">
            <w:r>
              <w:t>42</w:t>
            </w:r>
          </w:p>
        </w:tc>
        <w:tc>
          <w:tcPr>
            <w:tcW w:w="617" w:type="dxa"/>
          </w:tcPr>
          <w:p w14:paraId="4F2DF23E" w14:textId="77777777" w:rsidR="00A3270C" w:rsidRDefault="00000000">
            <w:r>
              <w:t>42</w:t>
            </w:r>
          </w:p>
        </w:tc>
        <w:tc>
          <w:tcPr>
            <w:tcW w:w="617" w:type="dxa"/>
          </w:tcPr>
          <w:p w14:paraId="30B31269" w14:textId="77777777" w:rsidR="00A3270C" w:rsidRDefault="00000000">
            <w:r>
              <w:t>3.8</w:t>
            </w:r>
          </w:p>
        </w:tc>
        <w:tc>
          <w:tcPr>
            <w:tcW w:w="617" w:type="dxa"/>
          </w:tcPr>
          <w:p w14:paraId="60D61079" w14:textId="77777777" w:rsidR="00A3270C" w:rsidRDefault="00000000">
            <w:r>
              <w:t>3.8</w:t>
            </w:r>
          </w:p>
        </w:tc>
        <w:tc>
          <w:tcPr>
            <w:tcW w:w="617" w:type="dxa"/>
          </w:tcPr>
          <w:p w14:paraId="0F42D2FE" w14:textId="77777777" w:rsidR="00A3270C" w:rsidRDefault="00000000">
            <w:r>
              <w:t>1.9</w:t>
            </w:r>
          </w:p>
        </w:tc>
        <w:tc>
          <w:tcPr>
            <w:tcW w:w="617" w:type="dxa"/>
          </w:tcPr>
          <w:p w14:paraId="11A5165E" w14:textId="77777777" w:rsidR="00A3270C" w:rsidRDefault="00000000">
            <w:r>
              <w:t>9.6</w:t>
            </w:r>
          </w:p>
        </w:tc>
        <w:tc>
          <w:tcPr>
            <w:tcW w:w="617" w:type="dxa"/>
          </w:tcPr>
          <w:p w14:paraId="0557E18E" w14:textId="77777777" w:rsidR="00A3270C" w:rsidRDefault="00000000">
            <w:r>
              <w:t>80.8</w:t>
            </w:r>
          </w:p>
        </w:tc>
        <w:tc>
          <w:tcPr>
            <w:tcW w:w="617" w:type="dxa"/>
          </w:tcPr>
          <w:p w14:paraId="1774AA0E" w14:textId="77777777" w:rsidR="00A3270C" w:rsidRDefault="00000000">
            <w:r>
              <w:t>80.8</w:t>
            </w:r>
          </w:p>
        </w:tc>
      </w:tr>
    </w:tbl>
    <w:p w14:paraId="02DD87E3" w14:textId="77777777" w:rsidR="00A3270C" w:rsidRDefault="00000000">
      <w:pPr>
        <w:pStyle w:val="Heading2"/>
      </w:pPr>
      <w:r>
        <w:t>Q20 — Characteristics of technical assistance</w:t>
      </w:r>
    </w:p>
    <w:tbl>
      <w:tblPr>
        <w:tblW w:w="0" w:type="auto"/>
        <w:tblLook w:val="04A0" w:firstRow="1" w:lastRow="0" w:firstColumn="1" w:lastColumn="0" w:noHBand="0" w:noVBand="1"/>
      </w:tblPr>
      <w:tblGrid>
        <w:gridCol w:w="1004"/>
        <w:gridCol w:w="344"/>
        <w:gridCol w:w="583"/>
        <w:gridCol w:w="693"/>
        <w:gridCol w:w="583"/>
        <w:gridCol w:w="583"/>
        <w:gridCol w:w="722"/>
        <w:gridCol w:w="722"/>
        <w:gridCol w:w="527"/>
        <w:gridCol w:w="693"/>
        <w:gridCol w:w="527"/>
        <w:gridCol w:w="431"/>
        <w:gridCol w:w="722"/>
        <w:gridCol w:w="722"/>
      </w:tblGrid>
      <w:tr w:rsidR="00A3270C" w14:paraId="6238A3D8" w14:textId="77777777">
        <w:tc>
          <w:tcPr>
            <w:tcW w:w="617" w:type="dxa"/>
          </w:tcPr>
          <w:p w14:paraId="07B2BE26" w14:textId="77777777" w:rsidR="00A3270C" w:rsidRDefault="00000000">
            <w:r>
              <w:t>Sub-item</w:t>
            </w:r>
          </w:p>
        </w:tc>
        <w:tc>
          <w:tcPr>
            <w:tcW w:w="617" w:type="dxa"/>
          </w:tcPr>
          <w:p w14:paraId="6F357180" w14:textId="77777777" w:rsidR="00A3270C" w:rsidRDefault="00000000">
            <w:r>
              <w:t>n</w:t>
            </w:r>
          </w:p>
        </w:tc>
        <w:tc>
          <w:tcPr>
            <w:tcW w:w="617" w:type="dxa"/>
          </w:tcPr>
          <w:p w14:paraId="70502716" w14:textId="77777777" w:rsidR="00A3270C" w:rsidRDefault="00000000">
            <w:r>
              <w:t>To a great extent (count)</w:t>
            </w:r>
          </w:p>
        </w:tc>
        <w:tc>
          <w:tcPr>
            <w:tcW w:w="617" w:type="dxa"/>
          </w:tcPr>
          <w:p w14:paraId="4DF861C4" w14:textId="77777777" w:rsidR="00A3270C" w:rsidRDefault="00000000">
            <w:r>
              <w:t>To a moderate extent (count)</w:t>
            </w:r>
          </w:p>
        </w:tc>
        <w:tc>
          <w:tcPr>
            <w:tcW w:w="617" w:type="dxa"/>
          </w:tcPr>
          <w:p w14:paraId="4CCB6FE6" w14:textId="77777777" w:rsidR="00A3270C" w:rsidRDefault="00000000">
            <w:r>
              <w:t>To a slight extent (count)</w:t>
            </w:r>
          </w:p>
        </w:tc>
        <w:tc>
          <w:tcPr>
            <w:tcW w:w="617" w:type="dxa"/>
          </w:tcPr>
          <w:p w14:paraId="3390A046" w14:textId="77777777" w:rsidR="00A3270C" w:rsidRDefault="00000000">
            <w:r>
              <w:t>Not at all (count)</w:t>
            </w:r>
          </w:p>
        </w:tc>
        <w:tc>
          <w:tcPr>
            <w:tcW w:w="617" w:type="dxa"/>
          </w:tcPr>
          <w:p w14:paraId="4E616F7A" w14:textId="77777777" w:rsidR="00A3270C" w:rsidRDefault="00000000">
            <w:r>
              <w:t>Don’t know or not applicable (count)</w:t>
            </w:r>
          </w:p>
        </w:tc>
        <w:tc>
          <w:tcPr>
            <w:tcW w:w="617" w:type="dxa"/>
          </w:tcPr>
          <w:p w14:paraId="0AFE7131" w14:textId="77777777" w:rsidR="00A3270C" w:rsidRDefault="00000000">
            <w:r>
              <w:t>Don't know or not applicable (count)</w:t>
            </w:r>
          </w:p>
        </w:tc>
        <w:tc>
          <w:tcPr>
            <w:tcW w:w="617" w:type="dxa"/>
          </w:tcPr>
          <w:p w14:paraId="5E491E6B" w14:textId="77777777" w:rsidR="00A3270C" w:rsidRDefault="00000000">
            <w:r>
              <w:t>To a great extent (%)</w:t>
            </w:r>
          </w:p>
        </w:tc>
        <w:tc>
          <w:tcPr>
            <w:tcW w:w="617" w:type="dxa"/>
          </w:tcPr>
          <w:p w14:paraId="3620E2DC" w14:textId="77777777" w:rsidR="00A3270C" w:rsidRDefault="00000000">
            <w:r>
              <w:t>To a moderate extent (%)</w:t>
            </w:r>
          </w:p>
        </w:tc>
        <w:tc>
          <w:tcPr>
            <w:tcW w:w="617" w:type="dxa"/>
          </w:tcPr>
          <w:p w14:paraId="26ABF2A8" w14:textId="77777777" w:rsidR="00A3270C" w:rsidRDefault="00000000">
            <w:r>
              <w:t>To a slight extent (%)</w:t>
            </w:r>
          </w:p>
        </w:tc>
        <w:tc>
          <w:tcPr>
            <w:tcW w:w="617" w:type="dxa"/>
          </w:tcPr>
          <w:p w14:paraId="2D88DD9D" w14:textId="77777777" w:rsidR="00A3270C" w:rsidRDefault="00000000">
            <w:r>
              <w:t>Not at all (%)</w:t>
            </w:r>
          </w:p>
        </w:tc>
        <w:tc>
          <w:tcPr>
            <w:tcW w:w="617" w:type="dxa"/>
          </w:tcPr>
          <w:p w14:paraId="76AAADEB" w14:textId="77777777" w:rsidR="00A3270C" w:rsidRDefault="00000000">
            <w:r>
              <w:t>Don’t know or not applicable (%)</w:t>
            </w:r>
          </w:p>
        </w:tc>
        <w:tc>
          <w:tcPr>
            <w:tcW w:w="617" w:type="dxa"/>
          </w:tcPr>
          <w:p w14:paraId="0CDF0111" w14:textId="77777777" w:rsidR="00A3270C" w:rsidRDefault="00000000">
            <w:r>
              <w:t>Don't know or not applicable (%)</w:t>
            </w:r>
          </w:p>
        </w:tc>
      </w:tr>
      <w:tr w:rsidR="00A3270C" w14:paraId="27865E51" w14:textId="77777777">
        <w:tc>
          <w:tcPr>
            <w:tcW w:w="617" w:type="dxa"/>
          </w:tcPr>
          <w:p w14:paraId="31F277ED" w14:textId="77777777" w:rsidR="00A3270C" w:rsidRDefault="00000000">
            <w:r>
              <w:t>Been integrated within traditional IADB core development areas (i.e., trade, investment, fiscal, and institutional capacity)?</w:t>
            </w:r>
          </w:p>
        </w:tc>
        <w:tc>
          <w:tcPr>
            <w:tcW w:w="617" w:type="dxa"/>
          </w:tcPr>
          <w:p w14:paraId="3DEF8C80" w14:textId="77777777" w:rsidR="00A3270C" w:rsidRDefault="00000000">
            <w:r>
              <w:t>65</w:t>
            </w:r>
          </w:p>
        </w:tc>
        <w:tc>
          <w:tcPr>
            <w:tcW w:w="617" w:type="dxa"/>
          </w:tcPr>
          <w:p w14:paraId="29EDD654" w14:textId="77777777" w:rsidR="00A3270C" w:rsidRDefault="00000000">
            <w:r>
              <w:t>9</w:t>
            </w:r>
          </w:p>
        </w:tc>
        <w:tc>
          <w:tcPr>
            <w:tcW w:w="617" w:type="dxa"/>
          </w:tcPr>
          <w:p w14:paraId="24442777" w14:textId="77777777" w:rsidR="00A3270C" w:rsidRDefault="00000000">
            <w:r>
              <w:t>19</w:t>
            </w:r>
          </w:p>
        </w:tc>
        <w:tc>
          <w:tcPr>
            <w:tcW w:w="617" w:type="dxa"/>
          </w:tcPr>
          <w:p w14:paraId="65AAB6A0" w14:textId="77777777" w:rsidR="00A3270C" w:rsidRDefault="00000000">
            <w:r>
              <w:t>18</w:t>
            </w:r>
          </w:p>
        </w:tc>
        <w:tc>
          <w:tcPr>
            <w:tcW w:w="617" w:type="dxa"/>
          </w:tcPr>
          <w:p w14:paraId="612D1361" w14:textId="77777777" w:rsidR="00A3270C" w:rsidRDefault="00000000">
            <w:r>
              <w:t>2</w:t>
            </w:r>
          </w:p>
        </w:tc>
        <w:tc>
          <w:tcPr>
            <w:tcW w:w="617" w:type="dxa"/>
          </w:tcPr>
          <w:p w14:paraId="194D68BA" w14:textId="77777777" w:rsidR="00A3270C" w:rsidRDefault="00000000">
            <w:r>
              <w:t>17</w:t>
            </w:r>
          </w:p>
        </w:tc>
        <w:tc>
          <w:tcPr>
            <w:tcW w:w="617" w:type="dxa"/>
          </w:tcPr>
          <w:p w14:paraId="49B75E0B" w14:textId="77777777" w:rsidR="00A3270C" w:rsidRDefault="00000000">
            <w:r>
              <w:t>17</w:t>
            </w:r>
          </w:p>
        </w:tc>
        <w:tc>
          <w:tcPr>
            <w:tcW w:w="617" w:type="dxa"/>
          </w:tcPr>
          <w:p w14:paraId="1A9FA7DC" w14:textId="77777777" w:rsidR="00A3270C" w:rsidRDefault="00000000">
            <w:r>
              <w:t>13.8</w:t>
            </w:r>
          </w:p>
        </w:tc>
        <w:tc>
          <w:tcPr>
            <w:tcW w:w="617" w:type="dxa"/>
          </w:tcPr>
          <w:p w14:paraId="79F770EB" w14:textId="77777777" w:rsidR="00A3270C" w:rsidRDefault="00000000">
            <w:r>
              <w:t>29.2</w:t>
            </w:r>
          </w:p>
        </w:tc>
        <w:tc>
          <w:tcPr>
            <w:tcW w:w="617" w:type="dxa"/>
          </w:tcPr>
          <w:p w14:paraId="24B3EAF2" w14:textId="77777777" w:rsidR="00A3270C" w:rsidRDefault="00000000">
            <w:r>
              <w:t>27.7</w:t>
            </w:r>
          </w:p>
        </w:tc>
        <w:tc>
          <w:tcPr>
            <w:tcW w:w="617" w:type="dxa"/>
          </w:tcPr>
          <w:p w14:paraId="25491E42" w14:textId="77777777" w:rsidR="00A3270C" w:rsidRDefault="00000000">
            <w:r>
              <w:t>3.1</w:t>
            </w:r>
          </w:p>
        </w:tc>
        <w:tc>
          <w:tcPr>
            <w:tcW w:w="617" w:type="dxa"/>
          </w:tcPr>
          <w:p w14:paraId="011A8360" w14:textId="77777777" w:rsidR="00A3270C" w:rsidRDefault="00000000">
            <w:r>
              <w:t>26.2</w:t>
            </w:r>
          </w:p>
        </w:tc>
        <w:tc>
          <w:tcPr>
            <w:tcW w:w="617" w:type="dxa"/>
          </w:tcPr>
          <w:p w14:paraId="712EB298" w14:textId="77777777" w:rsidR="00A3270C" w:rsidRDefault="00000000">
            <w:r>
              <w:t>26.2</w:t>
            </w:r>
          </w:p>
        </w:tc>
      </w:tr>
      <w:tr w:rsidR="00A3270C" w14:paraId="724A5C7B" w14:textId="77777777">
        <w:tc>
          <w:tcPr>
            <w:tcW w:w="617" w:type="dxa"/>
          </w:tcPr>
          <w:p w14:paraId="68DD1A6C" w14:textId="77777777" w:rsidR="00A3270C" w:rsidRDefault="00000000">
            <w:r>
              <w:lastRenderedPageBreak/>
              <w:t>Crowded out technical assistance on other policy areas</w:t>
            </w:r>
          </w:p>
        </w:tc>
        <w:tc>
          <w:tcPr>
            <w:tcW w:w="617" w:type="dxa"/>
          </w:tcPr>
          <w:p w14:paraId="054B88A4" w14:textId="77777777" w:rsidR="00A3270C" w:rsidRDefault="00000000">
            <w:r>
              <w:t>65</w:t>
            </w:r>
          </w:p>
        </w:tc>
        <w:tc>
          <w:tcPr>
            <w:tcW w:w="617" w:type="dxa"/>
          </w:tcPr>
          <w:p w14:paraId="3DC5A22B" w14:textId="77777777" w:rsidR="00A3270C" w:rsidRDefault="00000000">
            <w:r>
              <w:t>2</w:t>
            </w:r>
          </w:p>
        </w:tc>
        <w:tc>
          <w:tcPr>
            <w:tcW w:w="617" w:type="dxa"/>
          </w:tcPr>
          <w:p w14:paraId="61EB1400" w14:textId="77777777" w:rsidR="00A3270C" w:rsidRDefault="00000000">
            <w:r>
              <w:t>7</w:t>
            </w:r>
          </w:p>
        </w:tc>
        <w:tc>
          <w:tcPr>
            <w:tcW w:w="617" w:type="dxa"/>
          </w:tcPr>
          <w:p w14:paraId="126B2FAD" w14:textId="77777777" w:rsidR="00A3270C" w:rsidRDefault="00000000">
            <w:r>
              <w:t>15</w:t>
            </w:r>
          </w:p>
        </w:tc>
        <w:tc>
          <w:tcPr>
            <w:tcW w:w="617" w:type="dxa"/>
          </w:tcPr>
          <w:p w14:paraId="3510B400" w14:textId="77777777" w:rsidR="00A3270C" w:rsidRDefault="00000000">
            <w:r>
              <w:t>27</w:t>
            </w:r>
          </w:p>
        </w:tc>
        <w:tc>
          <w:tcPr>
            <w:tcW w:w="617" w:type="dxa"/>
          </w:tcPr>
          <w:p w14:paraId="5CD627A9" w14:textId="77777777" w:rsidR="00A3270C" w:rsidRDefault="00000000">
            <w:r>
              <w:t>14</w:t>
            </w:r>
          </w:p>
        </w:tc>
        <w:tc>
          <w:tcPr>
            <w:tcW w:w="617" w:type="dxa"/>
          </w:tcPr>
          <w:p w14:paraId="1EBC590F" w14:textId="77777777" w:rsidR="00A3270C" w:rsidRDefault="00000000">
            <w:r>
              <w:t>14</w:t>
            </w:r>
          </w:p>
        </w:tc>
        <w:tc>
          <w:tcPr>
            <w:tcW w:w="617" w:type="dxa"/>
          </w:tcPr>
          <w:p w14:paraId="3AB1660C" w14:textId="77777777" w:rsidR="00A3270C" w:rsidRDefault="00000000">
            <w:r>
              <w:t>3.1</w:t>
            </w:r>
          </w:p>
        </w:tc>
        <w:tc>
          <w:tcPr>
            <w:tcW w:w="617" w:type="dxa"/>
          </w:tcPr>
          <w:p w14:paraId="42A4ACC8" w14:textId="77777777" w:rsidR="00A3270C" w:rsidRDefault="00000000">
            <w:r>
              <w:t>10.8</w:t>
            </w:r>
          </w:p>
        </w:tc>
        <w:tc>
          <w:tcPr>
            <w:tcW w:w="617" w:type="dxa"/>
          </w:tcPr>
          <w:p w14:paraId="42854701" w14:textId="77777777" w:rsidR="00A3270C" w:rsidRDefault="00000000">
            <w:r>
              <w:t>23.1</w:t>
            </w:r>
          </w:p>
        </w:tc>
        <w:tc>
          <w:tcPr>
            <w:tcW w:w="617" w:type="dxa"/>
          </w:tcPr>
          <w:p w14:paraId="0E01BCBF" w14:textId="77777777" w:rsidR="00A3270C" w:rsidRDefault="00000000">
            <w:r>
              <w:t>41.5</w:t>
            </w:r>
          </w:p>
        </w:tc>
        <w:tc>
          <w:tcPr>
            <w:tcW w:w="617" w:type="dxa"/>
          </w:tcPr>
          <w:p w14:paraId="73B29485" w14:textId="77777777" w:rsidR="00A3270C" w:rsidRDefault="00000000">
            <w:r>
              <w:t>21.5</w:t>
            </w:r>
          </w:p>
        </w:tc>
        <w:tc>
          <w:tcPr>
            <w:tcW w:w="617" w:type="dxa"/>
          </w:tcPr>
          <w:p w14:paraId="24F8A7CE" w14:textId="77777777" w:rsidR="00A3270C" w:rsidRDefault="00000000">
            <w:r>
              <w:t>21.5</w:t>
            </w:r>
          </w:p>
        </w:tc>
      </w:tr>
      <w:tr w:rsidR="00A3270C" w14:paraId="2C437767" w14:textId="77777777">
        <w:tc>
          <w:tcPr>
            <w:tcW w:w="617" w:type="dxa"/>
          </w:tcPr>
          <w:p w14:paraId="29CAC1F0" w14:textId="77777777" w:rsidR="00A3270C" w:rsidRDefault="00000000">
            <w:r>
              <w:t>Been tailored to your country’s specific circumstances</w:t>
            </w:r>
          </w:p>
        </w:tc>
        <w:tc>
          <w:tcPr>
            <w:tcW w:w="617" w:type="dxa"/>
          </w:tcPr>
          <w:p w14:paraId="627ED35A" w14:textId="77777777" w:rsidR="00A3270C" w:rsidRDefault="00000000">
            <w:r>
              <w:t>65</w:t>
            </w:r>
          </w:p>
        </w:tc>
        <w:tc>
          <w:tcPr>
            <w:tcW w:w="617" w:type="dxa"/>
          </w:tcPr>
          <w:p w14:paraId="367F0241" w14:textId="77777777" w:rsidR="00A3270C" w:rsidRDefault="00000000">
            <w:r>
              <w:t>10</w:t>
            </w:r>
          </w:p>
        </w:tc>
        <w:tc>
          <w:tcPr>
            <w:tcW w:w="617" w:type="dxa"/>
          </w:tcPr>
          <w:p w14:paraId="41865A4B" w14:textId="77777777" w:rsidR="00A3270C" w:rsidRDefault="00000000">
            <w:r>
              <w:t>22</w:t>
            </w:r>
          </w:p>
        </w:tc>
        <w:tc>
          <w:tcPr>
            <w:tcW w:w="617" w:type="dxa"/>
          </w:tcPr>
          <w:p w14:paraId="5A42D18D" w14:textId="77777777" w:rsidR="00A3270C" w:rsidRDefault="00000000">
            <w:r>
              <w:t>13</w:t>
            </w:r>
          </w:p>
        </w:tc>
        <w:tc>
          <w:tcPr>
            <w:tcW w:w="617" w:type="dxa"/>
          </w:tcPr>
          <w:p w14:paraId="506DF40D" w14:textId="77777777" w:rsidR="00A3270C" w:rsidRDefault="00000000">
            <w:r>
              <w:t>3</w:t>
            </w:r>
          </w:p>
        </w:tc>
        <w:tc>
          <w:tcPr>
            <w:tcW w:w="617" w:type="dxa"/>
          </w:tcPr>
          <w:p w14:paraId="25386ACB" w14:textId="77777777" w:rsidR="00A3270C" w:rsidRDefault="00000000">
            <w:r>
              <w:t>17</w:t>
            </w:r>
          </w:p>
        </w:tc>
        <w:tc>
          <w:tcPr>
            <w:tcW w:w="617" w:type="dxa"/>
          </w:tcPr>
          <w:p w14:paraId="0065BFF2" w14:textId="77777777" w:rsidR="00A3270C" w:rsidRDefault="00000000">
            <w:r>
              <w:t>17</w:t>
            </w:r>
          </w:p>
        </w:tc>
        <w:tc>
          <w:tcPr>
            <w:tcW w:w="617" w:type="dxa"/>
          </w:tcPr>
          <w:p w14:paraId="5A81645B" w14:textId="77777777" w:rsidR="00A3270C" w:rsidRDefault="00000000">
            <w:r>
              <w:t>15.4</w:t>
            </w:r>
          </w:p>
        </w:tc>
        <w:tc>
          <w:tcPr>
            <w:tcW w:w="617" w:type="dxa"/>
          </w:tcPr>
          <w:p w14:paraId="30F3CECD" w14:textId="77777777" w:rsidR="00A3270C" w:rsidRDefault="00000000">
            <w:r>
              <w:t>33.8</w:t>
            </w:r>
          </w:p>
        </w:tc>
        <w:tc>
          <w:tcPr>
            <w:tcW w:w="617" w:type="dxa"/>
          </w:tcPr>
          <w:p w14:paraId="14516B3D" w14:textId="77777777" w:rsidR="00A3270C" w:rsidRDefault="00000000">
            <w:r>
              <w:t>20.0</w:t>
            </w:r>
          </w:p>
        </w:tc>
        <w:tc>
          <w:tcPr>
            <w:tcW w:w="617" w:type="dxa"/>
          </w:tcPr>
          <w:p w14:paraId="128BB1B2" w14:textId="77777777" w:rsidR="00A3270C" w:rsidRDefault="00000000">
            <w:r>
              <w:t>4.6</w:t>
            </w:r>
          </w:p>
        </w:tc>
        <w:tc>
          <w:tcPr>
            <w:tcW w:w="617" w:type="dxa"/>
          </w:tcPr>
          <w:p w14:paraId="142CA56D" w14:textId="77777777" w:rsidR="00A3270C" w:rsidRDefault="00000000">
            <w:r>
              <w:t>26.2</w:t>
            </w:r>
          </w:p>
        </w:tc>
        <w:tc>
          <w:tcPr>
            <w:tcW w:w="617" w:type="dxa"/>
          </w:tcPr>
          <w:p w14:paraId="0FD2FD13" w14:textId="77777777" w:rsidR="00A3270C" w:rsidRDefault="00000000">
            <w:r>
              <w:t>26.2</w:t>
            </w:r>
          </w:p>
        </w:tc>
      </w:tr>
      <w:tr w:rsidR="00A3270C" w14:paraId="357D7973" w14:textId="77777777">
        <w:tc>
          <w:tcPr>
            <w:tcW w:w="617" w:type="dxa"/>
          </w:tcPr>
          <w:p w14:paraId="3348786B" w14:textId="77777777" w:rsidR="00A3270C" w:rsidRDefault="00000000">
            <w:r>
              <w:t>Been effective in building institutional capacity</w:t>
            </w:r>
          </w:p>
        </w:tc>
        <w:tc>
          <w:tcPr>
            <w:tcW w:w="617" w:type="dxa"/>
          </w:tcPr>
          <w:p w14:paraId="7E407E14" w14:textId="77777777" w:rsidR="00A3270C" w:rsidRDefault="00000000">
            <w:r>
              <w:t>65</w:t>
            </w:r>
          </w:p>
        </w:tc>
        <w:tc>
          <w:tcPr>
            <w:tcW w:w="617" w:type="dxa"/>
          </w:tcPr>
          <w:p w14:paraId="0B31C3F9" w14:textId="77777777" w:rsidR="00A3270C" w:rsidRDefault="00000000">
            <w:r>
              <w:t>10</w:t>
            </w:r>
          </w:p>
        </w:tc>
        <w:tc>
          <w:tcPr>
            <w:tcW w:w="617" w:type="dxa"/>
          </w:tcPr>
          <w:p w14:paraId="0F37E0EE" w14:textId="77777777" w:rsidR="00A3270C" w:rsidRDefault="00000000">
            <w:r>
              <w:t>20</w:t>
            </w:r>
          </w:p>
        </w:tc>
        <w:tc>
          <w:tcPr>
            <w:tcW w:w="617" w:type="dxa"/>
          </w:tcPr>
          <w:p w14:paraId="6DBCCA26" w14:textId="77777777" w:rsidR="00A3270C" w:rsidRDefault="00000000">
            <w:r>
              <w:t>15</w:t>
            </w:r>
          </w:p>
        </w:tc>
        <w:tc>
          <w:tcPr>
            <w:tcW w:w="617" w:type="dxa"/>
          </w:tcPr>
          <w:p w14:paraId="7EA3FCC7" w14:textId="77777777" w:rsidR="00A3270C" w:rsidRDefault="00000000">
            <w:r>
              <w:t>3</w:t>
            </w:r>
          </w:p>
        </w:tc>
        <w:tc>
          <w:tcPr>
            <w:tcW w:w="617" w:type="dxa"/>
          </w:tcPr>
          <w:p w14:paraId="74254A90" w14:textId="77777777" w:rsidR="00A3270C" w:rsidRDefault="00000000">
            <w:r>
              <w:t>17</w:t>
            </w:r>
          </w:p>
        </w:tc>
        <w:tc>
          <w:tcPr>
            <w:tcW w:w="617" w:type="dxa"/>
          </w:tcPr>
          <w:p w14:paraId="55AA6248" w14:textId="77777777" w:rsidR="00A3270C" w:rsidRDefault="00000000">
            <w:r>
              <w:t>17</w:t>
            </w:r>
          </w:p>
        </w:tc>
        <w:tc>
          <w:tcPr>
            <w:tcW w:w="617" w:type="dxa"/>
          </w:tcPr>
          <w:p w14:paraId="04895A9F" w14:textId="77777777" w:rsidR="00A3270C" w:rsidRDefault="00000000">
            <w:r>
              <w:t>15.4</w:t>
            </w:r>
          </w:p>
        </w:tc>
        <w:tc>
          <w:tcPr>
            <w:tcW w:w="617" w:type="dxa"/>
          </w:tcPr>
          <w:p w14:paraId="24663FE8" w14:textId="77777777" w:rsidR="00A3270C" w:rsidRDefault="00000000">
            <w:r>
              <w:t>30.8</w:t>
            </w:r>
          </w:p>
        </w:tc>
        <w:tc>
          <w:tcPr>
            <w:tcW w:w="617" w:type="dxa"/>
          </w:tcPr>
          <w:p w14:paraId="01AE7F53" w14:textId="77777777" w:rsidR="00A3270C" w:rsidRDefault="00000000">
            <w:r>
              <w:t>23.1</w:t>
            </w:r>
          </w:p>
        </w:tc>
        <w:tc>
          <w:tcPr>
            <w:tcW w:w="617" w:type="dxa"/>
          </w:tcPr>
          <w:p w14:paraId="1E57570A" w14:textId="77777777" w:rsidR="00A3270C" w:rsidRDefault="00000000">
            <w:r>
              <w:t>4.6</w:t>
            </w:r>
          </w:p>
        </w:tc>
        <w:tc>
          <w:tcPr>
            <w:tcW w:w="617" w:type="dxa"/>
          </w:tcPr>
          <w:p w14:paraId="17B2E3D8" w14:textId="77777777" w:rsidR="00A3270C" w:rsidRDefault="00000000">
            <w:r>
              <w:t>26.2</w:t>
            </w:r>
          </w:p>
        </w:tc>
        <w:tc>
          <w:tcPr>
            <w:tcW w:w="617" w:type="dxa"/>
          </w:tcPr>
          <w:p w14:paraId="44DB8B58" w14:textId="77777777" w:rsidR="00A3270C" w:rsidRDefault="00000000">
            <w:r>
              <w:t>26.2</w:t>
            </w:r>
          </w:p>
        </w:tc>
      </w:tr>
      <w:tr w:rsidR="00A3270C" w14:paraId="611A6947" w14:textId="77777777">
        <w:tc>
          <w:tcPr>
            <w:tcW w:w="617" w:type="dxa"/>
          </w:tcPr>
          <w:p w14:paraId="29A8F962" w14:textId="77777777" w:rsidR="00A3270C" w:rsidRDefault="00000000">
            <w:r>
              <w:t>Been mutually reinforcing and well-coordinated with IADB monitoring</w:t>
            </w:r>
          </w:p>
        </w:tc>
        <w:tc>
          <w:tcPr>
            <w:tcW w:w="617" w:type="dxa"/>
          </w:tcPr>
          <w:p w14:paraId="5273FED0" w14:textId="77777777" w:rsidR="00A3270C" w:rsidRDefault="00000000">
            <w:r>
              <w:t>65</w:t>
            </w:r>
          </w:p>
        </w:tc>
        <w:tc>
          <w:tcPr>
            <w:tcW w:w="617" w:type="dxa"/>
          </w:tcPr>
          <w:p w14:paraId="47036613" w14:textId="77777777" w:rsidR="00A3270C" w:rsidRDefault="00000000">
            <w:r>
              <w:t>12</w:t>
            </w:r>
          </w:p>
        </w:tc>
        <w:tc>
          <w:tcPr>
            <w:tcW w:w="617" w:type="dxa"/>
          </w:tcPr>
          <w:p w14:paraId="686FD20C" w14:textId="77777777" w:rsidR="00A3270C" w:rsidRDefault="00000000">
            <w:r>
              <w:t>19</w:t>
            </w:r>
          </w:p>
        </w:tc>
        <w:tc>
          <w:tcPr>
            <w:tcW w:w="617" w:type="dxa"/>
          </w:tcPr>
          <w:p w14:paraId="24DA0CD3" w14:textId="77777777" w:rsidR="00A3270C" w:rsidRDefault="00000000">
            <w:r>
              <w:t>11</w:t>
            </w:r>
          </w:p>
        </w:tc>
        <w:tc>
          <w:tcPr>
            <w:tcW w:w="617" w:type="dxa"/>
          </w:tcPr>
          <w:p w14:paraId="5C2AB4CC" w14:textId="77777777" w:rsidR="00A3270C" w:rsidRDefault="00000000">
            <w:r>
              <w:t>4</w:t>
            </w:r>
          </w:p>
        </w:tc>
        <w:tc>
          <w:tcPr>
            <w:tcW w:w="617" w:type="dxa"/>
          </w:tcPr>
          <w:p w14:paraId="6D66CE26" w14:textId="77777777" w:rsidR="00A3270C" w:rsidRDefault="00000000">
            <w:r>
              <w:t>19</w:t>
            </w:r>
          </w:p>
        </w:tc>
        <w:tc>
          <w:tcPr>
            <w:tcW w:w="617" w:type="dxa"/>
          </w:tcPr>
          <w:p w14:paraId="1BFF720E" w14:textId="77777777" w:rsidR="00A3270C" w:rsidRDefault="00000000">
            <w:r>
              <w:t>19</w:t>
            </w:r>
          </w:p>
        </w:tc>
        <w:tc>
          <w:tcPr>
            <w:tcW w:w="617" w:type="dxa"/>
          </w:tcPr>
          <w:p w14:paraId="31C74C71" w14:textId="77777777" w:rsidR="00A3270C" w:rsidRDefault="00000000">
            <w:r>
              <w:t>18.5</w:t>
            </w:r>
          </w:p>
        </w:tc>
        <w:tc>
          <w:tcPr>
            <w:tcW w:w="617" w:type="dxa"/>
          </w:tcPr>
          <w:p w14:paraId="45CC5E39" w14:textId="77777777" w:rsidR="00A3270C" w:rsidRDefault="00000000">
            <w:r>
              <w:t>29.2</w:t>
            </w:r>
          </w:p>
        </w:tc>
        <w:tc>
          <w:tcPr>
            <w:tcW w:w="617" w:type="dxa"/>
          </w:tcPr>
          <w:p w14:paraId="4C477C02" w14:textId="77777777" w:rsidR="00A3270C" w:rsidRDefault="00000000">
            <w:r>
              <w:t>16.9</w:t>
            </w:r>
          </w:p>
        </w:tc>
        <w:tc>
          <w:tcPr>
            <w:tcW w:w="617" w:type="dxa"/>
          </w:tcPr>
          <w:p w14:paraId="6D6D479E" w14:textId="77777777" w:rsidR="00A3270C" w:rsidRDefault="00000000">
            <w:r>
              <w:t>6.2</w:t>
            </w:r>
          </w:p>
        </w:tc>
        <w:tc>
          <w:tcPr>
            <w:tcW w:w="617" w:type="dxa"/>
          </w:tcPr>
          <w:p w14:paraId="14617203" w14:textId="77777777" w:rsidR="00A3270C" w:rsidRDefault="00000000">
            <w:r>
              <w:t>29.2</w:t>
            </w:r>
          </w:p>
        </w:tc>
        <w:tc>
          <w:tcPr>
            <w:tcW w:w="617" w:type="dxa"/>
          </w:tcPr>
          <w:p w14:paraId="795F8912" w14:textId="77777777" w:rsidR="00A3270C" w:rsidRDefault="00000000">
            <w:r>
              <w:t>29.2</w:t>
            </w:r>
          </w:p>
        </w:tc>
      </w:tr>
      <w:tr w:rsidR="00A3270C" w14:paraId="6E296D33" w14:textId="77777777">
        <w:tc>
          <w:tcPr>
            <w:tcW w:w="617" w:type="dxa"/>
          </w:tcPr>
          <w:p w14:paraId="4D45BECE" w14:textId="77777777" w:rsidR="00A3270C" w:rsidRDefault="00000000">
            <w:r>
              <w:t>Been mutually reinforc</w:t>
            </w:r>
            <w:r>
              <w:lastRenderedPageBreak/>
              <w:t>ing and well-coordinated with IADB lending</w:t>
            </w:r>
          </w:p>
        </w:tc>
        <w:tc>
          <w:tcPr>
            <w:tcW w:w="617" w:type="dxa"/>
          </w:tcPr>
          <w:p w14:paraId="07B5C1E7" w14:textId="77777777" w:rsidR="00A3270C" w:rsidRDefault="00000000">
            <w:r>
              <w:lastRenderedPageBreak/>
              <w:t>65</w:t>
            </w:r>
          </w:p>
        </w:tc>
        <w:tc>
          <w:tcPr>
            <w:tcW w:w="617" w:type="dxa"/>
          </w:tcPr>
          <w:p w14:paraId="62DC5EF5" w14:textId="77777777" w:rsidR="00A3270C" w:rsidRDefault="00000000">
            <w:r>
              <w:t>10</w:t>
            </w:r>
          </w:p>
        </w:tc>
        <w:tc>
          <w:tcPr>
            <w:tcW w:w="617" w:type="dxa"/>
          </w:tcPr>
          <w:p w14:paraId="3B33C501" w14:textId="77777777" w:rsidR="00A3270C" w:rsidRDefault="00000000">
            <w:r>
              <w:t>14</w:t>
            </w:r>
          </w:p>
        </w:tc>
        <w:tc>
          <w:tcPr>
            <w:tcW w:w="617" w:type="dxa"/>
          </w:tcPr>
          <w:p w14:paraId="4C1995B3" w14:textId="77777777" w:rsidR="00A3270C" w:rsidRDefault="00000000">
            <w:r>
              <w:t>7</w:t>
            </w:r>
          </w:p>
        </w:tc>
        <w:tc>
          <w:tcPr>
            <w:tcW w:w="617" w:type="dxa"/>
          </w:tcPr>
          <w:p w14:paraId="0C90C1CE" w14:textId="77777777" w:rsidR="00A3270C" w:rsidRDefault="00000000">
            <w:r>
              <w:t>8</w:t>
            </w:r>
          </w:p>
        </w:tc>
        <w:tc>
          <w:tcPr>
            <w:tcW w:w="617" w:type="dxa"/>
          </w:tcPr>
          <w:p w14:paraId="2867C425" w14:textId="77777777" w:rsidR="00A3270C" w:rsidRDefault="00000000">
            <w:r>
              <w:t>26</w:t>
            </w:r>
          </w:p>
        </w:tc>
        <w:tc>
          <w:tcPr>
            <w:tcW w:w="617" w:type="dxa"/>
          </w:tcPr>
          <w:p w14:paraId="2FDC7DC8" w14:textId="77777777" w:rsidR="00A3270C" w:rsidRDefault="00000000">
            <w:r>
              <w:t>26</w:t>
            </w:r>
          </w:p>
        </w:tc>
        <w:tc>
          <w:tcPr>
            <w:tcW w:w="617" w:type="dxa"/>
          </w:tcPr>
          <w:p w14:paraId="38D2404B" w14:textId="77777777" w:rsidR="00A3270C" w:rsidRDefault="00000000">
            <w:r>
              <w:t>15.4</w:t>
            </w:r>
          </w:p>
        </w:tc>
        <w:tc>
          <w:tcPr>
            <w:tcW w:w="617" w:type="dxa"/>
          </w:tcPr>
          <w:p w14:paraId="74F94087" w14:textId="77777777" w:rsidR="00A3270C" w:rsidRDefault="00000000">
            <w:r>
              <w:t>21.5</w:t>
            </w:r>
          </w:p>
        </w:tc>
        <w:tc>
          <w:tcPr>
            <w:tcW w:w="617" w:type="dxa"/>
          </w:tcPr>
          <w:p w14:paraId="192D7F98" w14:textId="77777777" w:rsidR="00A3270C" w:rsidRDefault="00000000">
            <w:r>
              <w:t>10.8</w:t>
            </w:r>
          </w:p>
        </w:tc>
        <w:tc>
          <w:tcPr>
            <w:tcW w:w="617" w:type="dxa"/>
          </w:tcPr>
          <w:p w14:paraId="0184AA23" w14:textId="77777777" w:rsidR="00A3270C" w:rsidRDefault="00000000">
            <w:r>
              <w:t>12.3</w:t>
            </w:r>
          </w:p>
        </w:tc>
        <w:tc>
          <w:tcPr>
            <w:tcW w:w="617" w:type="dxa"/>
          </w:tcPr>
          <w:p w14:paraId="597FB1DE" w14:textId="77777777" w:rsidR="00A3270C" w:rsidRDefault="00000000">
            <w:r>
              <w:t>40.0</w:t>
            </w:r>
          </w:p>
        </w:tc>
        <w:tc>
          <w:tcPr>
            <w:tcW w:w="617" w:type="dxa"/>
          </w:tcPr>
          <w:p w14:paraId="12D7717C" w14:textId="77777777" w:rsidR="00A3270C" w:rsidRDefault="00000000">
            <w:r>
              <w:t>40.0</w:t>
            </w:r>
          </w:p>
        </w:tc>
      </w:tr>
      <w:tr w:rsidR="00A3270C" w14:paraId="348C23FD" w14:textId="77777777">
        <w:tc>
          <w:tcPr>
            <w:tcW w:w="617" w:type="dxa"/>
          </w:tcPr>
          <w:p w14:paraId="464F1E7C" w14:textId="77777777" w:rsidR="00A3270C" w:rsidRDefault="00000000">
            <w:r>
              <w:t>Been monitored for its results</w:t>
            </w:r>
          </w:p>
        </w:tc>
        <w:tc>
          <w:tcPr>
            <w:tcW w:w="617" w:type="dxa"/>
          </w:tcPr>
          <w:p w14:paraId="645156AF" w14:textId="77777777" w:rsidR="00A3270C" w:rsidRDefault="00000000">
            <w:r>
              <w:t>65</w:t>
            </w:r>
          </w:p>
        </w:tc>
        <w:tc>
          <w:tcPr>
            <w:tcW w:w="617" w:type="dxa"/>
          </w:tcPr>
          <w:p w14:paraId="1F775709" w14:textId="77777777" w:rsidR="00A3270C" w:rsidRDefault="00000000">
            <w:r>
              <w:t>5</w:t>
            </w:r>
          </w:p>
        </w:tc>
        <w:tc>
          <w:tcPr>
            <w:tcW w:w="617" w:type="dxa"/>
          </w:tcPr>
          <w:p w14:paraId="4052B77B" w14:textId="77777777" w:rsidR="00A3270C" w:rsidRDefault="00000000">
            <w:r>
              <w:t>17</w:t>
            </w:r>
          </w:p>
        </w:tc>
        <w:tc>
          <w:tcPr>
            <w:tcW w:w="617" w:type="dxa"/>
          </w:tcPr>
          <w:p w14:paraId="4055C0E7" w14:textId="77777777" w:rsidR="00A3270C" w:rsidRDefault="00000000">
            <w:r>
              <w:t>11</w:t>
            </w:r>
          </w:p>
        </w:tc>
        <w:tc>
          <w:tcPr>
            <w:tcW w:w="617" w:type="dxa"/>
          </w:tcPr>
          <w:p w14:paraId="34D621E1" w14:textId="77777777" w:rsidR="00A3270C" w:rsidRDefault="00000000">
            <w:r>
              <w:t>4</w:t>
            </w:r>
          </w:p>
        </w:tc>
        <w:tc>
          <w:tcPr>
            <w:tcW w:w="617" w:type="dxa"/>
          </w:tcPr>
          <w:p w14:paraId="15DE84EA" w14:textId="77777777" w:rsidR="00A3270C" w:rsidRDefault="00000000">
            <w:r>
              <w:t>28</w:t>
            </w:r>
          </w:p>
        </w:tc>
        <w:tc>
          <w:tcPr>
            <w:tcW w:w="617" w:type="dxa"/>
          </w:tcPr>
          <w:p w14:paraId="149DC620" w14:textId="77777777" w:rsidR="00A3270C" w:rsidRDefault="00000000">
            <w:r>
              <w:t>28</w:t>
            </w:r>
          </w:p>
        </w:tc>
        <w:tc>
          <w:tcPr>
            <w:tcW w:w="617" w:type="dxa"/>
          </w:tcPr>
          <w:p w14:paraId="03C6672F" w14:textId="77777777" w:rsidR="00A3270C" w:rsidRDefault="00000000">
            <w:r>
              <w:t>7.7</w:t>
            </w:r>
          </w:p>
        </w:tc>
        <w:tc>
          <w:tcPr>
            <w:tcW w:w="617" w:type="dxa"/>
          </w:tcPr>
          <w:p w14:paraId="6D713A55" w14:textId="77777777" w:rsidR="00A3270C" w:rsidRDefault="00000000">
            <w:r>
              <w:t>26.2</w:t>
            </w:r>
          </w:p>
        </w:tc>
        <w:tc>
          <w:tcPr>
            <w:tcW w:w="617" w:type="dxa"/>
          </w:tcPr>
          <w:p w14:paraId="2BD7BAED" w14:textId="77777777" w:rsidR="00A3270C" w:rsidRDefault="00000000">
            <w:r>
              <w:t>16.9</w:t>
            </w:r>
          </w:p>
        </w:tc>
        <w:tc>
          <w:tcPr>
            <w:tcW w:w="617" w:type="dxa"/>
          </w:tcPr>
          <w:p w14:paraId="0E2AED3E" w14:textId="77777777" w:rsidR="00A3270C" w:rsidRDefault="00000000">
            <w:r>
              <w:t>6.2</w:t>
            </w:r>
          </w:p>
        </w:tc>
        <w:tc>
          <w:tcPr>
            <w:tcW w:w="617" w:type="dxa"/>
          </w:tcPr>
          <w:p w14:paraId="1FDC2084" w14:textId="77777777" w:rsidR="00A3270C" w:rsidRDefault="00000000">
            <w:r>
              <w:t>43.1</w:t>
            </w:r>
          </w:p>
        </w:tc>
        <w:tc>
          <w:tcPr>
            <w:tcW w:w="617" w:type="dxa"/>
          </w:tcPr>
          <w:p w14:paraId="5AD83C3F" w14:textId="77777777" w:rsidR="00A3270C" w:rsidRDefault="00000000">
            <w:r>
              <w:t>43.1</w:t>
            </w:r>
          </w:p>
        </w:tc>
      </w:tr>
      <w:tr w:rsidR="00A3270C" w14:paraId="06EFACFD" w14:textId="77777777">
        <w:tc>
          <w:tcPr>
            <w:tcW w:w="617" w:type="dxa"/>
          </w:tcPr>
          <w:p w14:paraId="7F4D7859" w14:textId="77777777" w:rsidR="00A3270C" w:rsidRDefault="00000000">
            <w:r>
              <w:t>Been assessed for its effectiveness</w:t>
            </w:r>
          </w:p>
        </w:tc>
        <w:tc>
          <w:tcPr>
            <w:tcW w:w="617" w:type="dxa"/>
          </w:tcPr>
          <w:p w14:paraId="5A0EED8F" w14:textId="77777777" w:rsidR="00A3270C" w:rsidRDefault="00000000">
            <w:r>
              <w:t>65</w:t>
            </w:r>
          </w:p>
        </w:tc>
        <w:tc>
          <w:tcPr>
            <w:tcW w:w="617" w:type="dxa"/>
          </w:tcPr>
          <w:p w14:paraId="09BC7147" w14:textId="77777777" w:rsidR="00A3270C" w:rsidRDefault="00000000">
            <w:r>
              <w:t>5</w:t>
            </w:r>
          </w:p>
        </w:tc>
        <w:tc>
          <w:tcPr>
            <w:tcW w:w="617" w:type="dxa"/>
          </w:tcPr>
          <w:p w14:paraId="1D525A9B" w14:textId="77777777" w:rsidR="00A3270C" w:rsidRDefault="00000000">
            <w:r>
              <w:t>13</w:t>
            </w:r>
          </w:p>
        </w:tc>
        <w:tc>
          <w:tcPr>
            <w:tcW w:w="617" w:type="dxa"/>
          </w:tcPr>
          <w:p w14:paraId="7B6AAD6B" w14:textId="77777777" w:rsidR="00A3270C" w:rsidRDefault="00000000">
            <w:r>
              <w:t>12</w:t>
            </w:r>
          </w:p>
        </w:tc>
        <w:tc>
          <w:tcPr>
            <w:tcW w:w="617" w:type="dxa"/>
          </w:tcPr>
          <w:p w14:paraId="468BDC27" w14:textId="77777777" w:rsidR="00A3270C" w:rsidRDefault="00000000">
            <w:r>
              <w:t>5</w:t>
            </w:r>
          </w:p>
        </w:tc>
        <w:tc>
          <w:tcPr>
            <w:tcW w:w="617" w:type="dxa"/>
          </w:tcPr>
          <w:p w14:paraId="7E89AECA" w14:textId="77777777" w:rsidR="00A3270C" w:rsidRDefault="00000000">
            <w:r>
              <w:t>30</w:t>
            </w:r>
          </w:p>
        </w:tc>
        <w:tc>
          <w:tcPr>
            <w:tcW w:w="617" w:type="dxa"/>
          </w:tcPr>
          <w:p w14:paraId="0303676F" w14:textId="77777777" w:rsidR="00A3270C" w:rsidRDefault="00000000">
            <w:r>
              <w:t>30</w:t>
            </w:r>
          </w:p>
        </w:tc>
        <w:tc>
          <w:tcPr>
            <w:tcW w:w="617" w:type="dxa"/>
          </w:tcPr>
          <w:p w14:paraId="34A3BE1B" w14:textId="77777777" w:rsidR="00A3270C" w:rsidRDefault="00000000">
            <w:r>
              <w:t>7.7</w:t>
            </w:r>
          </w:p>
        </w:tc>
        <w:tc>
          <w:tcPr>
            <w:tcW w:w="617" w:type="dxa"/>
          </w:tcPr>
          <w:p w14:paraId="08C0CECE" w14:textId="77777777" w:rsidR="00A3270C" w:rsidRDefault="00000000">
            <w:r>
              <w:t>20.0</w:t>
            </w:r>
          </w:p>
        </w:tc>
        <w:tc>
          <w:tcPr>
            <w:tcW w:w="617" w:type="dxa"/>
          </w:tcPr>
          <w:p w14:paraId="67CA79C5" w14:textId="77777777" w:rsidR="00A3270C" w:rsidRDefault="00000000">
            <w:r>
              <w:t>18.5</w:t>
            </w:r>
          </w:p>
        </w:tc>
        <w:tc>
          <w:tcPr>
            <w:tcW w:w="617" w:type="dxa"/>
          </w:tcPr>
          <w:p w14:paraId="5DAE589A" w14:textId="77777777" w:rsidR="00A3270C" w:rsidRDefault="00000000">
            <w:r>
              <w:t>7.7</w:t>
            </w:r>
          </w:p>
        </w:tc>
        <w:tc>
          <w:tcPr>
            <w:tcW w:w="617" w:type="dxa"/>
          </w:tcPr>
          <w:p w14:paraId="0489E437" w14:textId="77777777" w:rsidR="00A3270C" w:rsidRDefault="00000000">
            <w:r>
              <w:t>46.2</w:t>
            </w:r>
          </w:p>
        </w:tc>
        <w:tc>
          <w:tcPr>
            <w:tcW w:w="617" w:type="dxa"/>
          </w:tcPr>
          <w:p w14:paraId="3904C468" w14:textId="77777777" w:rsidR="00A3270C" w:rsidRDefault="00000000">
            <w:r>
              <w:t>46.2</w:t>
            </w:r>
          </w:p>
        </w:tc>
      </w:tr>
      <w:tr w:rsidR="00A3270C" w14:paraId="33AB9C30" w14:textId="77777777">
        <w:tc>
          <w:tcPr>
            <w:tcW w:w="617" w:type="dxa"/>
          </w:tcPr>
          <w:p w14:paraId="33CC2C45" w14:textId="77777777" w:rsidR="00A3270C" w:rsidRDefault="00000000">
            <w:r>
              <w:t>Had follow-up engagement to support its implementation</w:t>
            </w:r>
          </w:p>
        </w:tc>
        <w:tc>
          <w:tcPr>
            <w:tcW w:w="617" w:type="dxa"/>
          </w:tcPr>
          <w:p w14:paraId="3ACB1C0C" w14:textId="77777777" w:rsidR="00A3270C" w:rsidRDefault="00000000">
            <w:r>
              <w:t>65</w:t>
            </w:r>
          </w:p>
        </w:tc>
        <w:tc>
          <w:tcPr>
            <w:tcW w:w="617" w:type="dxa"/>
          </w:tcPr>
          <w:p w14:paraId="1CFFCF0E" w14:textId="77777777" w:rsidR="00A3270C" w:rsidRDefault="00000000">
            <w:r>
              <w:t>7</w:t>
            </w:r>
          </w:p>
        </w:tc>
        <w:tc>
          <w:tcPr>
            <w:tcW w:w="617" w:type="dxa"/>
          </w:tcPr>
          <w:p w14:paraId="1CB705A2" w14:textId="77777777" w:rsidR="00A3270C" w:rsidRDefault="00000000">
            <w:r>
              <w:t>15</w:t>
            </w:r>
          </w:p>
        </w:tc>
        <w:tc>
          <w:tcPr>
            <w:tcW w:w="617" w:type="dxa"/>
          </w:tcPr>
          <w:p w14:paraId="345FDE83" w14:textId="77777777" w:rsidR="00A3270C" w:rsidRDefault="00000000">
            <w:r>
              <w:t>6</w:t>
            </w:r>
          </w:p>
        </w:tc>
        <w:tc>
          <w:tcPr>
            <w:tcW w:w="617" w:type="dxa"/>
          </w:tcPr>
          <w:p w14:paraId="5CE80614" w14:textId="77777777" w:rsidR="00A3270C" w:rsidRDefault="00000000">
            <w:r>
              <w:t>6</w:t>
            </w:r>
          </w:p>
        </w:tc>
        <w:tc>
          <w:tcPr>
            <w:tcW w:w="617" w:type="dxa"/>
          </w:tcPr>
          <w:p w14:paraId="4C3E19D6" w14:textId="77777777" w:rsidR="00A3270C" w:rsidRDefault="00000000">
            <w:r>
              <w:t>31</w:t>
            </w:r>
          </w:p>
        </w:tc>
        <w:tc>
          <w:tcPr>
            <w:tcW w:w="617" w:type="dxa"/>
          </w:tcPr>
          <w:p w14:paraId="05720827" w14:textId="77777777" w:rsidR="00A3270C" w:rsidRDefault="00000000">
            <w:r>
              <w:t>31</w:t>
            </w:r>
          </w:p>
        </w:tc>
        <w:tc>
          <w:tcPr>
            <w:tcW w:w="617" w:type="dxa"/>
          </w:tcPr>
          <w:p w14:paraId="02AF78BE" w14:textId="77777777" w:rsidR="00A3270C" w:rsidRDefault="00000000">
            <w:r>
              <w:t>10.8</w:t>
            </w:r>
          </w:p>
        </w:tc>
        <w:tc>
          <w:tcPr>
            <w:tcW w:w="617" w:type="dxa"/>
          </w:tcPr>
          <w:p w14:paraId="20B7C9D2" w14:textId="77777777" w:rsidR="00A3270C" w:rsidRDefault="00000000">
            <w:r>
              <w:t>23.1</w:t>
            </w:r>
          </w:p>
        </w:tc>
        <w:tc>
          <w:tcPr>
            <w:tcW w:w="617" w:type="dxa"/>
          </w:tcPr>
          <w:p w14:paraId="45C64AFE" w14:textId="77777777" w:rsidR="00A3270C" w:rsidRDefault="00000000">
            <w:r>
              <w:t>9.2</w:t>
            </w:r>
          </w:p>
        </w:tc>
        <w:tc>
          <w:tcPr>
            <w:tcW w:w="617" w:type="dxa"/>
          </w:tcPr>
          <w:p w14:paraId="6337CA9D" w14:textId="77777777" w:rsidR="00A3270C" w:rsidRDefault="00000000">
            <w:r>
              <w:t>9.2</w:t>
            </w:r>
          </w:p>
        </w:tc>
        <w:tc>
          <w:tcPr>
            <w:tcW w:w="617" w:type="dxa"/>
          </w:tcPr>
          <w:p w14:paraId="6E64C8CA" w14:textId="77777777" w:rsidR="00A3270C" w:rsidRDefault="00000000">
            <w:r>
              <w:t>47.7</w:t>
            </w:r>
          </w:p>
        </w:tc>
        <w:tc>
          <w:tcPr>
            <w:tcW w:w="617" w:type="dxa"/>
          </w:tcPr>
          <w:p w14:paraId="2B77F2D5" w14:textId="77777777" w:rsidR="00A3270C" w:rsidRDefault="00000000">
            <w:r>
              <w:t>47.7</w:t>
            </w:r>
          </w:p>
        </w:tc>
      </w:tr>
    </w:tbl>
    <w:p w14:paraId="5993A9DD" w14:textId="77777777" w:rsidR="00A3270C" w:rsidRDefault="00000000">
      <w:pPr>
        <w:pStyle w:val="Heading2"/>
      </w:pPr>
      <w:r>
        <w:t>Q21 — Characteristics of training</w:t>
      </w:r>
    </w:p>
    <w:tbl>
      <w:tblPr>
        <w:tblW w:w="0" w:type="auto"/>
        <w:tblLook w:val="04A0" w:firstRow="1" w:lastRow="0" w:firstColumn="1" w:lastColumn="0" w:noHBand="0" w:noVBand="1"/>
      </w:tblPr>
      <w:tblGrid>
        <w:gridCol w:w="1004"/>
        <w:gridCol w:w="344"/>
        <w:gridCol w:w="583"/>
        <w:gridCol w:w="693"/>
        <w:gridCol w:w="583"/>
        <w:gridCol w:w="583"/>
        <w:gridCol w:w="722"/>
        <w:gridCol w:w="722"/>
        <w:gridCol w:w="527"/>
        <w:gridCol w:w="693"/>
        <w:gridCol w:w="527"/>
        <w:gridCol w:w="431"/>
        <w:gridCol w:w="722"/>
        <w:gridCol w:w="722"/>
      </w:tblGrid>
      <w:tr w:rsidR="00A3270C" w14:paraId="53BDFD10" w14:textId="77777777">
        <w:tc>
          <w:tcPr>
            <w:tcW w:w="617" w:type="dxa"/>
          </w:tcPr>
          <w:p w14:paraId="10E8679E" w14:textId="77777777" w:rsidR="00A3270C" w:rsidRDefault="00000000">
            <w:r>
              <w:t>Sub-item</w:t>
            </w:r>
          </w:p>
        </w:tc>
        <w:tc>
          <w:tcPr>
            <w:tcW w:w="617" w:type="dxa"/>
          </w:tcPr>
          <w:p w14:paraId="3EDBD431" w14:textId="77777777" w:rsidR="00A3270C" w:rsidRDefault="00000000">
            <w:r>
              <w:t>n</w:t>
            </w:r>
          </w:p>
        </w:tc>
        <w:tc>
          <w:tcPr>
            <w:tcW w:w="617" w:type="dxa"/>
          </w:tcPr>
          <w:p w14:paraId="126833B2" w14:textId="77777777" w:rsidR="00A3270C" w:rsidRDefault="00000000">
            <w:r>
              <w:t>To a great extent (count)</w:t>
            </w:r>
          </w:p>
        </w:tc>
        <w:tc>
          <w:tcPr>
            <w:tcW w:w="617" w:type="dxa"/>
          </w:tcPr>
          <w:p w14:paraId="4293E99D" w14:textId="77777777" w:rsidR="00A3270C" w:rsidRDefault="00000000">
            <w:r>
              <w:t>To a moderate extent (count)</w:t>
            </w:r>
          </w:p>
        </w:tc>
        <w:tc>
          <w:tcPr>
            <w:tcW w:w="617" w:type="dxa"/>
          </w:tcPr>
          <w:p w14:paraId="3F75FD7C" w14:textId="77777777" w:rsidR="00A3270C" w:rsidRDefault="00000000">
            <w:r>
              <w:t>To a slight extent (count)</w:t>
            </w:r>
          </w:p>
        </w:tc>
        <w:tc>
          <w:tcPr>
            <w:tcW w:w="617" w:type="dxa"/>
          </w:tcPr>
          <w:p w14:paraId="2C8A4288" w14:textId="77777777" w:rsidR="00A3270C" w:rsidRDefault="00000000">
            <w:r>
              <w:t>Not at all (count)</w:t>
            </w:r>
          </w:p>
        </w:tc>
        <w:tc>
          <w:tcPr>
            <w:tcW w:w="617" w:type="dxa"/>
          </w:tcPr>
          <w:p w14:paraId="4F2735FE" w14:textId="77777777" w:rsidR="00A3270C" w:rsidRDefault="00000000">
            <w:r>
              <w:t>Don’t know or not applicable (count)</w:t>
            </w:r>
          </w:p>
        </w:tc>
        <w:tc>
          <w:tcPr>
            <w:tcW w:w="617" w:type="dxa"/>
          </w:tcPr>
          <w:p w14:paraId="2E4F4244" w14:textId="77777777" w:rsidR="00A3270C" w:rsidRDefault="00000000">
            <w:r>
              <w:t>Don't know or not applicable (count)</w:t>
            </w:r>
          </w:p>
        </w:tc>
        <w:tc>
          <w:tcPr>
            <w:tcW w:w="617" w:type="dxa"/>
          </w:tcPr>
          <w:p w14:paraId="31AE013F" w14:textId="77777777" w:rsidR="00A3270C" w:rsidRDefault="00000000">
            <w:r>
              <w:t>To a great extent (%)</w:t>
            </w:r>
          </w:p>
        </w:tc>
        <w:tc>
          <w:tcPr>
            <w:tcW w:w="617" w:type="dxa"/>
          </w:tcPr>
          <w:p w14:paraId="7B729FDB" w14:textId="77777777" w:rsidR="00A3270C" w:rsidRDefault="00000000">
            <w:r>
              <w:t>To a moderate extent (%)</w:t>
            </w:r>
          </w:p>
        </w:tc>
        <w:tc>
          <w:tcPr>
            <w:tcW w:w="617" w:type="dxa"/>
          </w:tcPr>
          <w:p w14:paraId="776B89D1" w14:textId="77777777" w:rsidR="00A3270C" w:rsidRDefault="00000000">
            <w:r>
              <w:t>To a slight extent (%)</w:t>
            </w:r>
          </w:p>
        </w:tc>
        <w:tc>
          <w:tcPr>
            <w:tcW w:w="617" w:type="dxa"/>
          </w:tcPr>
          <w:p w14:paraId="73932177" w14:textId="77777777" w:rsidR="00A3270C" w:rsidRDefault="00000000">
            <w:r>
              <w:t>Not at all (%)</w:t>
            </w:r>
          </w:p>
        </w:tc>
        <w:tc>
          <w:tcPr>
            <w:tcW w:w="617" w:type="dxa"/>
          </w:tcPr>
          <w:p w14:paraId="6E77CCE3" w14:textId="77777777" w:rsidR="00A3270C" w:rsidRDefault="00000000">
            <w:r>
              <w:t>Don’t know or not applicable (%)</w:t>
            </w:r>
          </w:p>
        </w:tc>
        <w:tc>
          <w:tcPr>
            <w:tcW w:w="617" w:type="dxa"/>
          </w:tcPr>
          <w:p w14:paraId="04FC07A5" w14:textId="77777777" w:rsidR="00A3270C" w:rsidRDefault="00000000">
            <w:r>
              <w:t>Don't know or not applicable (%)</w:t>
            </w:r>
          </w:p>
        </w:tc>
      </w:tr>
      <w:tr w:rsidR="00A3270C" w14:paraId="0F9611B9" w14:textId="77777777">
        <w:tc>
          <w:tcPr>
            <w:tcW w:w="617" w:type="dxa"/>
          </w:tcPr>
          <w:p w14:paraId="3AA22A86" w14:textId="77777777" w:rsidR="00A3270C" w:rsidRDefault="00000000">
            <w:r>
              <w:t xml:space="preserve">Been available to </w:t>
            </w:r>
            <w:r>
              <w:lastRenderedPageBreak/>
              <w:t>your country</w:t>
            </w:r>
          </w:p>
        </w:tc>
        <w:tc>
          <w:tcPr>
            <w:tcW w:w="617" w:type="dxa"/>
          </w:tcPr>
          <w:p w14:paraId="7A463D1A" w14:textId="77777777" w:rsidR="00A3270C" w:rsidRDefault="00000000">
            <w:r>
              <w:lastRenderedPageBreak/>
              <w:t>74</w:t>
            </w:r>
          </w:p>
        </w:tc>
        <w:tc>
          <w:tcPr>
            <w:tcW w:w="617" w:type="dxa"/>
          </w:tcPr>
          <w:p w14:paraId="73A31A42" w14:textId="77777777" w:rsidR="00A3270C" w:rsidRDefault="00000000">
            <w:r>
              <w:t>13</w:t>
            </w:r>
          </w:p>
        </w:tc>
        <w:tc>
          <w:tcPr>
            <w:tcW w:w="617" w:type="dxa"/>
          </w:tcPr>
          <w:p w14:paraId="53335414" w14:textId="77777777" w:rsidR="00A3270C" w:rsidRDefault="00000000">
            <w:r>
              <w:t>22</w:t>
            </w:r>
          </w:p>
        </w:tc>
        <w:tc>
          <w:tcPr>
            <w:tcW w:w="617" w:type="dxa"/>
          </w:tcPr>
          <w:p w14:paraId="732D7813" w14:textId="77777777" w:rsidR="00A3270C" w:rsidRDefault="00000000">
            <w:r>
              <w:t>20</w:t>
            </w:r>
          </w:p>
        </w:tc>
        <w:tc>
          <w:tcPr>
            <w:tcW w:w="617" w:type="dxa"/>
          </w:tcPr>
          <w:p w14:paraId="326477ED" w14:textId="77777777" w:rsidR="00A3270C" w:rsidRDefault="00000000">
            <w:r>
              <w:t>5</w:t>
            </w:r>
          </w:p>
        </w:tc>
        <w:tc>
          <w:tcPr>
            <w:tcW w:w="617" w:type="dxa"/>
          </w:tcPr>
          <w:p w14:paraId="53597EDC" w14:textId="77777777" w:rsidR="00A3270C" w:rsidRDefault="00000000">
            <w:r>
              <w:t>14</w:t>
            </w:r>
          </w:p>
        </w:tc>
        <w:tc>
          <w:tcPr>
            <w:tcW w:w="617" w:type="dxa"/>
          </w:tcPr>
          <w:p w14:paraId="2B64ADDE" w14:textId="77777777" w:rsidR="00A3270C" w:rsidRDefault="00000000">
            <w:r>
              <w:t>14</w:t>
            </w:r>
          </w:p>
        </w:tc>
        <w:tc>
          <w:tcPr>
            <w:tcW w:w="617" w:type="dxa"/>
          </w:tcPr>
          <w:p w14:paraId="506EDF5C" w14:textId="77777777" w:rsidR="00A3270C" w:rsidRDefault="00000000">
            <w:r>
              <w:t>17.6</w:t>
            </w:r>
          </w:p>
        </w:tc>
        <w:tc>
          <w:tcPr>
            <w:tcW w:w="617" w:type="dxa"/>
          </w:tcPr>
          <w:p w14:paraId="487BB1BA" w14:textId="77777777" w:rsidR="00A3270C" w:rsidRDefault="00000000">
            <w:r>
              <w:t>29.7</w:t>
            </w:r>
          </w:p>
        </w:tc>
        <w:tc>
          <w:tcPr>
            <w:tcW w:w="617" w:type="dxa"/>
          </w:tcPr>
          <w:p w14:paraId="4C5DF639" w14:textId="77777777" w:rsidR="00A3270C" w:rsidRDefault="00000000">
            <w:r>
              <w:t>27.0</w:t>
            </w:r>
          </w:p>
        </w:tc>
        <w:tc>
          <w:tcPr>
            <w:tcW w:w="617" w:type="dxa"/>
          </w:tcPr>
          <w:p w14:paraId="4BBBD7C0" w14:textId="77777777" w:rsidR="00A3270C" w:rsidRDefault="00000000">
            <w:r>
              <w:t>6.8</w:t>
            </w:r>
          </w:p>
        </w:tc>
        <w:tc>
          <w:tcPr>
            <w:tcW w:w="617" w:type="dxa"/>
          </w:tcPr>
          <w:p w14:paraId="0050C1F0" w14:textId="77777777" w:rsidR="00A3270C" w:rsidRDefault="00000000">
            <w:r>
              <w:t>18.9</w:t>
            </w:r>
          </w:p>
        </w:tc>
        <w:tc>
          <w:tcPr>
            <w:tcW w:w="617" w:type="dxa"/>
          </w:tcPr>
          <w:p w14:paraId="352CB7DB" w14:textId="77777777" w:rsidR="00A3270C" w:rsidRDefault="00000000">
            <w:r>
              <w:t>18.9</w:t>
            </w:r>
          </w:p>
        </w:tc>
      </w:tr>
      <w:tr w:rsidR="00A3270C" w14:paraId="6D267CCA" w14:textId="77777777">
        <w:tc>
          <w:tcPr>
            <w:tcW w:w="617" w:type="dxa"/>
          </w:tcPr>
          <w:p w14:paraId="0B329ACF" w14:textId="77777777" w:rsidR="00A3270C" w:rsidRDefault="00000000">
            <w:r>
              <w:t>Been integrated within traditional IADB core development areas (i.e., trade, investment, fiscal, and institutional capacity)</w:t>
            </w:r>
          </w:p>
        </w:tc>
        <w:tc>
          <w:tcPr>
            <w:tcW w:w="617" w:type="dxa"/>
          </w:tcPr>
          <w:p w14:paraId="2F69BE4F" w14:textId="77777777" w:rsidR="00A3270C" w:rsidRDefault="00000000">
            <w:r>
              <w:t>74</w:t>
            </w:r>
          </w:p>
        </w:tc>
        <w:tc>
          <w:tcPr>
            <w:tcW w:w="617" w:type="dxa"/>
          </w:tcPr>
          <w:p w14:paraId="06B69EA4" w14:textId="77777777" w:rsidR="00A3270C" w:rsidRDefault="00000000">
            <w:r>
              <w:t>9</w:t>
            </w:r>
          </w:p>
        </w:tc>
        <w:tc>
          <w:tcPr>
            <w:tcW w:w="617" w:type="dxa"/>
          </w:tcPr>
          <w:p w14:paraId="26F0A710" w14:textId="77777777" w:rsidR="00A3270C" w:rsidRDefault="00000000">
            <w:r>
              <w:t>24</w:t>
            </w:r>
          </w:p>
        </w:tc>
        <w:tc>
          <w:tcPr>
            <w:tcW w:w="617" w:type="dxa"/>
          </w:tcPr>
          <w:p w14:paraId="7945CE1A" w14:textId="77777777" w:rsidR="00A3270C" w:rsidRDefault="00000000">
            <w:r>
              <w:t>18</w:t>
            </w:r>
          </w:p>
        </w:tc>
        <w:tc>
          <w:tcPr>
            <w:tcW w:w="617" w:type="dxa"/>
          </w:tcPr>
          <w:p w14:paraId="0600AB9E" w14:textId="77777777" w:rsidR="00A3270C" w:rsidRDefault="00000000">
            <w:r>
              <w:t>3</w:t>
            </w:r>
          </w:p>
        </w:tc>
        <w:tc>
          <w:tcPr>
            <w:tcW w:w="617" w:type="dxa"/>
          </w:tcPr>
          <w:p w14:paraId="62C47CBA" w14:textId="77777777" w:rsidR="00A3270C" w:rsidRDefault="00000000">
            <w:r>
              <w:t>20</w:t>
            </w:r>
          </w:p>
        </w:tc>
        <w:tc>
          <w:tcPr>
            <w:tcW w:w="617" w:type="dxa"/>
          </w:tcPr>
          <w:p w14:paraId="26F1CB7B" w14:textId="77777777" w:rsidR="00A3270C" w:rsidRDefault="00000000">
            <w:r>
              <w:t>20</w:t>
            </w:r>
          </w:p>
        </w:tc>
        <w:tc>
          <w:tcPr>
            <w:tcW w:w="617" w:type="dxa"/>
          </w:tcPr>
          <w:p w14:paraId="2517F458" w14:textId="77777777" w:rsidR="00A3270C" w:rsidRDefault="00000000">
            <w:r>
              <w:t>12.2</w:t>
            </w:r>
          </w:p>
        </w:tc>
        <w:tc>
          <w:tcPr>
            <w:tcW w:w="617" w:type="dxa"/>
          </w:tcPr>
          <w:p w14:paraId="23059276" w14:textId="77777777" w:rsidR="00A3270C" w:rsidRDefault="00000000">
            <w:r>
              <w:t>32.4</w:t>
            </w:r>
          </w:p>
        </w:tc>
        <w:tc>
          <w:tcPr>
            <w:tcW w:w="617" w:type="dxa"/>
          </w:tcPr>
          <w:p w14:paraId="27D07F14" w14:textId="77777777" w:rsidR="00A3270C" w:rsidRDefault="00000000">
            <w:r>
              <w:t>24.3</w:t>
            </w:r>
          </w:p>
        </w:tc>
        <w:tc>
          <w:tcPr>
            <w:tcW w:w="617" w:type="dxa"/>
          </w:tcPr>
          <w:p w14:paraId="04A7DD50" w14:textId="77777777" w:rsidR="00A3270C" w:rsidRDefault="00000000">
            <w:r>
              <w:t>4.1</w:t>
            </w:r>
          </w:p>
        </w:tc>
        <w:tc>
          <w:tcPr>
            <w:tcW w:w="617" w:type="dxa"/>
          </w:tcPr>
          <w:p w14:paraId="36E1FEA2" w14:textId="77777777" w:rsidR="00A3270C" w:rsidRDefault="00000000">
            <w:r>
              <w:t>27.0</w:t>
            </w:r>
          </w:p>
        </w:tc>
        <w:tc>
          <w:tcPr>
            <w:tcW w:w="617" w:type="dxa"/>
          </w:tcPr>
          <w:p w14:paraId="16F26C03" w14:textId="77777777" w:rsidR="00A3270C" w:rsidRDefault="00000000">
            <w:r>
              <w:t>27.0</w:t>
            </w:r>
          </w:p>
        </w:tc>
      </w:tr>
      <w:tr w:rsidR="00A3270C" w14:paraId="10DFE9EC" w14:textId="77777777">
        <w:tc>
          <w:tcPr>
            <w:tcW w:w="617" w:type="dxa"/>
          </w:tcPr>
          <w:p w14:paraId="788E3915" w14:textId="77777777" w:rsidR="00A3270C" w:rsidRDefault="00000000">
            <w:r>
              <w:t>Crowded out training on other policy areas</w:t>
            </w:r>
          </w:p>
        </w:tc>
        <w:tc>
          <w:tcPr>
            <w:tcW w:w="617" w:type="dxa"/>
          </w:tcPr>
          <w:p w14:paraId="0330C375" w14:textId="77777777" w:rsidR="00A3270C" w:rsidRDefault="00000000">
            <w:r>
              <w:t>74</w:t>
            </w:r>
          </w:p>
        </w:tc>
        <w:tc>
          <w:tcPr>
            <w:tcW w:w="617" w:type="dxa"/>
          </w:tcPr>
          <w:p w14:paraId="00C7177B" w14:textId="77777777" w:rsidR="00A3270C" w:rsidRDefault="00000000">
            <w:r>
              <w:t>1</w:t>
            </w:r>
          </w:p>
        </w:tc>
        <w:tc>
          <w:tcPr>
            <w:tcW w:w="617" w:type="dxa"/>
          </w:tcPr>
          <w:p w14:paraId="70DC7118" w14:textId="77777777" w:rsidR="00A3270C" w:rsidRDefault="00000000">
            <w:r>
              <w:t>8</w:t>
            </w:r>
          </w:p>
        </w:tc>
        <w:tc>
          <w:tcPr>
            <w:tcW w:w="617" w:type="dxa"/>
          </w:tcPr>
          <w:p w14:paraId="53EBAB62" w14:textId="77777777" w:rsidR="00A3270C" w:rsidRDefault="00000000">
            <w:r>
              <w:t>14</w:t>
            </w:r>
          </w:p>
        </w:tc>
        <w:tc>
          <w:tcPr>
            <w:tcW w:w="617" w:type="dxa"/>
          </w:tcPr>
          <w:p w14:paraId="131ABD93" w14:textId="77777777" w:rsidR="00A3270C" w:rsidRDefault="00000000">
            <w:r>
              <w:t>30</w:t>
            </w:r>
          </w:p>
        </w:tc>
        <w:tc>
          <w:tcPr>
            <w:tcW w:w="617" w:type="dxa"/>
          </w:tcPr>
          <w:p w14:paraId="03E76442" w14:textId="77777777" w:rsidR="00A3270C" w:rsidRDefault="00000000">
            <w:r>
              <w:t>21</w:t>
            </w:r>
          </w:p>
        </w:tc>
        <w:tc>
          <w:tcPr>
            <w:tcW w:w="617" w:type="dxa"/>
          </w:tcPr>
          <w:p w14:paraId="5EFDDFC3" w14:textId="77777777" w:rsidR="00A3270C" w:rsidRDefault="00000000">
            <w:r>
              <w:t>21</w:t>
            </w:r>
          </w:p>
        </w:tc>
        <w:tc>
          <w:tcPr>
            <w:tcW w:w="617" w:type="dxa"/>
          </w:tcPr>
          <w:p w14:paraId="4C7E26FD" w14:textId="77777777" w:rsidR="00A3270C" w:rsidRDefault="00000000">
            <w:r>
              <w:t>1.4</w:t>
            </w:r>
          </w:p>
        </w:tc>
        <w:tc>
          <w:tcPr>
            <w:tcW w:w="617" w:type="dxa"/>
          </w:tcPr>
          <w:p w14:paraId="1EAA8803" w14:textId="77777777" w:rsidR="00A3270C" w:rsidRDefault="00000000">
            <w:r>
              <w:t>10.8</w:t>
            </w:r>
          </w:p>
        </w:tc>
        <w:tc>
          <w:tcPr>
            <w:tcW w:w="617" w:type="dxa"/>
          </w:tcPr>
          <w:p w14:paraId="0F30953D" w14:textId="77777777" w:rsidR="00A3270C" w:rsidRDefault="00000000">
            <w:r>
              <w:t>18.9</w:t>
            </w:r>
          </w:p>
        </w:tc>
        <w:tc>
          <w:tcPr>
            <w:tcW w:w="617" w:type="dxa"/>
          </w:tcPr>
          <w:p w14:paraId="55D9F6D6" w14:textId="77777777" w:rsidR="00A3270C" w:rsidRDefault="00000000">
            <w:r>
              <w:t>40.5</w:t>
            </w:r>
          </w:p>
        </w:tc>
        <w:tc>
          <w:tcPr>
            <w:tcW w:w="617" w:type="dxa"/>
          </w:tcPr>
          <w:p w14:paraId="25DF59FE" w14:textId="77777777" w:rsidR="00A3270C" w:rsidRDefault="00000000">
            <w:r>
              <w:t>28.4</w:t>
            </w:r>
          </w:p>
        </w:tc>
        <w:tc>
          <w:tcPr>
            <w:tcW w:w="617" w:type="dxa"/>
          </w:tcPr>
          <w:p w14:paraId="048C2E7B" w14:textId="77777777" w:rsidR="00A3270C" w:rsidRDefault="00000000">
            <w:r>
              <w:t>28.4</w:t>
            </w:r>
          </w:p>
        </w:tc>
      </w:tr>
      <w:tr w:rsidR="00A3270C" w14:paraId="7B68650D" w14:textId="77777777">
        <w:tc>
          <w:tcPr>
            <w:tcW w:w="617" w:type="dxa"/>
          </w:tcPr>
          <w:p w14:paraId="791DAFEA" w14:textId="77777777" w:rsidR="00A3270C" w:rsidRDefault="00000000">
            <w:r>
              <w:t>Been tailored to your country’s specific circumstances</w:t>
            </w:r>
          </w:p>
        </w:tc>
        <w:tc>
          <w:tcPr>
            <w:tcW w:w="617" w:type="dxa"/>
          </w:tcPr>
          <w:p w14:paraId="02F29228" w14:textId="77777777" w:rsidR="00A3270C" w:rsidRDefault="00000000">
            <w:r>
              <w:t>74</w:t>
            </w:r>
          </w:p>
        </w:tc>
        <w:tc>
          <w:tcPr>
            <w:tcW w:w="617" w:type="dxa"/>
          </w:tcPr>
          <w:p w14:paraId="2EDDBC9C" w14:textId="77777777" w:rsidR="00A3270C" w:rsidRDefault="00000000">
            <w:r>
              <w:t>10</w:t>
            </w:r>
          </w:p>
        </w:tc>
        <w:tc>
          <w:tcPr>
            <w:tcW w:w="617" w:type="dxa"/>
          </w:tcPr>
          <w:p w14:paraId="0B99695F" w14:textId="77777777" w:rsidR="00A3270C" w:rsidRDefault="00000000">
            <w:r>
              <w:t>14</w:t>
            </w:r>
          </w:p>
        </w:tc>
        <w:tc>
          <w:tcPr>
            <w:tcW w:w="617" w:type="dxa"/>
          </w:tcPr>
          <w:p w14:paraId="176C0A93" w14:textId="77777777" w:rsidR="00A3270C" w:rsidRDefault="00000000">
            <w:r>
              <w:t>18</w:t>
            </w:r>
          </w:p>
        </w:tc>
        <w:tc>
          <w:tcPr>
            <w:tcW w:w="617" w:type="dxa"/>
          </w:tcPr>
          <w:p w14:paraId="26DE718F" w14:textId="77777777" w:rsidR="00A3270C" w:rsidRDefault="00000000">
            <w:r>
              <w:t>12</w:t>
            </w:r>
          </w:p>
        </w:tc>
        <w:tc>
          <w:tcPr>
            <w:tcW w:w="617" w:type="dxa"/>
          </w:tcPr>
          <w:p w14:paraId="3EB751B7" w14:textId="77777777" w:rsidR="00A3270C" w:rsidRDefault="00000000">
            <w:r>
              <w:t>20</w:t>
            </w:r>
          </w:p>
        </w:tc>
        <w:tc>
          <w:tcPr>
            <w:tcW w:w="617" w:type="dxa"/>
          </w:tcPr>
          <w:p w14:paraId="19C6C05C" w14:textId="77777777" w:rsidR="00A3270C" w:rsidRDefault="00000000">
            <w:r>
              <w:t>20</w:t>
            </w:r>
          </w:p>
        </w:tc>
        <w:tc>
          <w:tcPr>
            <w:tcW w:w="617" w:type="dxa"/>
          </w:tcPr>
          <w:p w14:paraId="78CE4BF4" w14:textId="77777777" w:rsidR="00A3270C" w:rsidRDefault="00000000">
            <w:r>
              <w:t>13.5</w:t>
            </w:r>
          </w:p>
        </w:tc>
        <w:tc>
          <w:tcPr>
            <w:tcW w:w="617" w:type="dxa"/>
          </w:tcPr>
          <w:p w14:paraId="1D44DB3C" w14:textId="77777777" w:rsidR="00A3270C" w:rsidRDefault="00000000">
            <w:r>
              <w:t>18.9</w:t>
            </w:r>
          </w:p>
        </w:tc>
        <w:tc>
          <w:tcPr>
            <w:tcW w:w="617" w:type="dxa"/>
          </w:tcPr>
          <w:p w14:paraId="759B4F8E" w14:textId="77777777" w:rsidR="00A3270C" w:rsidRDefault="00000000">
            <w:r>
              <w:t>24.3</w:t>
            </w:r>
          </w:p>
        </w:tc>
        <w:tc>
          <w:tcPr>
            <w:tcW w:w="617" w:type="dxa"/>
          </w:tcPr>
          <w:p w14:paraId="6247F4B8" w14:textId="77777777" w:rsidR="00A3270C" w:rsidRDefault="00000000">
            <w:r>
              <w:t>16.2</w:t>
            </w:r>
          </w:p>
        </w:tc>
        <w:tc>
          <w:tcPr>
            <w:tcW w:w="617" w:type="dxa"/>
          </w:tcPr>
          <w:p w14:paraId="7D8413AD" w14:textId="77777777" w:rsidR="00A3270C" w:rsidRDefault="00000000">
            <w:r>
              <w:t>27.0</w:t>
            </w:r>
          </w:p>
        </w:tc>
        <w:tc>
          <w:tcPr>
            <w:tcW w:w="617" w:type="dxa"/>
          </w:tcPr>
          <w:p w14:paraId="4EF3D613" w14:textId="77777777" w:rsidR="00A3270C" w:rsidRDefault="00000000">
            <w:r>
              <w:t>27.0</w:t>
            </w:r>
          </w:p>
        </w:tc>
      </w:tr>
      <w:tr w:rsidR="00A3270C" w14:paraId="66BDC6E2" w14:textId="77777777">
        <w:tc>
          <w:tcPr>
            <w:tcW w:w="617" w:type="dxa"/>
          </w:tcPr>
          <w:p w14:paraId="6EF98EDE" w14:textId="77777777" w:rsidR="00A3270C" w:rsidRDefault="00000000">
            <w:r>
              <w:t>Been effectiv</w:t>
            </w:r>
            <w:r>
              <w:lastRenderedPageBreak/>
              <w:t>e in building institutional capacity</w:t>
            </w:r>
          </w:p>
        </w:tc>
        <w:tc>
          <w:tcPr>
            <w:tcW w:w="617" w:type="dxa"/>
          </w:tcPr>
          <w:p w14:paraId="76EAD142" w14:textId="77777777" w:rsidR="00A3270C" w:rsidRDefault="00000000">
            <w:r>
              <w:lastRenderedPageBreak/>
              <w:t>74</w:t>
            </w:r>
          </w:p>
        </w:tc>
        <w:tc>
          <w:tcPr>
            <w:tcW w:w="617" w:type="dxa"/>
          </w:tcPr>
          <w:p w14:paraId="296ABF7F" w14:textId="77777777" w:rsidR="00A3270C" w:rsidRDefault="00000000">
            <w:r>
              <w:t>8</w:t>
            </w:r>
          </w:p>
        </w:tc>
        <w:tc>
          <w:tcPr>
            <w:tcW w:w="617" w:type="dxa"/>
          </w:tcPr>
          <w:p w14:paraId="7F4141FA" w14:textId="77777777" w:rsidR="00A3270C" w:rsidRDefault="00000000">
            <w:r>
              <w:t>23</w:t>
            </w:r>
          </w:p>
        </w:tc>
        <w:tc>
          <w:tcPr>
            <w:tcW w:w="617" w:type="dxa"/>
          </w:tcPr>
          <w:p w14:paraId="058D01AB" w14:textId="77777777" w:rsidR="00A3270C" w:rsidRDefault="00000000">
            <w:r>
              <w:t>21</w:t>
            </w:r>
          </w:p>
        </w:tc>
        <w:tc>
          <w:tcPr>
            <w:tcW w:w="617" w:type="dxa"/>
          </w:tcPr>
          <w:p w14:paraId="0D85BBB1" w14:textId="77777777" w:rsidR="00A3270C" w:rsidRDefault="00000000">
            <w:r>
              <w:t>4</w:t>
            </w:r>
          </w:p>
        </w:tc>
        <w:tc>
          <w:tcPr>
            <w:tcW w:w="617" w:type="dxa"/>
          </w:tcPr>
          <w:p w14:paraId="5E7E1C1D" w14:textId="77777777" w:rsidR="00A3270C" w:rsidRDefault="00000000">
            <w:r>
              <w:t>18</w:t>
            </w:r>
          </w:p>
        </w:tc>
        <w:tc>
          <w:tcPr>
            <w:tcW w:w="617" w:type="dxa"/>
          </w:tcPr>
          <w:p w14:paraId="270961D3" w14:textId="77777777" w:rsidR="00A3270C" w:rsidRDefault="00000000">
            <w:r>
              <w:t>18</w:t>
            </w:r>
          </w:p>
        </w:tc>
        <w:tc>
          <w:tcPr>
            <w:tcW w:w="617" w:type="dxa"/>
          </w:tcPr>
          <w:p w14:paraId="2DFA9499" w14:textId="77777777" w:rsidR="00A3270C" w:rsidRDefault="00000000">
            <w:r>
              <w:t>10.8</w:t>
            </w:r>
          </w:p>
        </w:tc>
        <w:tc>
          <w:tcPr>
            <w:tcW w:w="617" w:type="dxa"/>
          </w:tcPr>
          <w:p w14:paraId="01238D39" w14:textId="77777777" w:rsidR="00A3270C" w:rsidRDefault="00000000">
            <w:r>
              <w:t>31.1</w:t>
            </w:r>
          </w:p>
        </w:tc>
        <w:tc>
          <w:tcPr>
            <w:tcW w:w="617" w:type="dxa"/>
          </w:tcPr>
          <w:p w14:paraId="4BED7CCD" w14:textId="77777777" w:rsidR="00A3270C" w:rsidRDefault="00000000">
            <w:r>
              <w:t>28.4</w:t>
            </w:r>
          </w:p>
        </w:tc>
        <w:tc>
          <w:tcPr>
            <w:tcW w:w="617" w:type="dxa"/>
          </w:tcPr>
          <w:p w14:paraId="70D9AE0C" w14:textId="77777777" w:rsidR="00A3270C" w:rsidRDefault="00000000">
            <w:r>
              <w:t>5.4</w:t>
            </w:r>
          </w:p>
        </w:tc>
        <w:tc>
          <w:tcPr>
            <w:tcW w:w="617" w:type="dxa"/>
          </w:tcPr>
          <w:p w14:paraId="69F6E50A" w14:textId="77777777" w:rsidR="00A3270C" w:rsidRDefault="00000000">
            <w:r>
              <w:t>24.3</w:t>
            </w:r>
          </w:p>
        </w:tc>
        <w:tc>
          <w:tcPr>
            <w:tcW w:w="617" w:type="dxa"/>
          </w:tcPr>
          <w:p w14:paraId="3FBD9304" w14:textId="77777777" w:rsidR="00A3270C" w:rsidRDefault="00000000">
            <w:r>
              <w:t>24.3</w:t>
            </w:r>
          </w:p>
        </w:tc>
      </w:tr>
      <w:tr w:rsidR="00A3270C" w14:paraId="0A2AB0DA" w14:textId="77777777">
        <w:tc>
          <w:tcPr>
            <w:tcW w:w="617" w:type="dxa"/>
          </w:tcPr>
          <w:p w14:paraId="1983C26A" w14:textId="77777777" w:rsidR="00A3270C" w:rsidRDefault="00000000">
            <w:r>
              <w:t>Been mutually reinforcing and well-coordinated with IADB monitoring</w:t>
            </w:r>
          </w:p>
        </w:tc>
        <w:tc>
          <w:tcPr>
            <w:tcW w:w="617" w:type="dxa"/>
          </w:tcPr>
          <w:p w14:paraId="6EC62F14" w14:textId="77777777" w:rsidR="00A3270C" w:rsidRDefault="00000000">
            <w:r>
              <w:t>74</w:t>
            </w:r>
          </w:p>
        </w:tc>
        <w:tc>
          <w:tcPr>
            <w:tcW w:w="617" w:type="dxa"/>
          </w:tcPr>
          <w:p w14:paraId="4408F28C" w14:textId="77777777" w:rsidR="00A3270C" w:rsidRDefault="00000000">
            <w:r>
              <w:t>6</w:t>
            </w:r>
          </w:p>
        </w:tc>
        <w:tc>
          <w:tcPr>
            <w:tcW w:w="617" w:type="dxa"/>
          </w:tcPr>
          <w:p w14:paraId="264DCE6F" w14:textId="77777777" w:rsidR="00A3270C" w:rsidRDefault="00000000">
            <w:r>
              <w:t>22</w:t>
            </w:r>
          </w:p>
        </w:tc>
        <w:tc>
          <w:tcPr>
            <w:tcW w:w="617" w:type="dxa"/>
          </w:tcPr>
          <w:p w14:paraId="11F54F8B" w14:textId="77777777" w:rsidR="00A3270C" w:rsidRDefault="00000000">
            <w:r>
              <w:t>14</w:t>
            </w:r>
          </w:p>
        </w:tc>
        <w:tc>
          <w:tcPr>
            <w:tcW w:w="617" w:type="dxa"/>
          </w:tcPr>
          <w:p w14:paraId="0AF94B76" w14:textId="77777777" w:rsidR="00A3270C" w:rsidRDefault="00000000">
            <w:r>
              <w:t>5</w:t>
            </w:r>
          </w:p>
        </w:tc>
        <w:tc>
          <w:tcPr>
            <w:tcW w:w="617" w:type="dxa"/>
          </w:tcPr>
          <w:p w14:paraId="18D097AE" w14:textId="77777777" w:rsidR="00A3270C" w:rsidRDefault="00000000">
            <w:r>
              <w:t>27</w:t>
            </w:r>
          </w:p>
        </w:tc>
        <w:tc>
          <w:tcPr>
            <w:tcW w:w="617" w:type="dxa"/>
          </w:tcPr>
          <w:p w14:paraId="1557AF54" w14:textId="77777777" w:rsidR="00A3270C" w:rsidRDefault="00000000">
            <w:r>
              <w:t>27</w:t>
            </w:r>
          </w:p>
        </w:tc>
        <w:tc>
          <w:tcPr>
            <w:tcW w:w="617" w:type="dxa"/>
          </w:tcPr>
          <w:p w14:paraId="5FEDD712" w14:textId="77777777" w:rsidR="00A3270C" w:rsidRDefault="00000000">
            <w:r>
              <w:t>8.1</w:t>
            </w:r>
          </w:p>
        </w:tc>
        <w:tc>
          <w:tcPr>
            <w:tcW w:w="617" w:type="dxa"/>
          </w:tcPr>
          <w:p w14:paraId="4260B82A" w14:textId="77777777" w:rsidR="00A3270C" w:rsidRDefault="00000000">
            <w:r>
              <w:t>29.7</w:t>
            </w:r>
          </w:p>
        </w:tc>
        <w:tc>
          <w:tcPr>
            <w:tcW w:w="617" w:type="dxa"/>
          </w:tcPr>
          <w:p w14:paraId="1385E8F2" w14:textId="77777777" w:rsidR="00A3270C" w:rsidRDefault="00000000">
            <w:r>
              <w:t>18.9</w:t>
            </w:r>
          </w:p>
        </w:tc>
        <w:tc>
          <w:tcPr>
            <w:tcW w:w="617" w:type="dxa"/>
          </w:tcPr>
          <w:p w14:paraId="13463C8C" w14:textId="77777777" w:rsidR="00A3270C" w:rsidRDefault="00000000">
            <w:r>
              <w:t>6.8</w:t>
            </w:r>
          </w:p>
        </w:tc>
        <w:tc>
          <w:tcPr>
            <w:tcW w:w="617" w:type="dxa"/>
          </w:tcPr>
          <w:p w14:paraId="088D75EB" w14:textId="77777777" w:rsidR="00A3270C" w:rsidRDefault="00000000">
            <w:r>
              <w:t>36.5</w:t>
            </w:r>
          </w:p>
        </w:tc>
        <w:tc>
          <w:tcPr>
            <w:tcW w:w="617" w:type="dxa"/>
          </w:tcPr>
          <w:p w14:paraId="35F16E8C" w14:textId="77777777" w:rsidR="00A3270C" w:rsidRDefault="00000000">
            <w:r>
              <w:t>36.5</w:t>
            </w:r>
          </w:p>
        </w:tc>
      </w:tr>
      <w:tr w:rsidR="00A3270C" w14:paraId="53810CEC" w14:textId="77777777">
        <w:tc>
          <w:tcPr>
            <w:tcW w:w="617" w:type="dxa"/>
          </w:tcPr>
          <w:p w14:paraId="22CF5352" w14:textId="77777777" w:rsidR="00A3270C" w:rsidRDefault="00000000">
            <w:r>
              <w:t>Been mutually reinforcing and well-coordinated with IADB lending</w:t>
            </w:r>
          </w:p>
        </w:tc>
        <w:tc>
          <w:tcPr>
            <w:tcW w:w="617" w:type="dxa"/>
          </w:tcPr>
          <w:p w14:paraId="06BC2624" w14:textId="77777777" w:rsidR="00A3270C" w:rsidRDefault="00000000">
            <w:r>
              <w:t>74</w:t>
            </w:r>
          </w:p>
        </w:tc>
        <w:tc>
          <w:tcPr>
            <w:tcW w:w="617" w:type="dxa"/>
          </w:tcPr>
          <w:p w14:paraId="7B0FF323" w14:textId="77777777" w:rsidR="00A3270C" w:rsidRDefault="00000000">
            <w:r>
              <w:t>5</w:t>
            </w:r>
          </w:p>
        </w:tc>
        <w:tc>
          <w:tcPr>
            <w:tcW w:w="617" w:type="dxa"/>
          </w:tcPr>
          <w:p w14:paraId="2DEF9188" w14:textId="77777777" w:rsidR="00A3270C" w:rsidRDefault="00000000">
            <w:r>
              <w:t>15</w:t>
            </w:r>
          </w:p>
        </w:tc>
        <w:tc>
          <w:tcPr>
            <w:tcW w:w="617" w:type="dxa"/>
          </w:tcPr>
          <w:p w14:paraId="5AAEE625" w14:textId="77777777" w:rsidR="00A3270C" w:rsidRDefault="00000000">
            <w:r>
              <w:t>6</w:t>
            </w:r>
          </w:p>
        </w:tc>
        <w:tc>
          <w:tcPr>
            <w:tcW w:w="617" w:type="dxa"/>
          </w:tcPr>
          <w:p w14:paraId="02C00E2F" w14:textId="77777777" w:rsidR="00A3270C" w:rsidRDefault="00000000">
            <w:r>
              <w:t>9</w:t>
            </w:r>
          </w:p>
        </w:tc>
        <w:tc>
          <w:tcPr>
            <w:tcW w:w="617" w:type="dxa"/>
          </w:tcPr>
          <w:p w14:paraId="1CECD467" w14:textId="77777777" w:rsidR="00A3270C" w:rsidRDefault="00000000">
            <w:r>
              <w:t>39</w:t>
            </w:r>
          </w:p>
        </w:tc>
        <w:tc>
          <w:tcPr>
            <w:tcW w:w="617" w:type="dxa"/>
          </w:tcPr>
          <w:p w14:paraId="449D3728" w14:textId="77777777" w:rsidR="00A3270C" w:rsidRDefault="00000000">
            <w:r>
              <w:t>39</w:t>
            </w:r>
          </w:p>
        </w:tc>
        <w:tc>
          <w:tcPr>
            <w:tcW w:w="617" w:type="dxa"/>
          </w:tcPr>
          <w:p w14:paraId="5E59CBCD" w14:textId="77777777" w:rsidR="00A3270C" w:rsidRDefault="00000000">
            <w:r>
              <w:t>6.8</w:t>
            </w:r>
          </w:p>
        </w:tc>
        <w:tc>
          <w:tcPr>
            <w:tcW w:w="617" w:type="dxa"/>
          </w:tcPr>
          <w:p w14:paraId="35EC623F" w14:textId="77777777" w:rsidR="00A3270C" w:rsidRDefault="00000000">
            <w:r>
              <w:t>20.3</w:t>
            </w:r>
          </w:p>
        </w:tc>
        <w:tc>
          <w:tcPr>
            <w:tcW w:w="617" w:type="dxa"/>
          </w:tcPr>
          <w:p w14:paraId="4881DE82" w14:textId="77777777" w:rsidR="00A3270C" w:rsidRDefault="00000000">
            <w:r>
              <w:t>8.1</w:t>
            </w:r>
          </w:p>
        </w:tc>
        <w:tc>
          <w:tcPr>
            <w:tcW w:w="617" w:type="dxa"/>
          </w:tcPr>
          <w:p w14:paraId="3941EFFA" w14:textId="77777777" w:rsidR="00A3270C" w:rsidRDefault="00000000">
            <w:r>
              <w:t>12.2</w:t>
            </w:r>
          </w:p>
        </w:tc>
        <w:tc>
          <w:tcPr>
            <w:tcW w:w="617" w:type="dxa"/>
          </w:tcPr>
          <w:p w14:paraId="31A01FFD" w14:textId="77777777" w:rsidR="00A3270C" w:rsidRDefault="00000000">
            <w:r>
              <w:t>52.7</w:t>
            </w:r>
          </w:p>
        </w:tc>
        <w:tc>
          <w:tcPr>
            <w:tcW w:w="617" w:type="dxa"/>
          </w:tcPr>
          <w:p w14:paraId="66F80267" w14:textId="77777777" w:rsidR="00A3270C" w:rsidRDefault="00000000">
            <w:r>
              <w:t>52.7</w:t>
            </w:r>
          </w:p>
        </w:tc>
      </w:tr>
      <w:tr w:rsidR="00A3270C" w14:paraId="3EDECC92" w14:textId="77777777">
        <w:tc>
          <w:tcPr>
            <w:tcW w:w="617" w:type="dxa"/>
          </w:tcPr>
          <w:p w14:paraId="18D99BF8" w14:textId="77777777" w:rsidR="00A3270C" w:rsidRDefault="00000000">
            <w:r>
              <w:t>Been monitored for its results</w:t>
            </w:r>
          </w:p>
        </w:tc>
        <w:tc>
          <w:tcPr>
            <w:tcW w:w="617" w:type="dxa"/>
          </w:tcPr>
          <w:p w14:paraId="6F413196" w14:textId="77777777" w:rsidR="00A3270C" w:rsidRDefault="00000000">
            <w:r>
              <w:t>74</w:t>
            </w:r>
          </w:p>
        </w:tc>
        <w:tc>
          <w:tcPr>
            <w:tcW w:w="617" w:type="dxa"/>
          </w:tcPr>
          <w:p w14:paraId="3318460C" w14:textId="77777777" w:rsidR="00A3270C" w:rsidRDefault="00000000">
            <w:r>
              <w:t>4</w:t>
            </w:r>
          </w:p>
        </w:tc>
        <w:tc>
          <w:tcPr>
            <w:tcW w:w="617" w:type="dxa"/>
          </w:tcPr>
          <w:p w14:paraId="45440C42" w14:textId="77777777" w:rsidR="00A3270C" w:rsidRDefault="00000000">
            <w:r>
              <w:t>16</w:t>
            </w:r>
          </w:p>
        </w:tc>
        <w:tc>
          <w:tcPr>
            <w:tcW w:w="617" w:type="dxa"/>
          </w:tcPr>
          <w:p w14:paraId="5E9707E8" w14:textId="77777777" w:rsidR="00A3270C" w:rsidRDefault="00000000">
            <w:r>
              <w:t>13</w:t>
            </w:r>
          </w:p>
        </w:tc>
        <w:tc>
          <w:tcPr>
            <w:tcW w:w="617" w:type="dxa"/>
          </w:tcPr>
          <w:p w14:paraId="63173781" w14:textId="77777777" w:rsidR="00A3270C" w:rsidRDefault="00000000">
            <w:r>
              <w:t>9</w:t>
            </w:r>
          </w:p>
        </w:tc>
        <w:tc>
          <w:tcPr>
            <w:tcW w:w="617" w:type="dxa"/>
          </w:tcPr>
          <w:p w14:paraId="0CB9431B" w14:textId="77777777" w:rsidR="00A3270C" w:rsidRDefault="00000000">
            <w:r>
              <w:t>32</w:t>
            </w:r>
          </w:p>
        </w:tc>
        <w:tc>
          <w:tcPr>
            <w:tcW w:w="617" w:type="dxa"/>
          </w:tcPr>
          <w:p w14:paraId="3A502439" w14:textId="77777777" w:rsidR="00A3270C" w:rsidRDefault="00000000">
            <w:r>
              <w:t>32</w:t>
            </w:r>
          </w:p>
        </w:tc>
        <w:tc>
          <w:tcPr>
            <w:tcW w:w="617" w:type="dxa"/>
          </w:tcPr>
          <w:p w14:paraId="2F8A6823" w14:textId="77777777" w:rsidR="00A3270C" w:rsidRDefault="00000000">
            <w:r>
              <w:t>5.4</w:t>
            </w:r>
          </w:p>
        </w:tc>
        <w:tc>
          <w:tcPr>
            <w:tcW w:w="617" w:type="dxa"/>
          </w:tcPr>
          <w:p w14:paraId="6BC9E0DA" w14:textId="77777777" w:rsidR="00A3270C" w:rsidRDefault="00000000">
            <w:r>
              <w:t>21.6</w:t>
            </w:r>
          </w:p>
        </w:tc>
        <w:tc>
          <w:tcPr>
            <w:tcW w:w="617" w:type="dxa"/>
          </w:tcPr>
          <w:p w14:paraId="3AC3F8BE" w14:textId="77777777" w:rsidR="00A3270C" w:rsidRDefault="00000000">
            <w:r>
              <w:t>17.6</w:t>
            </w:r>
          </w:p>
        </w:tc>
        <w:tc>
          <w:tcPr>
            <w:tcW w:w="617" w:type="dxa"/>
          </w:tcPr>
          <w:p w14:paraId="0B2A5A15" w14:textId="77777777" w:rsidR="00A3270C" w:rsidRDefault="00000000">
            <w:r>
              <w:t>12.2</w:t>
            </w:r>
          </w:p>
        </w:tc>
        <w:tc>
          <w:tcPr>
            <w:tcW w:w="617" w:type="dxa"/>
          </w:tcPr>
          <w:p w14:paraId="72CE8EEC" w14:textId="77777777" w:rsidR="00A3270C" w:rsidRDefault="00000000">
            <w:r>
              <w:t>43.2</w:t>
            </w:r>
          </w:p>
        </w:tc>
        <w:tc>
          <w:tcPr>
            <w:tcW w:w="617" w:type="dxa"/>
          </w:tcPr>
          <w:p w14:paraId="794DF5E2" w14:textId="77777777" w:rsidR="00A3270C" w:rsidRDefault="00000000">
            <w:r>
              <w:t>43.2</w:t>
            </w:r>
          </w:p>
        </w:tc>
      </w:tr>
      <w:tr w:rsidR="00A3270C" w14:paraId="58FC46DD" w14:textId="77777777">
        <w:tc>
          <w:tcPr>
            <w:tcW w:w="617" w:type="dxa"/>
          </w:tcPr>
          <w:p w14:paraId="045AE56B" w14:textId="77777777" w:rsidR="00A3270C" w:rsidRDefault="00000000">
            <w:r>
              <w:t>Been assessed for its effectiveness</w:t>
            </w:r>
          </w:p>
        </w:tc>
        <w:tc>
          <w:tcPr>
            <w:tcW w:w="617" w:type="dxa"/>
          </w:tcPr>
          <w:p w14:paraId="2E1FEE53" w14:textId="77777777" w:rsidR="00A3270C" w:rsidRDefault="00000000">
            <w:r>
              <w:t>74</w:t>
            </w:r>
          </w:p>
        </w:tc>
        <w:tc>
          <w:tcPr>
            <w:tcW w:w="617" w:type="dxa"/>
          </w:tcPr>
          <w:p w14:paraId="1A069F53" w14:textId="77777777" w:rsidR="00A3270C" w:rsidRDefault="00000000">
            <w:r>
              <w:t>3</w:t>
            </w:r>
          </w:p>
        </w:tc>
        <w:tc>
          <w:tcPr>
            <w:tcW w:w="617" w:type="dxa"/>
          </w:tcPr>
          <w:p w14:paraId="0B1AFD56" w14:textId="77777777" w:rsidR="00A3270C" w:rsidRDefault="00000000">
            <w:r>
              <w:t>13</w:t>
            </w:r>
          </w:p>
        </w:tc>
        <w:tc>
          <w:tcPr>
            <w:tcW w:w="617" w:type="dxa"/>
          </w:tcPr>
          <w:p w14:paraId="257578FA" w14:textId="77777777" w:rsidR="00A3270C" w:rsidRDefault="00000000">
            <w:r>
              <w:t>16</w:t>
            </w:r>
          </w:p>
        </w:tc>
        <w:tc>
          <w:tcPr>
            <w:tcW w:w="617" w:type="dxa"/>
          </w:tcPr>
          <w:p w14:paraId="26AED328" w14:textId="77777777" w:rsidR="00A3270C" w:rsidRDefault="00000000">
            <w:r>
              <w:t>10</w:t>
            </w:r>
          </w:p>
        </w:tc>
        <w:tc>
          <w:tcPr>
            <w:tcW w:w="617" w:type="dxa"/>
          </w:tcPr>
          <w:p w14:paraId="1BE7722F" w14:textId="77777777" w:rsidR="00A3270C" w:rsidRDefault="00000000">
            <w:r>
              <w:t>32</w:t>
            </w:r>
          </w:p>
        </w:tc>
        <w:tc>
          <w:tcPr>
            <w:tcW w:w="617" w:type="dxa"/>
          </w:tcPr>
          <w:p w14:paraId="191447F3" w14:textId="77777777" w:rsidR="00A3270C" w:rsidRDefault="00000000">
            <w:r>
              <w:t>32</w:t>
            </w:r>
          </w:p>
        </w:tc>
        <w:tc>
          <w:tcPr>
            <w:tcW w:w="617" w:type="dxa"/>
          </w:tcPr>
          <w:p w14:paraId="3A18E4B5" w14:textId="77777777" w:rsidR="00A3270C" w:rsidRDefault="00000000">
            <w:r>
              <w:t>4.1</w:t>
            </w:r>
          </w:p>
        </w:tc>
        <w:tc>
          <w:tcPr>
            <w:tcW w:w="617" w:type="dxa"/>
          </w:tcPr>
          <w:p w14:paraId="680ACCC4" w14:textId="77777777" w:rsidR="00A3270C" w:rsidRDefault="00000000">
            <w:r>
              <w:t>17.6</w:t>
            </w:r>
          </w:p>
        </w:tc>
        <w:tc>
          <w:tcPr>
            <w:tcW w:w="617" w:type="dxa"/>
          </w:tcPr>
          <w:p w14:paraId="015E7351" w14:textId="77777777" w:rsidR="00A3270C" w:rsidRDefault="00000000">
            <w:r>
              <w:t>21.6</w:t>
            </w:r>
          </w:p>
        </w:tc>
        <w:tc>
          <w:tcPr>
            <w:tcW w:w="617" w:type="dxa"/>
          </w:tcPr>
          <w:p w14:paraId="1F7AA46C" w14:textId="77777777" w:rsidR="00A3270C" w:rsidRDefault="00000000">
            <w:r>
              <w:t>13.5</w:t>
            </w:r>
          </w:p>
        </w:tc>
        <w:tc>
          <w:tcPr>
            <w:tcW w:w="617" w:type="dxa"/>
          </w:tcPr>
          <w:p w14:paraId="3F028D57" w14:textId="77777777" w:rsidR="00A3270C" w:rsidRDefault="00000000">
            <w:r>
              <w:t>43.2</w:t>
            </w:r>
          </w:p>
        </w:tc>
        <w:tc>
          <w:tcPr>
            <w:tcW w:w="617" w:type="dxa"/>
          </w:tcPr>
          <w:p w14:paraId="5FF51A3C" w14:textId="77777777" w:rsidR="00A3270C" w:rsidRDefault="00000000">
            <w:r>
              <w:t>43.2</w:t>
            </w:r>
          </w:p>
        </w:tc>
      </w:tr>
      <w:tr w:rsidR="00A3270C" w14:paraId="27E5B3F8" w14:textId="77777777">
        <w:tc>
          <w:tcPr>
            <w:tcW w:w="617" w:type="dxa"/>
          </w:tcPr>
          <w:p w14:paraId="613768AC" w14:textId="77777777" w:rsidR="00A3270C" w:rsidRDefault="00000000">
            <w:r>
              <w:t>Had follow-</w:t>
            </w:r>
            <w:r>
              <w:lastRenderedPageBreak/>
              <w:t>up engagement to support its implementation</w:t>
            </w:r>
          </w:p>
        </w:tc>
        <w:tc>
          <w:tcPr>
            <w:tcW w:w="617" w:type="dxa"/>
          </w:tcPr>
          <w:p w14:paraId="25B766E7" w14:textId="77777777" w:rsidR="00A3270C" w:rsidRDefault="00000000">
            <w:r>
              <w:lastRenderedPageBreak/>
              <w:t>7</w:t>
            </w:r>
            <w:r>
              <w:lastRenderedPageBreak/>
              <w:t>4</w:t>
            </w:r>
          </w:p>
        </w:tc>
        <w:tc>
          <w:tcPr>
            <w:tcW w:w="617" w:type="dxa"/>
          </w:tcPr>
          <w:p w14:paraId="07F36C49" w14:textId="77777777" w:rsidR="00A3270C" w:rsidRDefault="00000000">
            <w:r>
              <w:lastRenderedPageBreak/>
              <w:t>5</w:t>
            </w:r>
          </w:p>
        </w:tc>
        <w:tc>
          <w:tcPr>
            <w:tcW w:w="617" w:type="dxa"/>
          </w:tcPr>
          <w:p w14:paraId="208DE11F" w14:textId="77777777" w:rsidR="00A3270C" w:rsidRDefault="00000000">
            <w:r>
              <w:t>16</w:t>
            </w:r>
          </w:p>
        </w:tc>
        <w:tc>
          <w:tcPr>
            <w:tcW w:w="617" w:type="dxa"/>
          </w:tcPr>
          <w:p w14:paraId="7E02295D" w14:textId="77777777" w:rsidR="00A3270C" w:rsidRDefault="00000000">
            <w:r>
              <w:t>13</w:t>
            </w:r>
          </w:p>
        </w:tc>
        <w:tc>
          <w:tcPr>
            <w:tcW w:w="617" w:type="dxa"/>
          </w:tcPr>
          <w:p w14:paraId="33F9E373" w14:textId="77777777" w:rsidR="00A3270C" w:rsidRDefault="00000000">
            <w:r>
              <w:t>12</w:t>
            </w:r>
          </w:p>
        </w:tc>
        <w:tc>
          <w:tcPr>
            <w:tcW w:w="617" w:type="dxa"/>
          </w:tcPr>
          <w:p w14:paraId="149786A0" w14:textId="77777777" w:rsidR="00A3270C" w:rsidRDefault="00000000">
            <w:r>
              <w:t>28</w:t>
            </w:r>
          </w:p>
        </w:tc>
        <w:tc>
          <w:tcPr>
            <w:tcW w:w="617" w:type="dxa"/>
          </w:tcPr>
          <w:p w14:paraId="1414656B" w14:textId="77777777" w:rsidR="00A3270C" w:rsidRDefault="00000000">
            <w:r>
              <w:t>28</w:t>
            </w:r>
          </w:p>
        </w:tc>
        <w:tc>
          <w:tcPr>
            <w:tcW w:w="617" w:type="dxa"/>
          </w:tcPr>
          <w:p w14:paraId="6D8383AC" w14:textId="77777777" w:rsidR="00A3270C" w:rsidRDefault="00000000">
            <w:r>
              <w:t>6.8</w:t>
            </w:r>
          </w:p>
        </w:tc>
        <w:tc>
          <w:tcPr>
            <w:tcW w:w="617" w:type="dxa"/>
          </w:tcPr>
          <w:p w14:paraId="695F5A76" w14:textId="77777777" w:rsidR="00A3270C" w:rsidRDefault="00000000">
            <w:r>
              <w:t>21.6</w:t>
            </w:r>
          </w:p>
        </w:tc>
        <w:tc>
          <w:tcPr>
            <w:tcW w:w="617" w:type="dxa"/>
          </w:tcPr>
          <w:p w14:paraId="0A1E602D" w14:textId="77777777" w:rsidR="00A3270C" w:rsidRDefault="00000000">
            <w:r>
              <w:t>17.</w:t>
            </w:r>
            <w:r>
              <w:lastRenderedPageBreak/>
              <w:t>6</w:t>
            </w:r>
          </w:p>
        </w:tc>
        <w:tc>
          <w:tcPr>
            <w:tcW w:w="617" w:type="dxa"/>
          </w:tcPr>
          <w:p w14:paraId="4A5C42C3" w14:textId="77777777" w:rsidR="00A3270C" w:rsidRDefault="00000000">
            <w:r>
              <w:lastRenderedPageBreak/>
              <w:t>16.</w:t>
            </w:r>
            <w:r>
              <w:lastRenderedPageBreak/>
              <w:t>2</w:t>
            </w:r>
          </w:p>
        </w:tc>
        <w:tc>
          <w:tcPr>
            <w:tcW w:w="617" w:type="dxa"/>
          </w:tcPr>
          <w:p w14:paraId="507A1751" w14:textId="77777777" w:rsidR="00A3270C" w:rsidRDefault="00000000">
            <w:r>
              <w:lastRenderedPageBreak/>
              <w:t>37.8</w:t>
            </w:r>
          </w:p>
        </w:tc>
        <w:tc>
          <w:tcPr>
            <w:tcW w:w="617" w:type="dxa"/>
          </w:tcPr>
          <w:p w14:paraId="76DD6E84" w14:textId="77777777" w:rsidR="00A3270C" w:rsidRDefault="00000000">
            <w:r>
              <w:t>37.8</w:t>
            </w:r>
          </w:p>
        </w:tc>
      </w:tr>
    </w:tbl>
    <w:p w14:paraId="3235E7DE" w14:textId="77777777" w:rsidR="00A3270C" w:rsidRDefault="00000000">
      <w:pPr>
        <w:pStyle w:val="Heading2"/>
      </w:pPr>
      <w:r>
        <w:t>Q22 — Collaboration with external partners in capacity development</w:t>
      </w:r>
    </w:p>
    <w:tbl>
      <w:tblPr>
        <w:tblW w:w="0" w:type="auto"/>
        <w:tblLook w:val="04A0" w:firstRow="1" w:lastRow="0" w:firstColumn="1" w:lastColumn="0" w:noHBand="0" w:noVBand="1"/>
      </w:tblPr>
      <w:tblGrid>
        <w:gridCol w:w="903"/>
        <w:gridCol w:w="346"/>
        <w:gridCol w:w="591"/>
        <w:gridCol w:w="702"/>
        <w:gridCol w:w="591"/>
        <w:gridCol w:w="591"/>
        <w:gridCol w:w="732"/>
        <w:gridCol w:w="732"/>
        <w:gridCol w:w="533"/>
        <w:gridCol w:w="702"/>
        <w:gridCol w:w="533"/>
        <w:gridCol w:w="436"/>
        <w:gridCol w:w="732"/>
        <w:gridCol w:w="732"/>
      </w:tblGrid>
      <w:tr w:rsidR="00A3270C" w14:paraId="4B1C412A" w14:textId="77777777">
        <w:tc>
          <w:tcPr>
            <w:tcW w:w="617" w:type="dxa"/>
          </w:tcPr>
          <w:p w14:paraId="590D0105" w14:textId="77777777" w:rsidR="00A3270C" w:rsidRDefault="00000000">
            <w:r>
              <w:t>Sub-item</w:t>
            </w:r>
          </w:p>
        </w:tc>
        <w:tc>
          <w:tcPr>
            <w:tcW w:w="617" w:type="dxa"/>
          </w:tcPr>
          <w:p w14:paraId="62ED00B2" w14:textId="77777777" w:rsidR="00A3270C" w:rsidRDefault="00000000">
            <w:r>
              <w:t>n</w:t>
            </w:r>
          </w:p>
        </w:tc>
        <w:tc>
          <w:tcPr>
            <w:tcW w:w="617" w:type="dxa"/>
          </w:tcPr>
          <w:p w14:paraId="39408B60" w14:textId="77777777" w:rsidR="00A3270C" w:rsidRDefault="00000000">
            <w:r>
              <w:t>To a great extent (count)</w:t>
            </w:r>
          </w:p>
        </w:tc>
        <w:tc>
          <w:tcPr>
            <w:tcW w:w="617" w:type="dxa"/>
          </w:tcPr>
          <w:p w14:paraId="7C2FAC20" w14:textId="77777777" w:rsidR="00A3270C" w:rsidRDefault="00000000">
            <w:r>
              <w:t>To a moderate extent (count)</w:t>
            </w:r>
          </w:p>
        </w:tc>
        <w:tc>
          <w:tcPr>
            <w:tcW w:w="617" w:type="dxa"/>
          </w:tcPr>
          <w:p w14:paraId="4BEB480D" w14:textId="77777777" w:rsidR="00A3270C" w:rsidRDefault="00000000">
            <w:r>
              <w:t>To a slight extent (count)</w:t>
            </w:r>
          </w:p>
        </w:tc>
        <w:tc>
          <w:tcPr>
            <w:tcW w:w="617" w:type="dxa"/>
          </w:tcPr>
          <w:p w14:paraId="1C380174" w14:textId="77777777" w:rsidR="00A3270C" w:rsidRDefault="00000000">
            <w:r>
              <w:t>Not at all (count)</w:t>
            </w:r>
          </w:p>
        </w:tc>
        <w:tc>
          <w:tcPr>
            <w:tcW w:w="617" w:type="dxa"/>
          </w:tcPr>
          <w:p w14:paraId="2B9C73BE" w14:textId="77777777" w:rsidR="00A3270C" w:rsidRDefault="00000000">
            <w:r>
              <w:t>Don’t know or not applicable (count)</w:t>
            </w:r>
          </w:p>
        </w:tc>
        <w:tc>
          <w:tcPr>
            <w:tcW w:w="617" w:type="dxa"/>
          </w:tcPr>
          <w:p w14:paraId="2C110722" w14:textId="77777777" w:rsidR="00A3270C" w:rsidRDefault="00000000">
            <w:r>
              <w:t>Don't know or not applicable (count)</w:t>
            </w:r>
          </w:p>
        </w:tc>
        <w:tc>
          <w:tcPr>
            <w:tcW w:w="617" w:type="dxa"/>
          </w:tcPr>
          <w:p w14:paraId="244B654A" w14:textId="77777777" w:rsidR="00A3270C" w:rsidRDefault="00000000">
            <w:r>
              <w:t>To a great extent (%)</w:t>
            </w:r>
          </w:p>
        </w:tc>
        <w:tc>
          <w:tcPr>
            <w:tcW w:w="617" w:type="dxa"/>
          </w:tcPr>
          <w:p w14:paraId="7B799BB9" w14:textId="77777777" w:rsidR="00A3270C" w:rsidRDefault="00000000">
            <w:r>
              <w:t>To a moderate extent (%)</w:t>
            </w:r>
          </w:p>
        </w:tc>
        <w:tc>
          <w:tcPr>
            <w:tcW w:w="617" w:type="dxa"/>
          </w:tcPr>
          <w:p w14:paraId="0358123B" w14:textId="77777777" w:rsidR="00A3270C" w:rsidRDefault="00000000">
            <w:r>
              <w:t>To a slight extent (%)</w:t>
            </w:r>
          </w:p>
        </w:tc>
        <w:tc>
          <w:tcPr>
            <w:tcW w:w="617" w:type="dxa"/>
          </w:tcPr>
          <w:p w14:paraId="64C00506" w14:textId="77777777" w:rsidR="00A3270C" w:rsidRDefault="00000000">
            <w:r>
              <w:t>Not at all (%)</w:t>
            </w:r>
          </w:p>
        </w:tc>
        <w:tc>
          <w:tcPr>
            <w:tcW w:w="617" w:type="dxa"/>
          </w:tcPr>
          <w:p w14:paraId="358D9BBC" w14:textId="77777777" w:rsidR="00A3270C" w:rsidRDefault="00000000">
            <w:r>
              <w:t>Don’t know or not applicable (%)</w:t>
            </w:r>
          </w:p>
        </w:tc>
        <w:tc>
          <w:tcPr>
            <w:tcW w:w="617" w:type="dxa"/>
          </w:tcPr>
          <w:p w14:paraId="149C4BFF" w14:textId="77777777" w:rsidR="00A3270C" w:rsidRDefault="00000000">
            <w:r>
              <w:t>Don't know or not applicable (%)</w:t>
            </w:r>
          </w:p>
        </w:tc>
      </w:tr>
      <w:tr w:rsidR="00A3270C" w14:paraId="0B42B0B6" w14:textId="77777777">
        <w:tc>
          <w:tcPr>
            <w:tcW w:w="617" w:type="dxa"/>
          </w:tcPr>
          <w:p w14:paraId="15FCC5B2" w14:textId="77777777" w:rsidR="00A3270C" w:rsidRDefault="00000000">
            <w:r>
              <w:t xml:space="preserve">22. Based on your country’s experience in the context of capacity development (i.e., technical assistance and training), to what </w:t>
            </w:r>
            <w:r>
              <w:lastRenderedPageBreak/>
              <w:t>extent did IADB staff draw on resources or collaborate with staff from the following external partner organizations when carryi</w:t>
            </w:r>
          </w:p>
        </w:tc>
        <w:tc>
          <w:tcPr>
            <w:tcW w:w="617" w:type="dxa"/>
          </w:tcPr>
          <w:p w14:paraId="1D39048C" w14:textId="77777777" w:rsidR="00A3270C" w:rsidRDefault="00000000">
            <w:r>
              <w:lastRenderedPageBreak/>
              <w:t>85</w:t>
            </w:r>
          </w:p>
        </w:tc>
        <w:tc>
          <w:tcPr>
            <w:tcW w:w="617" w:type="dxa"/>
          </w:tcPr>
          <w:p w14:paraId="2F704242" w14:textId="77777777" w:rsidR="00A3270C" w:rsidRDefault="00000000">
            <w:r>
              <w:t>26</w:t>
            </w:r>
          </w:p>
        </w:tc>
        <w:tc>
          <w:tcPr>
            <w:tcW w:w="617" w:type="dxa"/>
          </w:tcPr>
          <w:p w14:paraId="00AA97D3" w14:textId="77777777" w:rsidR="00A3270C" w:rsidRDefault="00000000">
            <w:r>
              <w:t>15</w:t>
            </w:r>
          </w:p>
        </w:tc>
        <w:tc>
          <w:tcPr>
            <w:tcW w:w="617" w:type="dxa"/>
          </w:tcPr>
          <w:p w14:paraId="2B8F35D2" w14:textId="77777777" w:rsidR="00A3270C" w:rsidRDefault="00000000">
            <w:r>
              <w:t>6</w:t>
            </w:r>
          </w:p>
        </w:tc>
        <w:tc>
          <w:tcPr>
            <w:tcW w:w="617" w:type="dxa"/>
          </w:tcPr>
          <w:p w14:paraId="30108DA9" w14:textId="77777777" w:rsidR="00A3270C" w:rsidRDefault="00000000">
            <w:r>
              <w:t>9</w:t>
            </w:r>
          </w:p>
        </w:tc>
        <w:tc>
          <w:tcPr>
            <w:tcW w:w="617" w:type="dxa"/>
          </w:tcPr>
          <w:p w14:paraId="06175F9B" w14:textId="77777777" w:rsidR="00A3270C" w:rsidRDefault="00000000">
            <w:r>
              <w:t>29</w:t>
            </w:r>
          </w:p>
        </w:tc>
        <w:tc>
          <w:tcPr>
            <w:tcW w:w="617" w:type="dxa"/>
          </w:tcPr>
          <w:p w14:paraId="49BB78EA" w14:textId="77777777" w:rsidR="00A3270C" w:rsidRDefault="00000000">
            <w:r>
              <w:t>29</w:t>
            </w:r>
          </w:p>
        </w:tc>
        <w:tc>
          <w:tcPr>
            <w:tcW w:w="617" w:type="dxa"/>
          </w:tcPr>
          <w:p w14:paraId="381A82A9" w14:textId="77777777" w:rsidR="00A3270C" w:rsidRDefault="00000000">
            <w:r>
              <w:t>30.6</w:t>
            </w:r>
          </w:p>
        </w:tc>
        <w:tc>
          <w:tcPr>
            <w:tcW w:w="617" w:type="dxa"/>
          </w:tcPr>
          <w:p w14:paraId="6C1360DD" w14:textId="77777777" w:rsidR="00A3270C" w:rsidRDefault="00000000">
            <w:r>
              <w:t>17.6</w:t>
            </w:r>
          </w:p>
        </w:tc>
        <w:tc>
          <w:tcPr>
            <w:tcW w:w="617" w:type="dxa"/>
          </w:tcPr>
          <w:p w14:paraId="3E77E576" w14:textId="77777777" w:rsidR="00A3270C" w:rsidRDefault="00000000">
            <w:r>
              <w:t>7.1</w:t>
            </w:r>
          </w:p>
        </w:tc>
        <w:tc>
          <w:tcPr>
            <w:tcW w:w="617" w:type="dxa"/>
          </w:tcPr>
          <w:p w14:paraId="18AABE5B" w14:textId="77777777" w:rsidR="00A3270C" w:rsidRDefault="00000000">
            <w:r>
              <w:t>10.6</w:t>
            </w:r>
          </w:p>
        </w:tc>
        <w:tc>
          <w:tcPr>
            <w:tcW w:w="617" w:type="dxa"/>
          </w:tcPr>
          <w:p w14:paraId="69555E68" w14:textId="77777777" w:rsidR="00A3270C" w:rsidRDefault="00000000">
            <w:r>
              <w:t>34.1</w:t>
            </w:r>
          </w:p>
        </w:tc>
        <w:tc>
          <w:tcPr>
            <w:tcW w:w="617" w:type="dxa"/>
          </w:tcPr>
          <w:p w14:paraId="0B13A236" w14:textId="77777777" w:rsidR="00A3270C" w:rsidRDefault="00000000">
            <w:r>
              <w:t>34.1</w:t>
            </w:r>
          </w:p>
        </w:tc>
      </w:tr>
      <w:tr w:rsidR="00A3270C" w14:paraId="73854316" w14:textId="77777777">
        <w:tc>
          <w:tcPr>
            <w:tcW w:w="617" w:type="dxa"/>
          </w:tcPr>
          <w:p w14:paraId="1881E759" w14:textId="77777777" w:rsidR="00A3270C" w:rsidRDefault="00000000">
            <w:r>
              <w:t>22. Based on your country’s experience in the context of capacity development (i.e., technical assista</w:t>
            </w:r>
            <w:r>
              <w:lastRenderedPageBreak/>
              <w:t>nce and training), to what extent did IADB staff draw on resources or collaborate with staff from the following external partner organizations when c (2)</w:t>
            </w:r>
          </w:p>
        </w:tc>
        <w:tc>
          <w:tcPr>
            <w:tcW w:w="617" w:type="dxa"/>
          </w:tcPr>
          <w:p w14:paraId="4A9501C5" w14:textId="77777777" w:rsidR="00A3270C" w:rsidRDefault="00000000">
            <w:r>
              <w:lastRenderedPageBreak/>
              <w:t>85</w:t>
            </w:r>
          </w:p>
        </w:tc>
        <w:tc>
          <w:tcPr>
            <w:tcW w:w="617" w:type="dxa"/>
          </w:tcPr>
          <w:p w14:paraId="5171C47F" w14:textId="77777777" w:rsidR="00A3270C" w:rsidRDefault="00000000">
            <w:r>
              <w:t>8</w:t>
            </w:r>
          </w:p>
        </w:tc>
        <w:tc>
          <w:tcPr>
            <w:tcW w:w="617" w:type="dxa"/>
          </w:tcPr>
          <w:p w14:paraId="148C257D" w14:textId="77777777" w:rsidR="00A3270C" w:rsidRDefault="00000000">
            <w:r>
              <w:t>13</w:t>
            </w:r>
          </w:p>
        </w:tc>
        <w:tc>
          <w:tcPr>
            <w:tcW w:w="617" w:type="dxa"/>
          </w:tcPr>
          <w:p w14:paraId="5F86EEB8" w14:textId="77777777" w:rsidR="00A3270C" w:rsidRDefault="00000000">
            <w:r>
              <w:t>12</w:t>
            </w:r>
          </w:p>
        </w:tc>
        <w:tc>
          <w:tcPr>
            <w:tcW w:w="617" w:type="dxa"/>
          </w:tcPr>
          <w:p w14:paraId="5680FF87" w14:textId="77777777" w:rsidR="00A3270C" w:rsidRDefault="00000000">
            <w:r>
              <w:t>10</w:t>
            </w:r>
          </w:p>
        </w:tc>
        <w:tc>
          <w:tcPr>
            <w:tcW w:w="617" w:type="dxa"/>
          </w:tcPr>
          <w:p w14:paraId="2DD7D375" w14:textId="77777777" w:rsidR="00A3270C" w:rsidRDefault="00000000">
            <w:r>
              <w:t>42</w:t>
            </w:r>
          </w:p>
        </w:tc>
        <w:tc>
          <w:tcPr>
            <w:tcW w:w="617" w:type="dxa"/>
          </w:tcPr>
          <w:p w14:paraId="4BD7FB2E" w14:textId="77777777" w:rsidR="00A3270C" w:rsidRDefault="00000000">
            <w:r>
              <w:t>42</w:t>
            </w:r>
          </w:p>
        </w:tc>
        <w:tc>
          <w:tcPr>
            <w:tcW w:w="617" w:type="dxa"/>
          </w:tcPr>
          <w:p w14:paraId="37CBFF16" w14:textId="77777777" w:rsidR="00A3270C" w:rsidRDefault="00000000">
            <w:r>
              <w:t>9.4</w:t>
            </w:r>
          </w:p>
        </w:tc>
        <w:tc>
          <w:tcPr>
            <w:tcW w:w="617" w:type="dxa"/>
          </w:tcPr>
          <w:p w14:paraId="2805ADA2" w14:textId="77777777" w:rsidR="00A3270C" w:rsidRDefault="00000000">
            <w:r>
              <w:t>15.3</w:t>
            </w:r>
          </w:p>
        </w:tc>
        <w:tc>
          <w:tcPr>
            <w:tcW w:w="617" w:type="dxa"/>
          </w:tcPr>
          <w:p w14:paraId="7CE2F3FE" w14:textId="77777777" w:rsidR="00A3270C" w:rsidRDefault="00000000">
            <w:r>
              <w:t>14.1</w:t>
            </w:r>
          </w:p>
        </w:tc>
        <w:tc>
          <w:tcPr>
            <w:tcW w:w="617" w:type="dxa"/>
          </w:tcPr>
          <w:p w14:paraId="29B756CE" w14:textId="77777777" w:rsidR="00A3270C" w:rsidRDefault="00000000">
            <w:r>
              <w:t>11.8</w:t>
            </w:r>
          </w:p>
        </w:tc>
        <w:tc>
          <w:tcPr>
            <w:tcW w:w="617" w:type="dxa"/>
          </w:tcPr>
          <w:p w14:paraId="7989D64E" w14:textId="77777777" w:rsidR="00A3270C" w:rsidRDefault="00000000">
            <w:r>
              <w:t>49.4</w:t>
            </w:r>
          </w:p>
        </w:tc>
        <w:tc>
          <w:tcPr>
            <w:tcW w:w="617" w:type="dxa"/>
          </w:tcPr>
          <w:p w14:paraId="37EF5464" w14:textId="77777777" w:rsidR="00A3270C" w:rsidRDefault="00000000">
            <w:r>
              <w:t>49.4</w:t>
            </w:r>
          </w:p>
        </w:tc>
      </w:tr>
      <w:tr w:rsidR="00A3270C" w14:paraId="5585D679" w14:textId="77777777">
        <w:tc>
          <w:tcPr>
            <w:tcW w:w="617" w:type="dxa"/>
          </w:tcPr>
          <w:p w14:paraId="5A6B9D20" w14:textId="77777777" w:rsidR="00A3270C" w:rsidRDefault="00000000">
            <w:r>
              <w:t>22. Based on your country’s experience in the context of capacity develo</w:t>
            </w:r>
            <w:r>
              <w:lastRenderedPageBreak/>
              <w:t>pment (i.e., technical assistance and training), to what extent did IADB staff draw on resources or collaborate with staff from the following external partner organizations when c (3)</w:t>
            </w:r>
          </w:p>
        </w:tc>
        <w:tc>
          <w:tcPr>
            <w:tcW w:w="617" w:type="dxa"/>
          </w:tcPr>
          <w:p w14:paraId="6D77B175" w14:textId="77777777" w:rsidR="00A3270C" w:rsidRDefault="00000000">
            <w:r>
              <w:lastRenderedPageBreak/>
              <w:t>85</w:t>
            </w:r>
          </w:p>
        </w:tc>
        <w:tc>
          <w:tcPr>
            <w:tcW w:w="617" w:type="dxa"/>
          </w:tcPr>
          <w:p w14:paraId="23DFD7BB" w14:textId="77777777" w:rsidR="00A3270C" w:rsidRDefault="00000000">
            <w:r>
              <w:t>10</w:t>
            </w:r>
          </w:p>
        </w:tc>
        <w:tc>
          <w:tcPr>
            <w:tcW w:w="617" w:type="dxa"/>
          </w:tcPr>
          <w:p w14:paraId="5D63EF15" w14:textId="77777777" w:rsidR="00A3270C" w:rsidRDefault="00000000">
            <w:r>
              <w:t>11</w:t>
            </w:r>
          </w:p>
        </w:tc>
        <w:tc>
          <w:tcPr>
            <w:tcW w:w="617" w:type="dxa"/>
          </w:tcPr>
          <w:p w14:paraId="5DD7E3C6" w14:textId="77777777" w:rsidR="00A3270C" w:rsidRDefault="00000000">
            <w:r>
              <w:t>7</w:t>
            </w:r>
          </w:p>
        </w:tc>
        <w:tc>
          <w:tcPr>
            <w:tcW w:w="617" w:type="dxa"/>
          </w:tcPr>
          <w:p w14:paraId="3E4A1964" w14:textId="77777777" w:rsidR="00A3270C" w:rsidRDefault="00000000">
            <w:r>
              <w:t>9</w:t>
            </w:r>
          </w:p>
        </w:tc>
        <w:tc>
          <w:tcPr>
            <w:tcW w:w="617" w:type="dxa"/>
          </w:tcPr>
          <w:p w14:paraId="3BBCF1D6" w14:textId="77777777" w:rsidR="00A3270C" w:rsidRDefault="00000000">
            <w:r>
              <w:t>48</w:t>
            </w:r>
          </w:p>
        </w:tc>
        <w:tc>
          <w:tcPr>
            <w:tcW w:w="617" w:type="dxa"/>
          </w:tcPr>
          <w:p w14:paraId="5A9676C8" w14:textId="77777777" w:rsidR="00A3270C" w:rsidRDefault="00000000">
            <w:r>
              <w:t>48</w:t>
            </w:r>
          </w:p>
        </w:tc>
        <w:tc>
          <w:tcPr>
            <w:tcW w:w="617" w:type="dxa"/>
          </w:tcPr>
          <w:p w14:paraId="5957C0E7" w14:textId="77777777" w:rsidR="00A3270C" w:rsidRDefault="00000000">
            <w:r>
              <w:t>11.8</w:t>
            </w:r>
          </w:p>
        </w:tc>
        <w:tc>
          <w:tcPr>
            <w:tcW w:w="617" w:type="dxa"/>
          </w:tcPr>
          <w:p w14:paraId="16904D7D" w14:textId="77777777" w:rsidR="00A3270C" w:rsidRDefault="00000000">
            <w:r>
              <w:t>12.9</w:t>
            </w:r>
          </w:p>
        </w:tc>
        <w:tc>
          <w:tcPr>
            <w:tcW w:w="617" w:type="dxa"/>
          </w:tcPr>
          <w:p w14:paraId="38F979A5" w14:textId="77777777" w:rsidR="00A3270C" w:rsidRDefault="00000000">
            <w:r>
              <w:t>8.2</w:t>
            </w:r>
          </w:p>
        </w:tc>
        <w:tc>
          <w:tcPr>
            <w:tcW w:w="617" w:type="dxa"/>
          </w:tcPr>
          <w:p w14:paraId="55BC827C" w14:textId="77777777" w:rsidR="00A3270C" w:rsidRDefault="00000000">
            <w:r>
              <w:t>10.6</w:t>
            </w:r>
          </w:p>
        </w:tc>
        <w:tc>
          <w:tcPr>
            <w:tcW w:w="617" w:type="dxa"/>
          </w:tcPr>
          <w:p w14:paraId="3BE6BD31" w14:textId="77777777" w:rsidR="00A3270C" w:rsidRDefault="00000000">
            <w:r>
              <w:t>56.5</w:t>
            </w:r>
          </w:p>
        </w:tc>
        <w:tc>
          <w:tcPr>
            <w:tcW w:w="617" w:type="dxa"/>
          </w:tcPr>
          <w:p w14:paraId="1DF4DB17" w14:textId="77777777" w:rsidR="00A3270C" w:rsidRDefault="00000000">
            <w:r>
              <w:t>56.5</w:t>
            </w:r>
          </w:p>
        </w:tc>
      </w:tr>
      <w:tr w:rsidR="00A3270C" w14:paraId="652F8A65" w14:textId="77777777">
        <w:tc>
          <w:tcPr>
            <w:tcW w:w="617" w:type="dxa"/>
          </w:tcPr>
          <w:p w14:paraId="0A81C6FD" w14:textId="77777777" w:rsidR="00A3270C" w:rsidRDefault="00000000">
            <w:r>
              <w:t xml:space="preserve">22. Based on your country’s experience in the </w:t>
            </w:r>
            <w:r>
              <w:lastRenderedPageBreak/>
              <w:t>context of capacity development (i.e., technical assistance and training), to what extent did IADB staff draw on resources or collaborate with staff from the following external partner organizations when c (4)</w:t>
            </w:r>
          </w:p>
        </w:tc>
        <w:tc>
          <w:tcPr>
            <w:tcW w:w="617" w:type="dxa"/>
          </w:tcPr>
          <w:p w14:paraId="2FBB8205" w14:textId="77777777" w:rsidR="00A3270C" w:rsidRDefault="00000000">
            <w:r>
              <w:lastRenderedPageBreak/>
              <w:t>70</w:t>
            </w:r>
          </w:p>
        </w:tc>
        <w:tc>
          <w:tcPr>
            <w:tcW w:w="617" w:type="dxa"/>
          </w:tcPr>
          <w:p w14:paraId="4777D6CD" w14:textId="77777777" w:rsidR="00A3270C" w:rsidRDefault="00000000">
            <w:r>
              <w:t>3</w:t>
            </w:r>
          </w:p>
        </w:tc>
        <w:tc>
          <w:tcPr>
            <w:tcW w:w="617" w:type="dxa"/>
          </w:tcPr>
          <w:p w14:paraId="5B786045" w14:textId="77777777" w:rsidR="00A3270C" w:rsidRDefault="00000000">
            <w:r>
              <w:t>0</w:t>
            </w:r>
          </w:p>
        </w:tc>
        <w:tc>
          <w:tcPr>
            <w:tcW w:w="617" w:type="dxa"/>
          </w:tcPr>
          <w:p w14:paraId="34122330" w14:textId="77777777" w:rsidR="00A3270C" w:rsidRDefault="00000000">
            <w:r>
              <w:t>1</w:t>
            </w:r>
          </w:p>
        </w:tc>
        <w:tc>
          <w:tcPr>
            <w:tcW w:w="617" w:type="dxa"/>
          </w:tcPr>
          <w:p w14:paraId="36DCC666" w14:textId="77777777" w:rsidR="00A3270C" w:rsidRDefault="00000000">
            <w:r>
              <w:t>7</w:t>
            </w:r>
          </w:p>
        </w:tc>
        <w:tc>
          <w:tcPr>
            <w:tcW w:w="617" w:type="dxa"/>
          </w:tcPr>
          <w:p w14:paraId="4EB4085A" w14:textId="77777777" w:rsidR="00A3270C" w:rsidRDefault="00000000">
            <w:r>
              <w:t>59</w:t>
            </w:r>
          </w:p>
        </w:tc>
        <w:tc>
          <w:tcPr>
            <w:tcW w:w="617" w:type="dxa"/>
          </w:tcPr>
          <w:p w14:paraId="6BB1419B" w14:textId="77777777" w:rsidR="00A3270C" w:rsidRDefault="00000000">
            <w:r>
              <w:t>59</w:t>
            </w:r>
          </w:p>
        </w:tc>
        <w:tc>
          <w:tcPr>
            <w:tcW w:w="617" w:type="dxa"/>
          </w:tcPr>
          <w:p w14:paraId="0A2EBA25" w14:textId="77777777" w:rsidR="00A3270C" w:rsidRDefault="00000000">
            <w:r>
              <w:t>4.3</w:t>
            </w:r>
          </w:p>
        </w:tc>
        <w:tc>
          <w:tcPr>
            <w:tcW w:w="617" w:type="dxa"/>
          </w:tcPr>
          <w:p w14:paraId="3DA7C108" w14:textId="77777777" w:rsidR="00A3270C" w:rsidRDefault="00000000">
            <w:r>
              <w:t>0.0</w:t>
            </w:r>
          </w:p>
        </w:tc>
        <w:tc>
          <w:tcPr>
            <w:tcW w:w="617" w:type="dxa"/>
          </w:tcPr>
          <w:p w14:paraId="67A53475" w14:textId="77777777" w:rsidR="00A3270C" w:rsidRDefault="00000000">
            <w:r>
              <w:t>1.4</w:t>
            </w:r>
          </w:p>
        </w:tc>
        <w:tc>
          <w:tcPr>
            <w:tcW w:w="617" w:type="dxa"/>
          </w:tcPr>
          <w:p w14:paraId="47DA6391" w14:textId="77777777" w:rsidR="00A3270C" w:rsidRDefault="00000000">
            <w:r>
              <w:t>10.0</w:t>
            </w:r>
          </w:p>
        </w:tc>
        <w:tc>
          <w:tcPr>
            <w:tcW w:w="617" w:type="dxa"/>
          </w:tcPr>
          <w:p w14:paraId="202A7D35" w14:textId="77777777" w:rsidR="00A3270C" w:rsidRDefault="00000000">
            <w:r>
              <w:t>84.3</w:t>
            </w:r>
          </w:p>
        </w:tc>
        <w:tc>
          <w:tcPr>
            <w:tcW w:w="617" w:type="dxa"/>
          </w:tcPr>
          <w:p w14:paraId="19121154" w14:textId="77777777" w:rsidR="00A3270C" w:rsidRDefault="00000000">
            <w:r>
              <w:t>84.3</w:t>
            </w:r>
          </w:p>
        </w:tc>
      </w:tr>
    </w:tbl>
    <w:p w14:paraId="6BDD3E73" w14:textId="77777777" w:rsidR="00A3270C" w:rsidRDefault="00000000">
      <w:pPr>
        <w:pStyle w:val="Heading2"/>
      </w:pPr>
      <w:r>
        <w:t>Q22.1 — Other partner organizations (please specify)</w:t>
      </w:r>
    </w:p>
    <w:p w14:paraId="21B1A1FD" w14:textId="77777777" w:rsidR="00A3270C" w:rsidRDefault="00000000">
      <w:r>
        <w:t>n = 4 responses; 4 unique entries.</w:t>
      </w:r>
    </w:p>
    <w:p w14:paraId="36A02314" w14:textId="77777777" w:rsidR="00A3270C" w:rsidRDefault="00000000">
      <w:pPr>
        <w:pStyle w:val="ListBullet"/>
      </w:pPr>
      <w:r>
        <w:lastRenderedPageBreak/>
        <w:t>Subject matter experts</w:t>
      </w:r>
    </w:p>
    <w:p w14:paraId="386E8AA3" w14:textId="77777777" w:rsidR="00A3270C" w:rsidRDefault="00000000">
      <w:pPr>
        <w:pStyle w:val="ListBullet"/>
      </w:pPr>
      <w:r>
        <w:t>There is no knowledge of the IMF's work with other funding agencies or entities.</w:t>
      </w:r>
    </w:p>
    <w:p w14:paraId="03C956ED" w14:textId="77777777" w:rsidR="00A3270C" w:rsidRDefault="00000000">
      <w:pPr>
        <w:pStyle w:val="ListBullet"/>
      </w:pPr>
      <w:r>
        <w:t>Arab Monetary Fund (AMF)</w:t>
      </w:r>
    </w:p>
    <w:p w14:paraId="5E186F0E" w14:textId="77777777" w:rsidR="00A3270C" w:rsidRDefault="00000000">
      <w:pPr>
        <w:pStyle w:val="ListBullet"/>
      </w:pPr>
      <w:r>
        <w:t>NGFS</w:t>
      </w:r>
    </w:p>
    <w:p w14:paraId="6A694553" w14:textId="77777777" w:rsidR="00A3270C" w:rsidRDefault="00000000">
      <w:pPr>
        <w:pStyle w:val="Heading1"/>
      </w:pPr>
      <w:r>
        <w:t>SECTION 5 — OVERALL VIEWS &amp; FUTURE PRIORITIES (Q23–Q26)</w:t>
      </w:r>
    </w:p>
    <w:p w14:paraId="639567CD" w14:textId="77777777" w:rsidR="00A3270C" w:rsidRDefault="00000000">
      <w:r>
        <w:t>Most respondents judged past resource allocation to digital-related work as adequate or requiring modest expansion, while signaling strong support for prioritizing newer policy areas such as blockchain, institutional governance, and social protection. At the same time, several responses stressed that work on digital transformation should remain grounded in macro-critical considerations and tailored to country-specific contexts. Countries also called for stronger political-economy support, enhanced coordination with global partners, and clearer communication of objectives when shaping future reforms. Taken together, these views suggest a clear demand for deeper, more strategic engagement that is both focused and context-sensitive.</w:t>
      </w:r>
    </w:p>
    <w:p w14:paraId="75BC1DD4" w14:textId="77777777" w:rsidR="00A3270C" w:rsidRDefault="00000000">
      <w:pPr>
        <w:pStyle w:val="Heading2"/>
      </w:pPr>
      <w:r>
        <w:t>Q23 — Appropriateness of resources for digital-related capacity development</w:t>
      </w:r>
    </w:p>
    <w:p w14:paraId="4CD13F9B" w14:textId="77777777" w:rsidR="00A3270C" w:rsidRDefault="00000000">
      <w:r>
        <w:t>n = 82</w:t>
      </w:r>
    </w:p>
    <w:tbl>
      <w:tblPr>
        <w:tblW w:w="0" w:type="auto"/>
        <w:tblLook w:val="04A0" w:firstRow="1" w:lastRow="0" w:firstColumn="1" w:lastColumn="0" w:noHBand="0" w:noVBand="1"/>
      </w:tblPr>
      <w:tblGrid>
        <w:gridCol w:w="2880"/>
        <w:gridCol w:w="2880"/>
        <w:gridCol w:w="2880"/>
      </w:tblGrid>
      <w:tr w:rsidR="00A3270C" w14:paraId="2429A577" w14:textId="77777777">
        <w:tc>
          <w:tcPr>
            <w:tcW w:w="2880" w:type="dxa"/>
          </w:tcPr>
          <w:p w14:paraId="1282053D" w14:textId="77777777" w:rsidR="00A3270C" w:rsidRDefault="00000000">
            <w:r>
              <w:t>response</w:t>
            </w:r>
          </w:p>
        </w:tc>
        <w:tc>
          <w:tcPr>
            <w:tcW w:w="2880" w:type="dxa"/>
          </w:tcPr>
          <w:p w14:paraId="210FA62A" w14:textId="77777777" w:rsidR="00A3270C" w:rsidRDefault="00000000">
            <w:r>
              <w:t>count</w:t>
            </w:r>
          </w:p>
        </w:tc>
        <w:tc>
          <w:tcPr>
            <w:tcW w:w="2880" w:type="dxa"/>
          </w:tcPr>
          <w:p w14:paraId="70666B27" w14:textId="77777777" w:rsidR="00A3270C" w:rsidRDefault="00000000">
            <w:r>
              <w:t>percent</w:t>
            </w:r>
          </w:p>
        </w:tc>
      </w:tr>
      <w:tr w:rsidR="00A3270C" w14:paraId="4266EACF" w14:textId="77777777">
        <w:tc>
          <w:tcPr>
            <w:tcW w:w="2880" w:type="dxa"/>
          </w:tcPr>
          <w:p w14:paraId="6CBD8817" w14:textId="77777777" w:rsidR="00A3270C" w:rsidRDefault="00000000">
            <w:r>
              <w:t>The IMF dedicated the appropriate amount of resources</w:t>
            </w:r>
          </w:p>
        </w:tc>
        <w:tc>
          <w:tcPr>
            <w:tcW w:w="2880" w:type="dxa"/>
          </w:tcPr>
          <w:p w14:paraId="3E1ACD98" w14:textId="77777777" w:rsidR="00A3270C" w:rsidRDefault="00000000">
            <w:r>
              <w:t>37</w:t>
            </w:r>
          </w:p>
        </w:tc>
        <w:tc>
          <w:tcPr>
            <w:tcW w:w="2880" w:type="dxa"/>
          </w:tcPr>
          <w:p w14:paraId="254E2825" w14:textId="77777777" w:rsidR="00A3270C" w:rsidRDefault="00000000">
            <w:r>
              <w:t>45.1</w:t>
            </w:r>
          </w:p>
        </w:tc>
      </w:tr>
      <w:tr w:rsidR="00A3270C" w14:paraId="721846CD" w14:textId="77777777">
        <w:tc>
          <w:tcPr>
            <w:tcW w:w="2880" w:type="dxa"/>
          </w:tcPr>
          <w:p w14:paraId="014AD91A" w14:textId="77777777" w:rsidR="00A3270C" w:rsidRDefault="00000000">
            <w:r>
              <w:t>The IADB should have dedicated more resources</w:t>
            </w:r>
          </w:p>
        </w:tc>
        <w:tc>
          <w:tcPr>
            <w:tcW w:w="2880" w:type="dxa"/>
          </w:tcPr>
          <w:p w14:paraId="2F775C04" w14:textId="77777777" w:rsidR="00A3270C" w:rsidRDefault="00000000">
            <w:r>
              <w:t>34</w:t>
            </w:r>
          </w:p>
        </w:tc>
        <w:tc>
          <w:tcPr>
            <w:tcW w:w="2880" w:type="dxa"/>
          </w:tcPr>
          <w:p w14:paraId="1111C752" w14:textId="77777777" w:rsidR="00A3270C" w:rsidRDefault="00000000">
            <w:r>
              <w:t>41.5</w:t>
            </w:r>
          </w:p>
        </w:tc>
      </w:tr>
      <w:tr w:rsidR="00A3270C" w14:paraId="39E3E15B" w14:textId="77777777">
        <w:tc>
          <w:tcPr>
            <w:tcW w:w="2880" w:type="dxa"/>
          </w:tcPr>
          <w:p w14:paraId="28611CE6" w14:textId="77777777" w:rsidR="00A3270C" w:rsidRDefault="00000000">
            <w:r>
              <w:t>The IADB should have dedicated less resources</w:t>
            </w:r>
          </w:p>
        </w:tc>
        <w:tc>
          <w:tcPr>
            <w:tcW w:w="2880" w:type="dxa"/>
          </w:tcPr>
          <w:p w14:paraId="309E6D83" w14:textId="77777777" w:rsidR="00A3270C" w:rsidRDefault="00000000">
            <w:r>
              <w:t>11</w:t>
            </w:r>
          </w:p>
        </w:tc>
        <w:tc>
          <w:tcPr>
            <w:tcW w:w="2880" w:type="dxa"/>
          </w:tcPr>
          <w:p w14:paraId="48DBF8C8" w14:textId="77777777" w:rsidR="00A3270C" w:rsidRDefault="00000000">
            <w:r>
              <w:t>13.4</w:t>
            </w:r>
          </w:p>
        </w:tc>
      </w:tr>
      <w:tr w:rsidR="00A3270C" w14:paraId="657C164F" w14:textId="77777777">
        <w:tc>
          <w:tcPr>
            <w:tcW w:w="2880" w:type="dxa"/>
          </w:tcPr>
          <w:p w14:paraId="76492B95" w14:textId="77777777" w:rsidR="00A3270C" w:rsidRDefault="00000000">
            <w:r>
              <w:t>TOTAL</w:t>
            </w:r>
          </w:p>
        </w:tc>
        <w:tc>
          <w:tcPr>
            <w:tcW w:w="2880" w:type="dxa"/>
          </w:tcPr>
          <w:p w14:paraId="7019F6ED" w14:textId="77777777" w:rsidR="00A3270C" w:rsidRDefault="00000000">
            <w:r>
              <w:t>82</w:t>
            </w:r>
          </w:p>
        </w:tc>
        <w:tc>
          <w:tcPr>
            <w:tcW w:w="2880" w:type="dxa"/>
          </w:tcPr>
          <w:p w14:paraId="2F22CF6B" w14:textId="77777777" w:rsidR="00A3270C" w:rsidRDefault="00000000">
            <w:r>
              <w:t>100.0</w:t>
            </w:r>
          </w:p>
        </w:tc>
      </w:tr>
    </w:tbl>
    <w:p w14:paraId="6470B7C1" w14:textId="77777777" w:rsidR="00A3270C" w:rsidRDefault="00000000">
      <w:pPr>
        <w:pStyle w:val="Heading2"/>
      </w:pPr>
      <w:r>
        <w:t>Q24 — Comparative advantage of IADB in selected areas</w:t>
      </w:r>
    </w:p>
    <w:tbl>
      <w:tblPr>
        <w:tblW w:w="0" w:type="auto"/>
        <w:tblLook w:val="04A0" w:firstRow="1" w:lastRow="0" w:firstColumn="1" w:lastColumn="0" w:noHBand="0" w:noVBand="1"/>
      </w:tblPr>
      <w:tblGrid>
        <w:gridCol w:w="992"/>
        <w:gridCol w:w="405"/>
        <w:gridCol w:w="579"/>
        <w:gridCol w:w="687"/>
        <w:gridCol w:w="580"/>
        <w:gridCol w:w="580"/>
        <w:gridCol w:w="717"/>
        <w:gridCol w:w="717"/>
        <w:gridCol w:w="524"/>
        <w:gridCol w:w="688"/>
        <w:gridCol w:w="524"/>
        <w:gridCol w:w="429"/>
        <w:gridCol w:w="717"/>
        <w:gridCol w:w="717"/>
      </w:tblGrid>
      <w:tr w:rsidR="00A3270C" w14:paraId="7863EA6E" w14:textId="77777777">
        <w:tc>
          <w:tcPr>
            <w:tcW w:w="617" w:type="dxa"/>
          </w:tcPr>
          <w:p w14:paraId="534645E6" w14:textId="77777777" w:rsidR="00A3270C" w:rsidRDefault="00000000">
            <w:r>
              <w:t>Sub-item</w:t>
            </w:r>
          </w:p>
        </w:tc>
        <w:tc>
          <w:tcPr>
            <w:tcW w:w="617" w:type="dxa"/>
          </w:tcPr>
          <w:p w14:paraId="49F459C7" w14:textId="77777777" w:rsidR="00A3270C" w:rsidRDefault="00000000">
            <w:r>
              <w:t>n</w:t>
            </w:r>
          </w:p>
        </w:tc>
        <w:tc>
          <w:tcPr>
            <w:tcW w:w="617" w:type="dxa"/>
          </w:tcPr>
          <w:p w14:paraId="3E24FD3C" w14:textId="77777777" w:rsidR="00A3270C" w:rsidRDefault="00000000">
            <w:r>
              <w:t>To a great extent (count)</w:t>
            </w:r>
          </w:p>
        </w:tc>
        <w:tc>
          <w:tcPr>
            <w:tcW w:w="617" w:type="dxa"/>
          </w:tcPr>
          <w:p w14:paraId="2C13CDC0" w14:textId="77777777" w:rsidR="00A3270C" w:rsidRDefault="00000000">
            <w:r>
              <w:t>To a moderate extent (count)</w:t>
            </w:r>
          </w:p>
        </w:tc>
        <w:tc>
          <w:tcPr>
            <w:tcW w:w="617" w:type="dxa"/>
          </w:tcPr>
          <w:p w14:paraId="0EC90842" w14:textId="77777777" w:rsidR="00A3270C" w:rsidRDefault="00000000">
            <w:r>
              <w:t>To a slight extent (count)</w:t>
            </w:r>
          </w:p>
        </w:tc>
        <w:tc>
          <w:tcPr>
            <w:tcW w:w="617" w:type="dxa"/>
          </w:tcPr>
          <w:p w14:paraId="514E86B8" w14:textId="77777777" w:rsidR="00A3270C" w:rsidRDefault="00000000">
            <w:r>
              <w:t>Not at all (count)</w:t>
            </w:r>
          </w:p>
        </w:tc>
        <w:tc>
          <w:tcPr>
            <w:tcW w:w="617" w:type="dxa"/>
          </w:tcPr>
          <w:p w14:paraId="4C932A44" w14:textId="77777777" w:rsidR="00A3270C" w:rsidRDefault="00000000">
            <w:r>
              <w:t>Don’t know or not applicable (count)</w:t>
            </w:r>
          </w:p>
        </w:tc>
        <w:tc>
          <w:tcPr>
            <w:tcW w:w="617" w:type="dxa"/>
          </w:tcPr>
          <w:p w14:paraId="44C96259" w14:textId="77777777" w:rsidR="00A3270C" w:rsidRDefault="00000000">
            <w:r>
              <w:t>Don't know or not applicable (count)</w:t>
            </w:r>
          </w:p>
        </w:tc>
        <w:tc>
          <w:tcPr>
            <w:tcW w:w="617" w:type="dxa"/>
          </w:tcPr>
          <w:p w14:paraId="7CCEBC88" w14:textId="77777777" w:rsidR="00A3270C" w:rsidRDefault="00000000">
            <w:r>
              <w:t>To a great extent (%)</w:t>
            </w:r>
          </w:p>
        </w:tc>
        <w:tc>
          <w:tcPr>
            <w:tcW w:w="617" w:type="dxa"/>
          </w:tcPr>
          <w:p w14:paraId="2223A332" w14:textId="77777777" w:rsidR="00A3270C" w:rsidRDefault="00000000">
            <w:r>
              <w:t>To a moderate extent (%)</w:t>
            </w:r>
          </w:p>
        </w:tc>
        <w:tc>
          <w:tcPr>
            <w:tcW w:w="617" w:type="dxa"/>
          </w:tcPr>
          <w:p w14:paraId="4C387D52" w14:textId="77777777" w:rsidR="00A3270C" w:rsidRDefault="00000000">
            <w:r>
              <w:t>To a slight extent (%)</w:t>
            </w:r>
          </w:p>
        </w:tc>
        <w:tc>
          <w:tcPr>
            <w:tcW w:w="617" w:type="dxa"/>
          </w:tcPr>
          <w:p w14:paraId="2E2C898F" w14:textId="77777777" w:rsidR="00A3270C" w:rsidRDefault="00000000">
            <w:r>
              <w:t>Not at all (%)</w:t>
            </w:r>
          </w:p>
        </w:tc>
        <w:tc>
          <w:tcPr>
            <w:tcW w:w="617" w:type="dxa"/>
          </w:tcPr>
          <w:p w14:paraId="7DA5F376" w14:textId="77777777" w:rsidR="00A3270C" w:rsidRDefault="00000000">
            <w:r>
              <w:t>Don’t know or not applicable (%)</w:t>
            </w:r>
          </w:p>
        </w:tc>
        <w:tc>
          <w:tcPr>
            <w:tcW w:w="617" w:type="dxa"/>
          </w:tcPr>
          <w:p w14:paraId="6279DEC4" w14:textId="77777777" w:rsidR="00A3270C" w:rsidRDefault="00000000">
            <w:r>
              <w:t>Don't know or not applicable (%)</w:t>
            </w:r>
          </w:p>
        </w:tc>
      </w:tr>
      <w:tr w:rsidR="00A3270C" w14:paraId="3CBFE0EE" w14:textId="77777777">
        <w:tc>
          <w:tcPr>
            <w:tcW w:w="617" w:type="dxa"/>
          </w:tcPr>
          <w:p w14:paraId="2C256703" w14:textId="77777777" w:rsidR="00A3270C" w:rsidRDefault="00000000">
            <w:r>
              <w:lastRenderedPageBreak/>
              <w:t>Mobilizing climate finance, including through the catalytic effect of IADB lending and climate finance</w:t>
            </w:r>
          </w:p>
        </w:tc>
        <w:tc>
          <w:tcPr>
            <w:tcW w:w="617" w:type="dxa"/>
          </w:tcPr>
          <w:p w14:paraId="31EDAB0B" w14:textId="77777777" w:rsidR="00A3270C" w:rsidRDefault="00000000">
            <w:r>
              <w:t>134</w:t>
            </w:r>
          </w:p>
        </w:tc>
        <w:tc>
          <w:tcPr>
            <w:tcW w:w="617" w:type="dxa"/>
          </w:tcPr>
          <w:p w14:paraId="05C78D61" w14:textId="77777777" w:rsidR="00A3270C" w:rsidRDefault="00000000">
            <w:r>
              <w:t>58</w:t>
            </w:r>
          </w:p>
        </w:tc>
        <w:tc>
          <w:tcPr>
            <w:tcW w:w="617" w:type="dxa"/>
          </w:tcPr>
          <w:p w14:paraId="5387878C" w14:textId="77777777" w:rsidR="00A3270C" w:rsidRDefault="00000000">
            <w:r>
              <w:t>40</w:t>
            </w:r>
          </w:p>
        </w:tc>
        <w:tc>
          <w:tcPr>
            <w:tcW w:w="617" w:type="dxa"/>
          </w:tcPr>
          <w:p w14:paraId="1167E060" w14:textId="77777777" w:rsidR="00A3270C" w:rsidRDefault="00000000">
            <w:r>
              <w:t>21</w:t>
            </w:r>
          </w:p>
        </w:tc>
        <w:tc>
          <w:tcPr>
            <w:tcW w:w="617" w:type="dxa"/>
          </w:tcPr>
          <w:p w14:paraId="59178689" w14:textId="77777777" w:rsidR="00A3270C" w:rsidRDefault="00000000">
            <w:r>
              <w:t>10</w:t>
            </w:r>
          </w:p>
        </w:tc>
        <w:tc>
          <w:tcPr>
            <w:tcW w:w="617" w:type="dxa"/>
          </w:tcPr>
          <w:p w14:paraId="7691106E" w14:textId="77777777" w:rsidR="00A3270C" w:rsidRDefault="00000000">
            <w:r>
              <w:t>5</w:t>
            </w:r>
          </w:p>
        </w:tc>
        <w:tc>
          <w:tcPr>
            <w:tcW w:w="617" w:type="dxa"/>
          </w:tcPr>
          <w:p w14:paraId="363043EC" w14:textId="77777777" w:rsidR="00A3270C" w:rsidRDefault="00000000">
            <w:r>
              <w:t>5</w:t>
            </w:r>
          </w:p>
        </w:tc>
        <w:tc>
          <w:tcPr>
            <w:tcW w:w="617" w:type="dxa"/>
          </w:tcPr>
          <w:p w14:paraId="74AA873A" w14:textId="77777777" w:rsidR="00A3270C" w:rsidRDefault="00000000">
            <w:r>
              <w:t>43.3</w:t>
            </w:r>
          </w:p>
        </w:tc>
        <w:tc>
          <w:tcPr>
            <w:tcW w:w="617" w:type="dxa"/>
          </w:tcPr>
          <w:p w14:paraId="4D12BBBF" w14:textId="77777777" w:rsidR="00A3270C" w:rsidRDefault="00000000">
            <w:r>
              <w:t>29.9</w:t>
            </w:r>
          </w:p>
        </w:tc>
        <w:tc>
          <w:tcPr>
            <w:tcW w:w="617" w:type="dxa"/>
          </w:tcPr>
          <w:p w14:paraId="62B97C01" w14:textId="77777777" w:rsidR="00A3270C" w:rsidRDefault="00000000">
            <w:r>
              <w:t>15.7</w:t>
            </w:r>
          </w:p>
        </w:tc>
        <w:tc>
          <w:tcPr>
            <w:tcW w:w="617" w:type="dxa"/>
          </w:tcPr>
          <w:p w14:paraId="00D7289B" w14:textId="77777777" w:rsidR="00A3270C" w:rsidRDefault="00000000">
            <w:r>
              <w:t>7.5</w:t>
            </w:r>
          </w:p>
        </w:tc>
        <w:tc>
          <w:tcPr>
            <w:tcW w:w="617" w:type="dxa"/>
          </w:tcPr>
          <w:p w14:paraId="593D678C" w14:textId="77777777" w:rsidR="00A3270C" w:rsidRDefault="00000000">
            <w:r>
              <w:t>3.7</w:t>
            </w:r>
          </w:p>
        </w:tc>
        <w:tc>
          <w:tcPr>
            <w:tcW w:w="617" w:type="dxa"/>
          </w:tcPr>
          <w:p w14:paraId="23BA4A44" w14:textId="77777777" w:rsidR="00A3270C" w:rsidRDefault="00000000">
            <w:r>
              <w:t>3.7</w:t>
            </w:r>
          </w:p>
        </w:tc>
      </w:tr>
      <w:tr w:rsidR="00A3270C" w14:paraId="175432F9" w14:textId="77777777">
        <w:tc>
          <w:tcPr>
            <w:tcW w:w="617" w:type="dxa"/>
          </w:tcPr>
          <w:p w14:paraId="2824D637" w14:textId="77777777" w:rsidR="00A3270C" w:rsidRDefault="00000000">
            <w:r>
              <w:t>Contributing to inter-institutional coordination, including through the climate roundtables and clima</w:t>
            </w:r>
          </w:p>
        </w:tc>
        <w:tc>
          <w:tcPr>
            <w:tcW w:w="617" w:type="dxa"/>
          </w:tcPr>
          <w:p w14:paraId="283AC7F6" w14:textId="77777777" w:rsidR="00A3270C" w:rsidRDefault="00000000">
            <w:r>
              <w:t>134</w:t>
            </w:r>
          </w:p>
        </w:tc>
        <w:tc>
          <w:tcPr>
            <w:tcW w:w="617" w:type="dxa"/>
          </w:tcPr>
          <w:p w14:paraId="7215E2E2" w14:textId="77777777" w:rsidR="00A3270C" w:rsidRDefault="00000000">
            <w:r>
              <w:t>50</w:t>
            </w:r>
          </w:p>
        </w:tc>
        <w:tc>
          <w:tcPr>
            <w:tcW w:w="617" w:type="dxa"/>
          </w:tcPr>
          <w:p w14:paraId="4CADF2FC" w14:textId="77777777" w:rsidR="00A3270C" w:rsidRDefault="00000000">
            <w:r>
              <w:t>47</w:t>
            </w:r>
          </w:p>
        </w:tc>
        <w:tc>
          <w:tcPr>
            <w:tcW w:w="617" w:type="dxa"/>
          </w:tcPr>
          <w:p w14:paraId="484F8331" w14:textId="77777777" w:rsidR="00A3270C" w:rsidRDefault="00000000">
            <w:r>
              <w:t>24</w:t>
            </w:r>
          </w:p>
        </w:tc>
        <w:tc>
          <w:tcPr>
            <w:tcW w:w="617" w:type="dxa"/>
          </w:tcPr>
          <w:p w14:paraId="2D68B9E1" w14:textId="77777777" w:rsidR="00A3270C" w:rsidRDefault="00000000">
            <w:r>
              <w:t>9</w:t>
            </w:r>
          </w:p>
        </w:tc>
        <w:tc>
          <w:tcPr>
            <w:tcW w:w="617" w:type="dxa"/>
          </w:tcPr>
          <w:p w14:paraId="25AFC6BB" w14:textId="77777777" w:rsidR="00A3270C" w:rsidRDefault="00000000">
            <w:r>
              <w:t>4</w:t>
            </w:r>
          </w:p>
        </w:tc>
        <w:tc>
          <w:tcPr>
            <w:tcW w:w="617" w:type="dxa"/>
          </w:tcPr>
          <w:p w14:paraId="6367AD2D" w14:textId="77777777" w:rsidR="00A3270C" w:rsidRDefault="00000000">
            <w:r>
              <w:t>4</w:t>
            </w:r>
          </w:p>
        </w:tc>
        <w:tc>
          <w:tcPr>
            <w:tcW w:w="617" w:type="dxa"/>
          </w:tcPr>
          <w:p w14:paraId="1B6B8EDC" w14:textId="77777777" w:rsidR="00A3270C" w:rsidRDefault="00000000">
            <w:r>
              <w:t>37.3</w:t>
            </w:r>
          </w:p>
        </w:tc>
        <w:tc>
          <w:tcPr>
            <w:tcW w:w="617" w:type="dxa"/>
          </w:tcPr>
          <w:p w14:paraId="08545CE6" w14:textId="77777777" w:rsidR="00A3270C" w:rsidRDefault="00000000">
            <w:r>
              <w:t>35.1</w:t>
            </w:r>
          </w:p>
        </w:tc>
        <w:tc>
          <w:tcPr>
            <w:tcW w:w="617" w:type="dxa"/>
          </w:tcPr>
          <w:p w14:paraId="277CA844" w14:textId="77777777" w:rsidR="00A3270C" w:rsidRDefault="00000000">
            <w:r>
              <w:t>17.9</w:t>
            </w:r>
          </w:p>
        </w:tc>
        <w:tc>
          <w:tcPr>
            <w:tcW w:w="617" w:type="dxa"/>
          </w:tcPr>
          <w:p w14:paraId="745001D5" w14:textId="77777777" w:rsidR="00A3270C" w:rsidRDefault="00000000">
            <w:r>
              <w:t>6.7</w:t>
            </w:r>
          </w:p>
        </w:tc>
        <w:tc>
          <w:tcPr>
            <w:tcW w:w="617" w:type="dxa"/>
          </w:tcPr>
          <w:p w14:paraId="3C632D02" w14:textId="77777777" w:rsidR="00A3270C" w:rsidRDefault="00000000">
            <w:r>
              <w:t>3.0</w:t>
            </w:r>
          </w:p>
        </w:tc>
        <w:tc>
          <w:tcPr>
            <w:tcW w:w="617" w:type="dxa"/>
          </w:tcPr>
          <w:p w14:paraId="43C27D78" w14:textId="77777777" w:rsidR="00A3270C" w:rsidRDefault="00000000">
            <w:r>
              <w:t>3.0</w:t>
            </w:r>
          </w:p>
        </w:tc>
      </w:tr>
      <w:tr w:rsidR="00A3270C" w14:paraId="64E68D09" w14:textId="77777777">
        <w:tc>
          <w:tcPr>
            <w:tcW w:w="617" w:type="dxa"/>
          </w:tcPr>
          <w:p w14:paraId="14342DC9" w14:textId="77777777" w:rsidR="00A3270C" w:rsidRDefault="00000000">
            <w:r>
              <w:t xml:space="preserve">Integrating climate and macroeconomic policy (technical and analytical </w:t>
            </w:r>
            <w:r>
              <w:lastRenderedPageBreak/>
              <w:t>work)</w:t>
            </w:r>
          </w:p>
        </w:tc>
        <w:tc>
          <w:tcPr>
            <w:tcW w:w="617" w:type="dxa"/>
          </w:tcPr>
          <w:p w14:paraId="30CD3BC2" w14:textId="77777777" w:rsidR="00A3270C" w:rsidRDefault="00000000">
            <w:r>
              <w:lastRenderedPageBreak/>
              <w:t>134</w:t>
            </w:r>
          </w:p>
        </w:tc>
        <w:tc>
          <w:tcPr>
            <w:tcW w:w="617" w:type="dxa"/>
          </w:tcPr>
          <w:p w14:paraId="4C7A3CBF" w14:textId="77777777" w:rsidR="00A3270C" w:rsidRDefault="00000000">
            <w:r>
              <w:t>82</w:t>
            </w:r>
          </w:p>
        </w:tc>
        <w:tc>
          <w:tcPr>
            <w:tcW w:w="617" w:type="dxa"/>
          </w:tcPr>
          <w:p w14:paraId="087938DE" w14:textId="77777777" w:rsidR="00A3270C" w:rsidRDefault="00000000">
            <w:r>
              <w:t>31</w:t>
            </w:r>
          </w:p>
        </w:tc>
        <w:tc>
          <w:tcPr>
            <w:tcW w:w="617" w:type="dxa"/>
          </w:tcPr>
          <w:p w14:paraId="2D874915" w14:textId="77777777" w:rsidR="00A3270C" w:rsidRDefault="00000000">
            <w:r>
              <w:t>14</w:t>
            </w:r>
          </w:p>
        </w:tc>
        <w:tc>
          <w:tcPr>
            <w:tcW w:w="617" w:type="dxa"/>
          </w:tcPr>
          <w:p w14:paraId="3A0B7974" w14:textId="77777777" w:rsidR="00A3270C" w:rsidRDefault="00000000">
            <w:r>
              <w:t>3</w:t>
            </w:r>
          </w:p>
        </w:tc>
        <w:tc>
          <w:tcPr>
            <w:tcW w:w="617" w:type="dxa"/>
          </w:tcPr>
          <w:p w14:paraId="653F3446" w14:textId="77777777" w:rsidR="00A3270C" w:rsidRDefault="00000000">
            <w:r>
              <w:t>4</w:t>
            </w:r>
          </w:p>
        </w:tc>
        <w:tc>
          <w:tcPr>
            <w:tcW w:w="617" w:type="dxa"/>
          </w:tcPr>
          <w:p w14:paraId="44C5592A" w14:textId="77777777" w:rsidR="00A3270C" w:rsidRDefault="00000000">
            <w:r>
              <w:t>4</w:t>
            </w:r>
          </w:p>
        </w:tc>
        <w:tc>
          <w:tcPr>
            <w:tcW w:w="617" w:type="dxa"/>
          </w:tcPr>
          <w:p w14:paraId="61FA8423" w14:textId="77777777" w:rsidR="00A3270C" w:rsidRDefault="00000000">
            <w:r>
              <w:t>61.2</w:t>
            </w:r>
          </w:p>
        </w:tc>
        <w:tc>
          <w:tcPr>
            <w:tcW w:w="617" w:type="dxa"/>
          </w:tcPr>
          <w:p w14:paraId="62AC116C" w14:textId="77777777" w:rsidR="00A3270C" w:rsidRDefault="00000000">
            <w:r>
              <w:t>23.1</w:t>
            </w:r>
          </w:p>
        </w:tc>
        <w:tc>
          <w:tcPr>
            <w:tcW w:w="617" w:type="dxa"/>
          </w:tcPr>
          <w:p w14:paraId="7E254CD9" w14:textId="77777777" w:rsidR="00A3270C" w:rsidRDefault="00000000">
            <w:r>
              <w:t>10.4</w:t>
            </w:r>
          </w:p>
        </w:tc>
        <w:tc>
          <w:tcPr>
            <w:tcW w:w="617" w:type="dxa"/>
          </w:tcPr>
          <w:p w14:paraId="78022142" w14:textId="77777777" w:rsidR="00A3270C" w:rsidRDefault="00000000">
            <w:r>
              <w:t>2.2</w:t>
            </w:r>
          </w:p>
        </w:tc>
        <w:tc>
          <w:tcPr>
            <w:tcW w:w="617" w:type="dxa"/>
          </w:tcPr>
          <w:p w14:paraId="04C2C7B5" w14:textId="77777777" w:rsidR="00A3270C" w:rsidRDefault="00000000">
            <w:r>
              <w:t>3.0</w:t>
            </w:r>
          </w:p>
        </w:tc>
        <w:tc>
          <w:tcPr>
            <w:tcW w:w="617" w:type="dxa"/>
          </w:tcPr>
          <w:p w14:paraId="3F741F6E" w14:textId="77777777" w:rsidR="00A3270C" w:rsidRDefault="00000000">
            <w:r>
              <w:t>3.0</w:t>
            </w:r>
          </w:p>
        </w:tc>
      </w:tr>
      <w:tr w:rsidR="00A3270C" w14:paraId="029D2B78" w14:textId="77777777">
        <w:tc>
          <w:tcPr>
            <w:tcW w:w="617" w:type="dxa"/>
          </w:tcPr>
          <w:p w14:paraId="7BBD7672" w14:textId="77777777" w:rsidR="00A3270C" w:rsidRDefault="00000000">
            <w:r>
              <w:t>Facilitating international climate policy coordination on connectivity, digitization, and regulatory mana</w:t>
            </w:r>
          </w:p>
        </w:tc>
        <w:tc>
          <w:tcPr>
            <w:tcW w:w="617" w:type="dxa"/>
          </w:tcPr>
          <w:p w14:paraId="2E75EE00" w14:textId="77777777" w:rsidR="00A3270C" w:rsidRDefault="00000000">
            <w:r>
              <w:t>134</w:t>
            </w:r>
          </w:p>
        </w:tc>
        <w:tc>
          <w:tcPr>
            <w:tcW w:w="617" w:type="dxa"/>
          </w:tcPr>
          <w:p w14:paraId="7D382FC4" w14:textId="77777777" w:rsidR="00A3270C" w:rsidRDefault="00000000">
            <w:r>
              <w:t>44</w:t>
            </w:r>
          </w:p>
        </w:tc>
        <w:tc>
          <w:tcPr>
            <w:tcW w:w="617" w:type="dxa"/>
          </w:tcPr>
          <w:p w14:paraId="6F8D7420" w14:textId="77777777" w:rsidR="00A3270C" w:rsidRDefault="00000000">
            <w:r>
              <w:t>40</w:t>
            </w:r>
          </w:p>
        </w:tc>
        <w:tc>
          <w:tcPr>
            <w:tcW w:w="617" w:type="dxa"/>
          </w:tcPr>
          <w:p w14:paraId="20ACEEA1" w14:textId="77777777" w:rsidR="00A3270C" w:rsidRDefault="00000000">
            <w:r>
              <w:t>31</w:t>
            </w:r>
          </w:p>
        </w:tc>
        <w:tc>
          <w:tcPr>
            <w:tcW w:w="617" w:type="dxa"/>
          </w:tcPr>
          <w:p w14:paraId="254B6BD5" w14:textId="77777777" w:rsidR="00A3270C" w:rsidRDefault="00000000">
            <w:r>
              <w:t>14</w:t>
            </w:r>
          </w:p>
        </w:tc>
        <w:tc>
          <w:tcPr>
            <w:tcW w:w="617" w:type="dxa"/>
          </w:tcPr>
          <w:p w14:paraId="59749FF2" w14:textId="77777777" w:rsidR="00A3270C" w:rsidRDefault="00000000">
            <w:r>
              <w:t>5</w:t>
            </w:r>
          </w:p>
        </w:tc>
        <w:tc>
          <w:tcPr>
            <w:tcW w:w="617" w:type="dxa"/>
          </w:tcPr>
          <w:p w14:paraId="6A28F163" w14:textId="77777777" w:rsidR="00A3270C" w:rsidRDefault="00000000">
            <w:r>
              <w:t>5</w:t>
            </w:r>
          </w:p>
        </w:tc>
        <w:tc>
          <w:tcPr>
            <w:tcW w:w="617" w:type="dxa"/>
          </w:tcPr>
          <w:p w14:paraId="3FC14113" w14:textId="77777777" w:rsidR="00A3270C" w:rsidRDefault="00000000">
            <w:r>
              <w:t>32.8</w:t>
            </w:r>
          </w:p>
        </w:tc>
        <w:tc>
          <w:tcPr>
            <w:tcW w:w="617" w:type="dxa"/>
          </w:tcPr>
          <w:p w14:paraId="73EA5522" w14:textId="77777777" w:rsidR="00A3270C" w:rsidRDefault="00000000">
            <w:r>
              <w:t>29.9</w:t>
            </w:r>
          </w:p>
        </w:tc>
        <w:tc>
          <w:tcPr>
            <w:tcW w:w="617" w:type="dxa"/>
          </w:tcPr>
          <w:p w14:paraId="7FD0F461" w14:textId="77777777" w:rsidR="00A3270C" w:rsidRDefault="00000000">
            <w:r>
              <w:t>23.1</w:t>
            </w:r>
          </w:p>
        </w:tc>
        <w:tc>
          <w:tcPr>
            <w:tcW w:w="617" w:type="dxa"/>
          </w:tcPr>
          <w:p w14:paraId="0E3C3756" w14:textId="77777777" w:rsidR="00A3270C" w:rsidRDefault="00000000">
            <w:r>
              <w:t>10.4</w:t>
            </w:r>
          </w:p>
        </w:tc>
        <w:tc>
          <w:tcPr>
            <w:tcW w:w="617" w:type="dxa"/>
          </w:tcPr>
          <w:p w14:paraId="372388BA" w14:textId="77777777" w:rsidR="00A3270C" w:rsidRDefault="00000000">
            <w:r>
              <w:t>3.7</w:t>
            </w:r>
          </w:p>
        </w:tc>
        <w:tc>
          <w:tcPr>
            <w:tcW w:w="617" w:type="dxa"/>
          </w:tcPr>
          <w:p w14:paraId="69412108" w14:textId="77777777" w:rsidR="00A3270C" w:rsidRDefault="00000000">
            <w:r>
              <w:t>3.7</w:t>
            </w:r>
          </w:p>
        </w:tc>
      </w:tr>
      <w:tr w:rsidR="00A3270C" w14:paraId="27F39F08" w14:textId="77777777">
        <w:tc>
          <w:tcPr>
            <w:tcW w:w="617" w:type="dxa"/>
          </w:tcPr>
          <w:p w14:paraId="62993BDC" w14:textId="77777777" w:rsidR="00A3270C" w:rsidRDefault="00000000">
            <w:r>
              <w:t>Other (please specify below)</w:t>
            </w:r>
          </w:p>
        </w:tc>
        <w:tc>
          <w:tcPr>
            <w:tcW w:w="617" w:type="dxa"/>
          </w:tcPr>
          <w:p w14:paraId="2B9A59A4" w14:textId="77777777" w:rsidR="00A3270C" w:rsidRDefault="00000000">
            <w:r>
              <w:t>80</w:t>
            </w:r>
          </w:p>
        </w:tc>
        <w:tc>
          <w:tcPr>
            <w:tcW w:w="617" w:type="dxa"/>
          </w:tcPr>
          <w:p w14:paraId="5B6DB694" w14:textId="77777777" w:rsidR="00A3270C" w:rsidRDefault="00000000">
            <w:r>
              <w:t>2</w:t>
            </w:r>
          </w:p>
        </w:tc>
        <w:tc>
          <w:tcPr>
            <w:tcW w:w="617" w:type="dxa"/>
          </w:tcPr>
          <w:p w14:paraId="1B0228FB" w14:textId="77777777" w:rsidR="00A3270C" w:rsidRDefault="00000000">
            <w:r>
              <w:t>1</w:t>
            </w:r>
          </w:p>
        </w:tc>
        <w:tc>
          <w:tcPr>
            <w:tcW w:w="617" w:type="dxa"/>
          </w:tcPr>
          <w:p w14:paraId="3CEAD729" w14:textId="77777777" w:rsidR="00A3270C" w:rsidRDefault="00000000">
            <w:r>
              <w:t>0</w:t>
            </w:r>
          </w:p>
        </w:tc>
        <w:tc>
          <w:tcPr>
            <w:tcW w:w="617" w:type="dxa"/>
          </w:tcPr>
          <w:p w14:paraId="184D1FA8" w14:textId="77777777" w:rsidR="00A3270C" w:rsidRDefault="00000000">
            <w:r>
              <w:t>10</w:t>
            </w:r>
          </w:p>
        </w:tc>
        <w:tc>
          <w:tcPr>
            <w:tcW w:w="617" w:type="dxa"/>
          </w:tcPr>
          <w:p w14:paraId="61C428C0" w14:textId="77777777" w:rsidR="00A3270C" w:rsidRDefault="00000000">
            <w:r>
              <w:t>67</w:t>
            </w:r>
          </w:p>
        </w:tc>
        <w:tc>
          <w:tcPr>
            <w:tcW w:w="617" w:type="dxa"/>
          </w:tcPr>
          <w:p w14:paraId="3D5C3AD9" w14:textId="77777777" w:rsidR="00A3270C" w:rsidRDefault="00000000">
            <w:r>
              <w:t>67</w:t>
            </w:r>
          </w:p>
        </w:tc>
        <w:tc>
          <w:tcPr>
            <w:tcW w:w="617" w:type="dxa"/>
          </w:tcPr>
          <w:p w14:paraId="164A5C4B" w14:textId="77777777" w:rsidR="00A3270C" w:rsidRDefault="00000000">
            <w:r>
              <w:t>2.5</w:t>
            </w:r>
          </w:p>
        </w:tc>
        <w:tc>
          <w:tcPr>
            <w:tcW w:w="617" w:type="dxa"/>
          </w:tcPr>
          <w:p w14:paraId="3DC36B55" w14:textId="77777777" w:rsidR="00A3270C" w:rsidRDefault="00000000">
            <w:r>
              <w:t>1.2</w:t>
            </w:r>
          </w:p>
        </w:tc>
        <w:tc>
          <w:tcPr>
            <w:tcW w:w="617" w:type="dxa"/>
          </w:tcPr>
          <w:p w14:paraId="0CF97DAA" w14:textId="77777777" w:rsidR="00A3270C" w:rsidRDefault="00000000">
            <w:r>
              <w:t>0.0</w:t>
            </w:r>
          </w:p>
        </w:tc>
        <w:tc>
          <w:tcPr>
            <w:tcW w:w="617" w:type="dxa"/>
          </w:tcPr>
          <w:p w14:paraId="5A5697CE" w14:textId="77777777" w:rsidR="00A3270C" w:rsidRDefault="00000000">
            <w:r>
              <w:t>12.5</w:t>
            </w:r>
          </w:p>
        </w:tc>
        <w:tc>
          <w:tcPr>
            <w:tcW w:w="617" w:type="dxa"/>
          </w:tcPr>
          <w:p w14:paraId="470AAAC1" w14:textId="77777777" w:rsidR="00A3270C" w:rsidRDefault="00000000">
            <w:r>
              <w:t>83.8</w:t>
            </w:r>
          </w:p>
        </w:tc>
        <w:tc>
          <w:tcPr>
            <w:tcW w:w="617" w:type="dxa"/>
          </w:tcPr>
          <w:p w14:paraId="7F457DAF" w14:textId="77777777" w:rsidR="00A3270C" w:rsidRDefault="00000000">
            <w:r>
              <w:t>83.8</w:t>
            </w:r>
          </w:p>
        </w:tc>
      </w:tr>
    </w:tbl>
    <w:p w14:paraId="4828C481" w14:textId="77777777" w:rsidR="00A3270C" w:rsidRDefault="00000000">
      <w:pPr>
        <w:pStyle w:val="Heading2"/>
      </w:pPr>
      <w:r>
        <w:t>Q25 — Prioritization of newer policy areas</w:t>
      </w:r>
    </w:p>
    <w:tbl>
      <w:tblPr>
        <w:tblW w:w="0" w:type="auto"/>
        <w:tblLook w:val="04A0" w:firstRow="1" w:lastRow="0" w:firstColumn="1" w:lastColumn="0" w:noHBand="0" w:noVBand="1"/>
      </w:tblPr>
      <w:tblGrid>
        <w:gridCol w:w="989"/>
        <w:gridCol w:w="406"/>
        <w:gridCol w:w="580"/>
        <w:gridCol w:w="688"/>
        <w:gridCol w:w="580"/>
        <w:gridCol w:w="580"/>
        <w:gridCol w:w="717"/>
        <w:gridCol w:w="717"/>
        <w:gridCol w:w="524"/>
        <w:gridCol w:w="688"/>
        <w:gridCol w:w="524"/>
        <w:gridCol w:w="429"/>
        <w:gridCol w:w="717"/>
        <w:gridCol w:w="717"/>
      </w:tblGrid>
      <w:tr w:rsidR="00A3270C" w14:paraId="78B11211" w14:textId="77777777">
        <w:tc>
          <w:tcPr>
            <w:tcW w:w="617" w:type="dxa"/>
          </w:tcPr>
          <w:p w14:paraId="5F077775" w14:textId="77777777" w:rsidR="00A3270C" w:rsidRDefault="00000000">
            <w:r>
              <w:t>Sub-item</w:t>
            </w:r>
          </w:p>
        </w:tc>
        <w:tc>
          <w:tcPr>
            <w:tcW w:w="617" w:type="dxa"/>
          </w:tcPr>
          <w:p w14:paraId="3C7EA13D" w14:textId="77777777" w:rsidR="00A3270C" w:rsidRDefault="00000000">
            <w:r>
              <w:t>n</w:t>
            </w:r>
          </w:p>
        </w:tc>
        <w:tc>
          <w:tcPr>
            <w:tcW w:w="617" w:type="dxa"/>
          </w:tcPr>
          <w:p w14:paraId="60FC83EA" w14:textId="77777777" w:rsidR="00A3270C" w:rsidRDefault="00000000">
            <w:r>
              <w:t>To a great extent (count)</w:t>
            </w:r>
          </w:p>
        </w:tc>
        <w:tc>
          <w:tcPr>
            <w:tcW w:w="617" w:type="dxa"/>
          </w:tcPr>
          <w:p w14:paraId="525D9148" w14:textId="77777777" w:rsidR="00A3270C" w:rsidRDefault="00000000">
            <w:r>
              <w:t>To a moderate extent (count)</w:t>
            </w:r>
          </w:p>
        </w:tc>
        <w:tc>
          <w:tcPr>
            <w:tcW w:w="617" w:type="dxa"/>
          </w:tcPr>
          <w:p w14:paraId="6A9B58DC" w14:textId="77777777" w:rsidR="00A3270C" w:rsidRDefault="00000000">
            <w:r>
              <w:t>To a slight extent (count)</w:t>
            </w:r>
          </w:p>
        </w:tc>
        <w:tc>
          <w:tcPr>
            <w:tcW w:w="617" w:type="dxa"/>
          </w:tcPr>
          <w:p w14:paraId="64ACEABA" w14:textId="77777777" w:rsidR="00A3270C" w:rsidRDefault="00000000">
            <w:r>
              <w:t>Not at all (count)</w:t>
            </w:r>
          </w:p>
        </w:tc>
        <w:tc>
          <w:tcPr>
            <w:tcW w:w="617" w:type="dxa"/>
          </w:tcPr>
          <w:p w14:paraId="58B5D69B" w14:textId="77777777" w:rsidR="00A3270C" w:rsidRDefault="00000000">
            <w:r>
              <w:t>Don’t know or not applicable (count)</w:t>
            </w:r>
          </w:p>
        </w:tc>
        <w:tc>
          <w:tcPr>
            <w:tcW w:w="617" w:type="dxa"/>
          </w:tcPr>
          <w:p w14:paraId="52F6EDDF" w14:textId="77777777" w:rsidR="00A3270C" w:rsidRDefault="00000000">
            <w:r>
              <w:t>Don't know or not applicable (count)</w:t>
            </w:r>
          </w:p>
        </w:tc>
        <w:tc>
          <w:tcPr>
            <w:tcW w:w="617" w:type="dxa"/>
          </w:tcPr>
          <w:p w14:paraId="66105DA0" w14:textId="77777777" w:rsidR="00A3270C" w:rsidRDefault="00000000">
            <w:r>
              <w:t>To a great extent (%)</w:t>
            </w:r>
          </w:p>
        </w:tc>
        <w:tc>
          <w:tcPr>
            <w:tcW w:w="617" w:type="dxa"/>
          </w:tcPr>
          <w:p w14:paraId="1CE4A642" w14:textId="77777777" w:rsidR="00A3270C" w:rsidRDefault="00000000">
            <w:r>
              <w:t>To a moderate extent (%)</w:t>
            </w:r>
          </w:p>
        </w:tc>
        <w:tc>
          <w:tcPr>
            <w:tcW w:w="617" w:type="dxa"/>
          </w:tcPr>
          <w:p w14:paraId="0ACAF15F" w14:textId="77777777" w:rsidR="00A3270C" w:rsidRDefault="00000000">
            <w:r>
              <w:t>To a slight extent (%)</w:t>
            </w:r>
          </w:p>
        </w:tc>
        <w:tc>
          <w:tcPr>
            <w:tcW w:w="617" w:type="dxa"/>
          </w:tcPr>
          <w:p w14:paraId="269A7040" w14:textId="77777777" w:rsidR="00A3270C" w:rsidRDefault="00000000">
            <w:r>
              <w:t>Not at all (%)</w:t>
            </w:r>
          </w:p>
        </w:tc>
        <w:tc>
          <w:tcPr>
            <w:tcW w:w="617" w:type="dxa"/>
          </w:tcPr>
          <w:p w14:paraId="0DD11D92" w14:textId="77777777" w:rsidR="00A3270C" w:rsidRDefault="00000000">
            <w:r>
              <w:t>Don’t know or not applicable (%)</w:t>
            </w:r>
          </w:p>
        </w:tc>
        <w:tc>
          <w:tcPr>
            <w:tcW w:w="617" w:type="dxa"/>
          </w:tcPr>
          <w:p w14:paraId="2A68271B" w14:textId="77777777" w:rsidR="00A3270C" w:rsidRDefault="00000000">
            <w:r>
              <w:t>Don't know or not applicable (%)</w:t>
            </w:r>
          </w:p>
        </w:tc>
      </w:tr>
      <w:tr w:rsidR="00A3270C" w14:paraId="196163F7" w14:textId="77777777">
        <w:tc>
          <w:tcPr>
            <w:tcW w:w="617" w:type="dxa"/>
          </w:tcPr>
          <w:p w14:paraId="3C0F1F85" w14:textId="77777777" w:rsidR="00A3270C" w:rsidRDefault="00000000">
            <w:r>
              <w:t>Artificial Intelligence (AI)</w:t>
            </w:r>
          </w:p>
        </w:tc>
        <w:tc>
          <w:tcPr>
            <w:tcW w:w="617" w:type="dxa"/>
          </w:tcPr>
          <w:p w14:paraId="2B390935" w14:textId="77777777" w:rsidR="00A3270C" w:rsidRDefault="00000000">
            <w:r>
              <w:t>134</w:t>
            </w:r>
          </w:p>
        </w:tc>
        <w:tc>
          <w:tcPr>
            <w:tcW w:w="617" w:type="dxa"/>
          </w:tcPr>
          <w:p w14:paraId="46231291" w14:textId="77777777" w:rsidR="00A3270C" w:rsidRDefault="00000000">
            <w:r>
              <w:t>54</w:t>
            </w:r>
          </w:p>
        </w:tc>
        <w:tc>
          <w:tcPr>
            <w:tcW w:w="617" w:type="dxa"/>
          </w:tcPr>
          <w:p w14:paraId="4A8C161F" w14:textId="77777777" w:rsidR="00A3270C" w:rsidRDefault="00000000">
            <w:r>
              <w:t>50</w:t>
            </w:r>
          </w:p>
        </w:tc>
        <w:tc>
          <w:tcPr>
            <w:tcW w:w="617" w:type="dxa"/>
          </w:tcPr>
          <w:p w14:paraId="7B398E1B" w14:textId="77777777" w:rsidR="00A3270C" w:rsidRDefault="00000000">
            <w:r>
              <w:t>23</w:t>
            </w:r>
          </w:p>
        </w:tc>
        <w:tc>
          <w:tcPr>
            <w:tcW w:w="617" w:type="dxa"/>
          </w:tcPr>
          <w:p w14:paraId="6A0DA2C2" w14:textId="77777777" w:rsidR="00A3270C" w:rsidRDefault="00000000">
            <w:r>
              <w:t>3</w:t>
            </w:r>
          </w:p>
        </w:tc>
        <w:tc>
          <w:tcPr>
            <w:tcW w:w="617" w:type="dxa"/>
          </w:tcPr>
          <w:p w14:paraId="2829DD8C" w14:textId="77777777" w:rsidR="00A3270C" w:rsidRDefault="00000000">
            <w:r>
              <w:t>4</w:t>
            </w:r>
          </w:p>
        </w:tc>
        <w:tc>
          <w:tcPr>
            <w:tcW w:w="617" w:type="dxa"/>
          </w:tcPr>
          <w:p w14:paraId="6924FB01" w14:textId="77777777" w:rsidR="00A3270C" w:rsidRDefault="00000000">
            <w:r>
              <w:t>4</w:t>
            </w:r>
          </w:p>
        </w:tc>
        <w:tc>
          <w:tcPr>
            <w:tcW w:w="617" w:type="dxa"/>
          </w:tcPr>
          <w:p w14:paraId="4ABE4994" w14:textId="77777777" w:rsidR="00A3270C" w:rsidRDefault="00000000">
            <w:r>
              <w:t>40.3</w:t>
            </w:r>
          </w:p>
        </w:tc>
        <w:tc>
          <w:tcPr>
            <w:tcW w:w="617" w:type="dxa"/>
          </w:tcPr>
          <w:p w14:paraId="0119820B" w14:textId="77777777" w:rsidR="00A3270C" w:rsidRDefault="00000000">
            <w:r>
              <w:t>37.3</w:t>
            </w:r>
          </w:p>
        </w:tc>
        <w:tc>
          <w:tcPr>
            <w:tcW w:w="617" w:type="dxa"/>
          </w:tcPr>
          <w:p w14:paraId="4A9E9A37" w14:textId="77777777" w:rsidR="00A3270C" w:rsidRDefault="00000000">
            <w:r>
              <w:t>17.2</w:t>
            </w:r>
          </w:p>
        </w:tc>
        <w:tc>
          <w:tcPr>
            <w:tcW w:w="617" w:type="dxa"/>
          </w:tcPr>
          <w:p w14:paraId="418F0EFE" w14:textId="77777777" w:rsidR="00A3270C" w:rsidRDefault="00000000">
            <w:r>
              <w:t>2.2</w:t>
            </w:r>
          </w:p>
        </w:tc>
        <w:tc>
          <w:tcPr>
            <w:tcW w:w="617" w:type="dxa"/>
          </w:tcPr>
          <w:p w14:paraId="283EF181" w14:textId="77777777" w:rsidR="00A3270C" w:rsidRDefault="00000000">
            <w:r>
              <w:t>3.0</w:t>
            </w:r>
          </w:p>
        </w:tc>
        <w:tc>
          <w:tcPr>
            <w:tcW w:w="617" w:type="dxa"/>
          </w:tcPr>
          <w:p w14:paraId="11C3A36E" w14:textId="77777777" w:rsidR="00A3270C" w:rsidRDefault="00000000">
            <w:r>
              <w:t>3.0</w:t>
            </w:r>
          </w:p>
        </w:tc>
      </w:tr>
      <w:tr w:rsidR="00A3270C" w14:paraId="3C4F419F" w14:textId="77777777">
        <w:tc>
          <w:tcPr>
            <w:tcW w:w="617" w:type="dxa"/>
          </w:tcPr>
          <w:p w14:paraId="4844CCA0" w14:textId="77777777" w:rsidR="00A3270C" w:rsidRDefault="00000000">
            <w:r>
              <w:t>Digital Transformation</w:t>
            </w:r>
          </w:p>
        </w:tc>
        <w:tc>
          <w:tcPr>
            <w:tcW w:w="617" w:type="dxa"/>
          </w:tcPr>
          <w:p w14:paraId="126B046C" w14:textId="77777777" w:rsidR="00A3270C" w:rsidRDefault="00000000">
            <w:r>
              <w:t>134</w:t>
            </w:r>
          </w:p>
        </w:tc>
        <w:tc>
          <w:tcPr>
            <w:tcW w:w="617" w:type="dxa"/>
          </w:tcPr>
          <w:p w14:paraId="2E956519" w14:textId="77777777" w:rsidR="00A3270C" w:rsidRDefault="00000000">
            <w:r>
              <w:t>66</w:t>
            </w:r>
          </w:p>
        </w:tc>
        <w:tc>
          <w:tcPr>
            <w:tcW w:w="617" w:type="dxa"/>
          </w:tcPr>
          <w:p w14:paraId="34543CF6" w14:textId="77777777" w:rsidR="00A3270C" w:rsidRDefault="00000000">
            <w:r>
              <w:t>31</w:t>
            </w:r>
          </w:p>
        </w:tc>
        <w:tc>
          <w:tcPr>
            <w:tcW w:w="617" w:type="dxa"/>
          </w:tcPr>
          <w:p w14:paraId="1EB36AC8" w14:textId="77777777" w:rsidR="00A3270C" w:rsidRDefault="00000000">
            <w:r>
              <w:t>30</w:t>
            </w:r>
          </w:p>
        </w:tc>
        <w:tc>
          <w:tcPr>
            <w:tcW w:w="617" w:type="dxa"/>
          </w:tcPr>
          <w:p w14:paraId="64144416" w14:textId="77777777" w:rsidR="00A3270C" w:rsidRDefault="00000000">
            <w:r>
              <w:t>5</w:t>
            </w:r>
          </w:p>
        </w:tc>
        <w:tc>
          <w:tcPr>
            <w:tcW w:w="617" w:type="dxa"/>
          </w:tcPr>
          <w:p w14:paraId="7884DA21" w14:textId="77777777" w:rsidR="00A3270C" w:rsidRDefault="00000000">
            <w:r>
              <w:t>2</w:t>
            </w:r>
          </w:p>
        </w:tc>
        <w:tc>
          <w:tcPr>
            <w:tcW w:w="617" w:type="dxa"/>
          </w:tcPr>
          <w:p w14:paraId="1BB11189" w14:textId="77777777" w:rsidR="00A3270C" w:rsidRDefault="00000000">
            <w:r>
              <w:t>2</w:t>
            </w:r>
          </w:p>
        </w:tc>
        <w:tc>
          <w:tcPr>
            <w:tcW w:w="617" w:type="dxa"/>
          </w:tcPr>
          <w:p w14:paraId="72FA7DD2" w14:textId="77777777" w:rsidR="00A3270C" w:rsidRDefault="00000000">
            <w:r>
              <w:t>49.3</w:t>
            </w:r>
          </w:p>
        </w:tc>
        <w:tc>
          <w:tcPr>
            <w:tcW w:w="617" w:type="dxa"/>
          </w:tcPr>
          <w:p w14:paraId="0EB9E551" w14:textId="77777777" w:rsidR="00A3270C" w:rsidRDefault="00000000">
            <w:r>
              <w:t>23.1</w:t>
            </w:r>
          </w:p>
        </w:tc>
        <w:tc>
          <w:tcPr>
            <w:tcW w:w="617" w:type="dxa"/>
          </w:tcPr>
          <w:p w14:paraId="0C9F0A01" w14:textId="77777777" w:rsidR="00A3270C" w:rsidRDefault="00000000">
            <w:r>
              <w:t>22.4</w:t>
            </w:r>
          </w:p>
        </w:tc>
        <w:tc>
          <w:tcPr>
            <w:tcW w:w="617" w:type="dxa"/>
          </w:tcPr>
          <w:p w14:paraId="4C4F76F8" w14:textId="77777777" w:rsidR="00A3270C" w:rsidRDefault="00000000">
            <w:r>
              <w:t>3.7</w:t>
            </w:r>
          </w:p>
        </w:tc>
        <w:tc>
          <w:tcPr>
            <w:tcW w:w="617" w:type="dxa"/>
          </w:tcPr>
          <w:p w14:paraId="1F93E130" w14:textId="77777777" w:rsidR="00A3270C" w:rsidRDefault="00000000">
            <w:r>
              <w:t>1.5</w:t>
            </w:r>
          </w:p>
        </w:tc>
        <w:tc>
          <w:tcPr>
            <w:tcW w:w="617" w:type="dxa"/>
          </w:tcPr>
          <w:p w14:paraId="0732A0CB" w14:textId="77777777" w:rsidR="00A3270C" w:rsidRDefault="00000000">
            <w:r>
              <w:t>1.5</w:t>
            </w:r>
          </w:p>
        </w:tc>
      </w:tr>
      <w:tr w:rsidR="00A3270C" w14:paraId="67C3B8ED" w14:textId="77777777">
        <w:tc>
          <w:tcPr>
            <w:tcW w:w="617" w:type="dxa"/>
          </w:tcPr>
          <w:p w14:paraId="47953B3E" w14:textId="77777777" w:rsidR="00A3270C" w:rsidRDefault="00000000">
            <w:r>
              <w:t>Blockch</w:t>
            </w:r>
            <w:r>
              <w:lastRenderedPageBreak/>
              <w:t>ain &amp; Digital Assets</w:t>
            </w:r>
          </w:p>
        </w:tc>
        <w:tc>
          <w:tcPr>
            <w:tcW w:w="617" w:type="dxa"/>
          </w:tcPr>
          <w:p w14:paraId="430E8221" w14:textId="77777777" w:rsidR="00A3270C" w:rsidRDefault="00000000">
            <w:r>
              <w:lastRenderedPageBreak/>
              <w:t>1</w:t>
            </w:r>
            <w:r>
              <w:lastRenderedPageBreak/>
              <w:t>34</w:t>
            </w:r>
          </w:p>
        </w:tc>
        <w:tc>
          <w:tcPr>
            <w:tcW w:w="617" w:type="dxa"/>
          </w:tcPr>
          <w:p w14:paraId="1EA30634" w14:textId="77777777" w:rsidR="00A3270C" w:rsidRDefault="00000000">
            <w:r>
              <w:lastRenderedPageBreak/>
              <w:t>71</w:t>
            </w:r>
          </w:p>
        </w:tc>
        <w:tc>
          <w:tcPr>
            <w:tcW w:w="617" w:type="dxa"/>
          </w:tcPr>
          <w:p w14:paraId="6F31C70A" w14:textId="77777777" w:rsidR="00A3270C" w:rsidRDefault="00000000">
            <w:r>
              <w:t>43</w:t>
            </w:r>
          </w:p>
        </w:tc>
        <w:tc>
          <w:tcPr>
            <w:tcW w:w="617" w:type="dxa"/>
          </w:tcPr>
          <w:p w14:paraId="63ADB5C7" w14:textId="77777777" w:rsidR="00A3270C" w:rsidRDefault="00000000">
            <w:r>
              <w:t>15</w:t>
            </w:r>
          </w:p>
        </w:tc>
        <w:tc>
          <w:tcPr>
            <w:tcW w:w="617" w:type="dxa"/>
          </w:tcPr>
          <w:p w14:paraId="1A2389E8" w14:textId="77777777" w:rsidR="00A3270C" w:rsidRDefault="00000000">
            <w:r>
              <w:t>2</w:t>
            </w:r>
          </w:p>
        </w:tc>
        <w:tc>
          <w:tcPr>
            <w:tcW w:w="617" w:type="dxa"/>
          </w:tcPr>
          <w:p w14:paraId="606E515C" w14:textId="77777777" w:rsidR="00A3270C" w:rsidRDefault="00000000">
            <w:r>
              <w:t>3</w:t>
            </w:r>
          </w:p>
        </w:tc>
        <w:tc>
          <w:tcPr>
            <w:tcW w:w="617" w:type="dxa"/>
          </w:tcPr>
          <w:p w14:paraId="03342C96" w14:textId="77777777" w:rsidR="00A3270C" w:rsidRDefault="00000000">
            <w:r>
              <w:t>3</w:t>
            </w:r>
          </w:p>
        </w:tc>
        <w:tc>
          <w:tcPr>
            <w:tcW w:w="617" w:type="dxa"/>
          </w:tcPr>
          <w:p w14:paraId="039F3B21" w14:textId="77777777" w:rsidR="00A3270C" w:rsidRDefault="00000000">
            <w:r>
              <w:t>53.</w:t>
            </w:r>
            <w:r>
              <w:lastRenderedPageBreak/>
              <w:t>0</w:t>
            </w:r>
          </w:p>
        </w:tc>
        <w:tc>
          <w:tcPr>
            <w:tcW w:w="617" w:type="dxa"/>
          </w:tcPr>
          <w:p w14:paraId="0EAC2328" w14:textId="77777777" w:rsidR="00A3270C" w:rsidRDefault="00000000">
            <w:r>
              <w:lastRenderedPageBreak/>
              <w:t>32.1</w:t>
            </w:r>
          </w:p>
        </w:tc>
        <w:tc>
          <w:tcPr>
            <w:tcW w:w="617" w:type="dxa"/>
          </w:tcPr>
          <w:p w14:paraId="7CCD688B" w14:textId="77777777" w:rsidR="00A3270C" w:rsidRDefault="00000000">
            <w:r>
              <w:t>11.</w:t>
            </w:r>
            <w:r>
              <w:lastRenderedPageBreak/>
              <w:t>2</w:t>
            </w:r>
          </w:p>
        </w:tc>
        <w:tc>
          <w:tcPr>
            <w:tcW w:w="617" w:type="dxa"/>
          </w:tcPr>
          <w:p w14:paraId="6F30A833" w14:textId="77777777" w:rsidR="00A3270C" w:rsidRDefault="00000000">
            <w:r>
              <w:lastRenderedPageBreak/>
              <w:t>1.</w:t>
            </w:r>
            <w:r>
              <w:lastRenderedPageBreak/>
              <w:t>5</w:t>
            </w:r>
          </w:p>
        </w:tc>
        <w:tc>
          <w:tcPr>
            <w:tcW w:w="617" w:type="dxa"/>
          </w:tcPr>
          <w:p w14:paraId="38B18CF6" w14:textId="77777777" w:rsidR="00A3270C" w:rsidRDefault="00000000">
            <w:r>
              <w:lastRenderedPageBreak/>
              <w:t>2.2</w:t>
            </w:r>
          </w:p>
        </w:tc>
        <w:tc>
          <w:tcPr>
            <w:tcW w:w="617" w:type="dxa"/>
          </w:tcPr>
          <w:p w14:paraId="0E798A85" w14:textId="77777777" w:rsidR="00A3270C" w:rsidRDefault="00000000">
            <w:r>
              <w:t>2.2</w:t>
            </w:r>
          </w:p>
        </w:tc>
      </w:tr>
      <w:tr w:rsidR="00A3270C" w14:paraId="5E6B297A" w14:textId="77777777">
        <w:tc>
          <w:tcPr>
            <w:tcW w:w="617" w:type="dxa"/>
          </w:tcPr>
          <w:p w14:paraId="5A9A472B" w14:textId="77777777" w:rsidR="00A3270C" w:rsidRDefault="00000000">
            <w:r>
              <w:t>Gender &amp; Inclusion</w:t>
            </w:r>
          </w:p>
        </w:tc>
        <w:tc>
          <w:tcPr>
            <w:tcW w:w="617" w:type="dxa"/>
          </w:tcPr>
          <w:p w14:paraId="6BA92C1D" w14:textId="77777777" w:rsidR="00A3270C" w:rsidRDefault="00000000">
            <w:r>
              <w:t>134</w:t>
            </w:r>
          </w:p>
        </w:tc>
        <w:tc>
          <w:tcPr>
            <w:tcW w:w="617" w:type="dxa"/>
          </w:tcPr>
          <w:p w14:paraId="540E392A" w14:textId="77777777" w:rsidR="00A3270C" w:rsidRDefault="00000000">
            <w:r>
              <w:t>27</w:t>
            </w:r>
          </w:p>
        </w:tc>
        <w:tc>
          <w:tcPr>
            <w:tcW w:w="617" w:type="dxa"/>
          </w:tcPr>
          <w:p w14:paraId="40B3D800" w14:textId="77777777" w:rsidR="00A3270C" w:rsidRDefault="00000000">
            <w:r>
              <w:t>34</w:t>
            </w:r>
          </w:p>
        </w:tc>
        <w:tc>
          <w:tcPr>
            <w:tcW w:w="617" w:type="dxa"/>
          </w:tcPr>
          <w:p w14:paraId="4E724660" w14:textId="77777777" w:rsidR="00A3270C" w:rsidRDefault="00000000">
            <w:r>
              <w:t>54</w:t>
            </w:r>
          </w:p>
        </w:tc>
        <w:tc>
          <w:tcPr>
            <w:tcW w:w="617" w:type="dxa"/>
          </w:tcPr>
          <w:p w14:paraId="1102AA91" w14:textId="77777777" w:rsidR="00A3270C" w:rsidRDefault="00000000">
            <w:r>
              <w:t>15</w:t>
            </w:r>
          </w:p>
        </w:tc>
        <w:tc>
          <w:tcPr>
            <w:tcW w:w="617" w:type="dxa"/>
          </w:tcPr>
          <w:p w14:paraId="2E56406A" w14:textId="77777777" w:rsidR="00A3270C" w:rsidRDefault="00000000">
            <w:r>
              <w:t>4</w:t>
            </w:r>
          </w:p>
        </w:tc>
        <w:tc>
          <w:tcPr>
            <w:tcW w:w="617" w:type="dxa"/>
          </w:tcPr>
          <w:p w14:paraId="3DF1DDC7" w14:textId="77777777" w:rsidR="00A3270C" w:rsidRDefault="00000000">
            <w:r>
              <w:t>4</w:t>
            </w:r>
          </w:p>
        </w:tc>
        <w:tc>
          <w:tcPr>
            <w:tcW w:w="617" w:type="dxa"/>
          </w:tcPr>
          <w:p w14:paraId="02D5E8C6" w14:textId="77777777" w:rsidR="00A3270C" w:rsidRDefault="00000000">
            <w:r>
              <w:t>20.1</w:t>
            </w:r>
          </w:p>
        </w:tc>
        <w:tc>
          <w:tcPr>
            <w:tcW w:w="617" w:type="dxa"/>
          </w:tcPr>
          <w:p w14:paraId="634FA05C" w14:textId="77777777" w:rsidR="00A3270C" w:rsidRDefault="00000000">
            <w:r>
              <w:t>25.4</w:t>
            </w:r>
          </w:p>
        </w:tc>
        <w:tc>
          <w:tcPr>
            <w:tcW w:w="617" w:type="dxa"/>
          </w:tcPr>
          <w:p w14:paraId="00C7DE9E" w14:textId="77777777" w:rsidR="00A3270C" w:rsidRDefault="00000000">
            <w:r>
              <w:t>40.3</w:t>
            </w:r>
          </w:p>
        </w:tc>
        <w:tc>
          <w:tcPr>
            <w:tcW w:w="617" w:type="dxa"/>
          </w:tcPr>
          <w:p w14:paraId="0EB3FAD0" w14:textId="77777777" w:rsidR="00A3270C" w:rsidRDefault="00000000">
            <w:r>
              <w:t>11.2</w:t>
            </w:r>
          </w:p>
        </w:tc>
        <w:tc>
          <w:tcPr>
            <w:tcW w:w="617" w:type="dxa"/>
          </w:tcPr>
          <w:p w14:paraId="29A9C5DF" w14:textId="77777777" w:rsidR="00A3270C" w:rsidRDefault="00000000">
            <w:r>
              <w:t>3.0</w:t>
            </w:r>
          </w:p>
        </w:tc>
        <w:tc>
          <w:tcPr>
            <w:tcW w:w="617" w:type="dxa"/>
          </w:tcPr>
          <w:p w14:paraId="7118C5DA" w14:textId="77777777" w:rsidR="00A3270C" w:rsidRDefault="00000000">
            <w:r>
              <w:t>3.0</w:t>
            </w:r>
          </w:p>
        </w:tc>
      </w:tr>
      <w:tr w:rsidR="00A3270C" w14:paraId="75D35D49" w14:textId="77777777">
        <w:tc>
          <w:tcPr>
            <w:tcW w:w="617" w:type="dxa"/>
          </w:tcPr>
          <w:p w14:paraId="5023177E" w14:textId="77777777" w:rsidR="00A3270C" w:rsidRDefault="00000000">
            <w:r>
              <w:t>Institutional Governance</w:t>
            </w:r>
          </w:p>
        </w:tc>
        <w:tc>
          <w:tcPr>
            <w:tcW w:w="617" w:type="dxa"/>
          </w:tcPr>
          <w:p w14:paraId="6D49255F" w14:textId="77777777" w:rsidR="00A3270C" w:rsidRDefault="00000000">
            <w:r>
              <w:t>134</w:t>
            </w:r>
          </w:p>
        </w:tc>
        <w:tc>
          <w:tcPr>
            <w:tcW w:w="617" w:type="dxa"/>
          </w:tcPr>
          <w:p w14:paraId="2A2B9D3B" w14:textId="77777777" w:rsidR="00A3270C" w:rsidRDefault="00000000">
            <w:r>
              <w:t>71</w:t>
            </w:r>
          </w:p>
        </w:tc>
        <w:tc>
          <w:tcPr>
            <w:tcW w:w="617" w:type="dxa"/>
          </w:tcPr>
          <w:p w14:paraId="663BB3AD" w14:textId="77777777" w:rsidR="00A3270C" w:rsidRDefault="00000000">
            <w:r>
              <w:t>41</w:t>
            </w:r>
          </w:p>
        </w:tc>
        <w:tc>
          <w:tcPr>
            <w:tcW w:w="617" w:type="dxa"/>
          </w:tcPr>
          <w:p w14:paraId="1B68EC7C" w14:textId="77777777" w:rsidR="00A3270C" w:rsidRDefault="00000000">
            <w:r>
              <w:t>16</w:t>
            </w:r>
          </w:p>
        </w:tc>
        <w:tc>
          <w:tcPr>
            <w:tcW w:w="617" w:type="dxa"/>
          </w:tcPr>
          <w:p w14:paraId="23451575" w14:textId="77777777" w:rsidR="00A3270C" w:rsidRDefault="00000000">
            <w:r>
              <w:t>2</w:t>
            </w:r>
          </w:p>
        </w:tc>
        <w:tc>
          <w:tcPr>
            <w:tcW w:w="617" w:type="dxa"/>
          </w:tcPr>
          <w:p w14:paraId="2C54FD20" w14:textId="77777777" w:rsidR="00A3270C" w:rsidRDefault="00000000">
            <w:r>
              <w:t>4</w:t>
            </w:r>
          </w:p>
        </w:tc>
        <w:tc>
          <w:tcPr>
            <w:tcW w:w="617" w:type="dxa"/>
          </w:tcPr>
          <w:p w14:paraId="537F8360" w14:textId="77777777" w:rsidR="00A3270C" w:rsidRDefault="00000000">
            <w:r>
              <w:t>4</w:t>
            </w:r>
          </w:p>
        </w:tc>
        <w:tc>
          <w:tcPr>
            <w:tcW w:w="617" w:type="dxa"/>
          </w:tcPr>
          <w:p w14:paraId="5DDFD00B" w14:textId="77777777" w:rsidR="00A3270C" w:rsidRDefault="00000000">
            <w:r>
              <w:t>53.0</w:t>
            </w:r>
          </w:p>
        </w:tc>
        <w:tc>
          <w:tcPr>
            <w:tcW w:w="617" w:type="dxa"/>
          </w:tcPr>
          <w:p w14:paraId="6E3D0B7D" w14:textId="77777777" w:rsidR="00A3270C" w:rsidRDefault="00000000">
            <w:r>
              <w:t>30.6</w:t>
            </w:r>
          </w:p>
        </w:tc>
        <w:tc>
          <w:tcPr>
            <w:tcW w:w="617" w:type="dxa"/>
          </w:tcPr>
          <w:p w14:paraId="36EE9DEA" w14:textId="77777777" w:rsidR="00A3270C" w:rsidRDefault="00000000">
            <w:r>
              <w:t>11.9</w:t>
            </w:r>
          </w:p>
        </w:tc>
        <w:tc>
          <w:tcPr>
            <w:tcW w:w="617" w:type="dxa"/>
          </w:tcPr>
          <w:p w14:paraId="7B2CFC3C" w14:textId="77777777" w:rsidR="00A3270C" w:rsidRDefault="00000000">
            <w:r>
              <w:t>1.5</w:t>
            </w:r>
          </w:p>
        </w:tc>
        <w:tc>
          <w:tcPr>
            <w:tcW w:w="617" w:type="dxa"/>
          </w:tcPr>
          <w:p w14:paraId="07D58F06" w14:textId="77777777" w:rsidR="00A3270C" w:rsidRDefault="00000000">
            <w:r>
              <w:t>3.0</w:t>
            </w:r>
          </w:p>
        </w:tc>
        <w:tc>
          <w:tcPr>
            <w:tcW w:w="617" w:type="dxa"/>
          </w:tcPr>
          <w:p w14:paraId="26DC8B29" w14:textId="77777777" w:rsidR="00A3270C" w:rsidRDefault="00000000">
            <w:r>
              <w:t>3.0</w:t>
            </w:r>
          </w:p>
        </w:tc>
      </w:tr>
      <w:tr w:rsidR="00A3270C" w14:paraId="39CDB73B" w14:textId="77777777">
        <w:tc>
          <w:tcPr>
            <w:tcW w:w="617" w:type="dxa"/>
          </w:tcPr>
          <w:p w14:paraId="48AEBEF7" w14:textId="77777777" w:rsidR="00A3270C" w:rsidRDefault="00000000">
            <w:r>
              <w:t>Social protection &amp; equity</w:t>
            </w:r>
          </w:p>
        </w:tc>
        <w:tc>
          <w:tcPr>
            <w:tcW w:w="617" w:type="dxa"/>
          </w:tcPr>
          <w:p w14:paraId="72E0F6E6" w14:textId="77777777" w:rsidR="00A3270C" w:rsidRDefault="00000000">
            <w:r>
              <w:t>134</w:t>
            </w:r>
          </w:p>
        </w:tc>
        <w:tc>
          <w:tcPr>
            <w:tcW w:w="617" w:type="dxa"/>
          </w:tcPr>
          <w:p w14:paraId="3B6CC858" w14:textId="77777777" w:rsidR="00A3270C" w:rsidRDefault="00000000">
            <w:r>
              <w:t>62</w:t>
            </w:r>
          </w:p>
        </w:tc>
        <w:tc>
          <w:tcPr>
            <w:tcW w:w="617" w:type="dxa"/>
          </w:tcPr>
          <w:p w14:paraId="574EBC4C" w14:textId="77777777" w:rsidR="00A3270C" w:rsidRDefault="00000000">
            <w:r>
              <w:t>51</w:t>
            </w:r>
          </w:p>
        </w:tc>
        <w:tc>
          <w:tcPr>
            <w:tcW w:w="617" w:type="dxa"/>
          </w:tcPr>
          <w:p w14:paraId="029A91C5" w14:textId="77777777" w:rsidR="00A3270C" w:rsidRDefault="00000000">
            <w:r>
              <w:t>16</w:t>
            </w:r>
          </w:p>
        </w:tc>
        <w:tc>
          <w:tcPr>
            <w:tcW w:w="617" w:type="dxa"/>
          </w:tcPr>
          <w:p w14:paraId="7ED6E417" w14:textId="77777777" w:rsidR="00A3270C" w:rsidRDefault="00000000">
            <w:r>
              <w:t>2</w:t>
            </w:r>
          </w:p>
        </w:tc>
        <w:tc>
          <w:tcPr>
            <w:tcW w:w="617" w:type="dxa"/>
          </w:tcPr>
          <w:p w14:paraId="14F94909" w14:textId="77777777" w:rsidR="00A3270C" w:rsidRDefault="00000000">
            <w:r>
              <w:t>3</w:t>
            </w:r>
          </w:p>
        </w:tc>
        <w:tc>
          <w:tcPr>
            <w:tcW w:w="617" w:type="dxa"/>
          </w:tcPr>
          <w:p w14:paraId="3A73A06F" w14:textId="77777777" w:rsidR="00A3270C" w:rsidRDefault="00000000">
            <w:r>
              <w:t>3</w:t>
            </w:r>
          </w:p>
        </w:tc>
        <w:tc>
          <w:tcPr>
            <w:tcW w:w="617" w:type="dxa"/>
          </w:tcPr>
          <w:p w14:paraId="00DE84B7" w14:textId="77777777" w:rsidR="00A3270C" w:rsidRDefault="00000000">
            <w:r>
              <w:t>46.3</w:t>
            </w:r>
          </w:p>
        </w:tc>
        <w:tc>
          <w:tcPr>
            <w:tcW w:w="617" w:type="dxa"/>
          </w:tcPr>
          <w:p w14:paraId="73961168" w14:textId="77777777" w:rsidR="00A3270C" w:rsidRDefault="00000000">
            <w:r>
              <w:t>38.1</w:t>
            </w:r>
          </w:p>
        </w:tc>
        <w:tc>
          <w:tcPr>
            <w:tcW w:w="617" w:type="dxa"/>
          </w:tcPr>
          <w:p w14:paraId="5F26B413" w14:textId="77777777" w:rsidR="00A3270C" w:rsidRDefault="00000000">
            <w:r>
              <w:t>11.9</w:t>
            </w:r>
          </w:p>
        </w:tc>
        <w:tc>
          <w:tcPr>
            <w:tcW w:w="617" w:type="dxa"/>
          </w:tcPr>
          <w:p w14:paraId="6AD7147E" w14:textId="77777777" w:rsidR="00A3270C" w:rsidRDefault="00000000">
            <w:r>
              <w:t>1.5</w:t>
            </w:r>
          </w:p>
        </w:tc>
        <w:tc>
          <w:tcPr>
            <w:tcW w:w="617" w:type="dxa"/>
          </w:tcPr>
          <w:p w14:paraId="583A0C93" w14:textId="77777777" w:rsidR="00A3270C" w:rsidRDefault="00000000">
            <w:r>
              <w:t>2.2</w:t>
            </w:r>
          </w:p>
        </w:tc>
        <w:tc>
          <w:tcPr>
            <w:tcW w:w="617" w:type="dxa"/>
          </w:tcPr>
          <w:p w14:paraId="46014555" w14:textId="77777777" w:rsidR="00A3270C" w:rsidRDefault="00000000">
            <w:r>
              <w:t>2.2</w:t>
            </w:r>
          </w:p>
        </w:tc>
      </w:tr>
    </w:tbl>
    <w:p w14:paraId="23FB14BF" w14:textId="77777777" w:rsidR="00A3270C" w:rsidRDefault="00000000">
      <w:pPr>
        <w:pStyle w:val="Heading2"/>
      </w:pPr>
      <w:r>
        <w:t>Q24.1 — Other areas where IADB has a comparative advantage (please specify)</w:t>
      </w:r>
    </w:p>
    <w:p w14:paraId="7257B3B5" w14:textId="77777777" w:rsidR="00A3270C" w:rsidRDefault="00000000">
      <w:r>
        <w:t>n = 3 responses; 3 unique entries.</w:t>
      </w:r>
    </w:p>
    <w:p w14:paraId="29961C2B" w14:textId="77777777" w:rsidR="00A3270C" w:rsidRDefault="00000000">
      <w:pPr>
        <w:pStyle w:val="ListBullet"/>
      </w:pPr>
      <w:r>
        <w:t>Support the explanation of the objectives of instruments such as the RSF to national institutions and policymakers in the recipient country. Assist technical institutions in designing reform measures by helping to build the political support needed for their effective implementation.</w:t>
      </w:r>
    </w:p>
    <w:p w14:paraId="7EC3695F" w14:textId="77777777" w:rsidR="00A3270C" w:rsidRDefault="00000000">
      <w:pPr>
        <w:pStyle w:val="ListBullet"/>
      </w:pPr>
      <w:r>
        <w:t>With regard to mitigation and adaptation measures, it would certainly be valuable to have a compilation of good examples, which could also reflect specific geographical circumstances where relevant. In this area, the IMF, as an international organisation, could provide useful input to countries, whether they are members of the European Union or not.</w:t>
      </w:r>
    </w:p>
    <w:p w14:paraId="29AE53DB" w14:textId="77777777" w:rsidR="00A3270C" w:rsidRDefault="00000000">
      <w:pPr>
        <w:pStyle w:val="ListBullet"/>
      </w:pPr>
      <w:r>
        <w:t>Providing advice on monetary and fiscal policy within IMF’s mandate</w:t>
      </w:r>
    </w:p>
    <w:p w14:paraId="1FD3B33B" w14:textId="77777777" w:rsidR="00A3270C" w:rsidRDefault="00000000">
      <w:pPr>
        <w:pStyle w:val="Heading2"/>
      </w:pPr>
      <w:r>
        <w:t>Q26 — Other views on how the IADB has or should engage on digital transformation-related issues</w:t>
      </w:r>
    </w:p>
    <w:p w14:paraId="178F9A87" w14:textId="77777777" w:rsidR="00A3270C" w:rsidRDefault="00000000">
      <w:r>
        <w:t>n = 57 responses; 54 unique submissions.</w:t>
      </w:r>
    </w:p>
    <w:p w14:paraId="7B27FA71" w14:textId="77777777" w:rsidR="00A3270C" w:rsidRDefault="00000000">
      <w:pPr>
        <w:pStyle w:val="ListBullet"/>
      </w:pPr>
      <w:r>
        <w:t>IMF should continue its work on climate-related and digital money issues.</w:t>
      </w:r>
      <w:r>
        <w:br/>
        <w:t>However, the focus should be mainly on the macroeconomic impacts and</w:t>
      </w:r>
      <w:r>
        <w:br/>
        <w:t>policy implications, while outsourcing the technical aspects to other organizations.</w:t>
      </w:r>
    </w:p>
    <w:p w14:paraId="47BFB33E" w14:textId="77777777" w:rsidR="00A3270C" w:rsidRDefault="00000000">
      <w:pPr>
        <w:pStyle w:val="ListBullet"/>
      </w:pPr>
      <w:r>
        <w:t>The Comprehensive Surveillance Review (CSR) should determine the</w:t>
      </w:r>
      <w:r>
        <w:br/>
        <w:t>Fund's engagement in non-core areas, mindful of the need to</w:t>
      </w:r>
      <w:r>
        <w:br/>
        <w:t>prioiritze the core mandate.</w:t>
      </w:r>
      <w:r>
        <w:br/>
        <w:t>Such engagement should be conditional on macro-criticality, which</w:t>
      </w:r>
      <w:r>
        <w:br/>
      </w:r>
      <w:r>
        <w:lastRenderedPageBreak/>
        <w:t>needs to be carefully defined in the context of the CSR.</w:t>
      </w:r>
      <w:r>
        <w:br/>
        <w:t>This applies to the Fund's work on climate change-related issues.</w:t>
      </w:r>
      <w:r>
        <w:br/>
        <w:t>When carried out, the Fund's work on climate change-related issues</w:t>
      </w:r>
      <w:r>
        <w:br/>
        <w:t>should pay close attention to adaptation and transition challenges,</w:t>
      </w:r>
      <w:r>
        <w:br/>
        <w:t>especially in countries facing heightened vulnerabilities.</w:t>
      </w:r>
    </w:p>
    <w:p w14:paraId="204C2479" w14:textId="77777777" w:rsidR="00A3270C" w:rsidRDefault="00000000">
      <w:pPr>
        <w:pStyle w:val="ListBullet"/>
      </w:pPr>
      <w:r>
        <w:t>The IMF should continuously engage with its member countries on climate change-related issues by</w:t>
      </w:r>
      <w:r>
        <w:br/>
        <w:t>leveraging its macroeconomic and financial expertise to support the integration of climate considerations into national policymaking, while adapting its tools and frameworks to address both immediate and long-term climate-related challenges. The Fund may adopt structured, inclusive, and transparent mechanisms that can guide the integration of climate considerations into macroeconomic policy and reform processes.</w:t>
      </w:r>
    </w:p>
    <w:p w14:paraId="241FEC5B" w14:textId="77777777" w:rsidR="00A3270C" w:rsidRDefault="00000000">
      <w:pPr>
        <w:pStyle w:val="ListBullet"/>
      </w:pPr>
      <w:r>
        <w:t>The Comprehensive Surveillance Review (CSR) should determine the</w:t>
      </w:r>
      <w:r>
        <w:br/>
        <w:t>Fund's engagement in non-core areas, mindful of the need to</w:t>
      </w:r>
      <w:r>
        <w:br/>
        <w:t>prioritize the core mandate.</w:t>
      </w:r>
      <w:r>
        <w:br/>
      </w:r>
      <w:r>
        <w:br/>
        <w:t>Such engagement should be conditional on macro-criticality, which</w:t>
      </w:r>
      <w:r>
        <w:br/>
        <w:t>needs to be carefully defined in the context of the CSR.</w:t>
      </w:r>
      <w:r>
        <w:br/>
        <w:t>This applies to the Fund's work on climate change-related issues.</w:t>
      </w:r>
      <w:r>
        <w:br/>
      </w:r>
      <w:r>
        <w:br/>
        <w:t>When carried out, the Fund's work on climate change-related issues</w:t>
      </w:r>
      <w:r>
        <w:br/>
        <w:t>should pay close attention to adaptation and transition challenges,</w:t>
      </w:r>
      <w:r>
        <w:br/>
        <w:t>especially in countries facing heightened vulnerabilities.</w:t>
      </w:r>
    </w:p>
    <w:p w14:paraId="77BB33F3" w14:textId="77777777" w:rsidR="00A3270C" w:rsidRDefault="00000000">
      <w:pPr>
        <w:pStyle w:val="ListBullet"/>
      </w:pPr>
      <w:r>
        <w:t>N?A</w:t>
      </w:r>
    </w:p>
    <w:p w14:paraId="63C4E9C3" w14:textId="77777777" w:rsidR="00A3270C" w:rsidRDefault="00000000">
      <w:pPr>
        <w:pStyle w:val="ListBullet"/>
      </w:pPr>
      <w:r>
        <w:t xml:space="preserve">The Comprehensive Surveillance Review (CSR) should determine the Fund's engagement in non-core areas, mindful of the need to prioritize the core mandate. </w:t>
      </w:r>
      <w:r>
        <w:br/>
      </w:r>
      <w:r>
        <w:br/>
        <w:t>Such engagement should be conditional on macro-criticality, which</w:t>
      </w:r>
      <w:r>
        <w:br/>
        <w:t>needs to be carefully defined in the context of the CSR. This applies to the Fund's work on climate change-related issues.</w:t>
      </w:r>
      <w:r>
        <w:br/>
      </w:r>
      <w:r>
        <w:br/>
        <w:t>When carried out, the Fund's work on climate change-related issues should pay close attention to adaptation and transition challenges, especially in countries facing heightened vulnerabilities.</w:t>
      </w:r>
    </w:p>
    <w:p w14:paraId="1448BAAE" w14:textId="77777777" w:rsidR="00A3270C" w:rsidRDefault="00000000">
      <w:pPr>
        <w:pStyle w:val="ListBullet"/>
      </w:pPr>
      <w:r>
        <w:t xml:space="preserve">Given the significant exposure of many countries—particularly EMDEs and SDS-LICs—to climate risks, the Fund's engagement in terms of advocacy and assessment on climate-related risks should remain integrated into its policy agenda, surveillance, support programs, and capacity development, where the Fund’s global reach and analytical expertise provide unique value in supporting members' climate resilience and transition efforts. Moreover, the Fund’s continued engagement on climate-related issues is also critical because climate change is a global challenge that demands collective action. As all nations work toward building a more sustainable future, the Fund’s role in </w:t>
      </w:r>
      <w:r>
        <w:lastRenderedPageBreak/>
        <w:t>promoting coordinated policy responses and supporting members’ climate commitments is indispensable.</w:t>
      </w:r>
    </w:p>
    <w:p w14:paraId="452E5AB6" w14:textId="77777777" w:rsidR="00A3270C" w:rsidRDefault="00000000">
      <w:pPr>
        <w:pStyle w:val="ListBullet"/>
      </w:pPr>
      <w:r>
        <w:t>-The Comprehensive Surveillance Review (CSR) should determine the Fund's engagement in non-core areas, mindful of the need to prioritize the core mandate.</w:t>
      </w:r>
      <w:r>
        <w:br/>
        <w:t>-Such engagement should be conditional on macro-criticality, which needs to be carefully defined in the context of the CSR. This applies to the Fund's work on climate change-related issues.</w:t>
      </w:r>
      <w:r>
        <w:br/>
        <w:t>- When carried out, the Fund's work on climate change-related issues should pay close attention to adaptation and transition challenges, especially in countries facing heightened vulnerabilities.</w:t>
      </w:r>
      <w:r>
        <w:br/>
        <w:t>- Many advanced climate integration hindered by poor fundamental. Eg: conclusion of C-PIMA 2024 Maldives notes that without progress on PIM procedures climate integration will not be successful</w:t>
      </w:r>
      <w:r>
        <w:br/>
        <w:t>- Addressing macroeconomic stability and debt sustainability as the building blocks for strengthening climate resilience.</w:t>
      </w:r>
    </w:p>
    <w:p w14:paraId="1E5AC61F" w14:textId="77777777" w:rsidR="00A3270C" w:rsidRDefault="00000000">
      <w:pPr>
        <w:pStyle w:val="ListBullet"/>
      </w:pPr>
      <w:r>
        <w:t>We support the Fund's focus on Climate and Gender as macro critical. While we do not necessarily think the Fund should provide Lending facilities to address Climate, we think there is definitely scope for better leveraging of the Fund's convening power and its Surveillance work and Article IV policy recommendations to better crowd in or catalyze funding from other sources of financing, private sector and climate funding from the World Bank and other climate financing agencies like the Green Climate Fund. And, for small developing states how we can link climate with debt restructuring especially in a high debt, slow growth, shock prone world. We think the roundtables, and interagency coordination can be more effective in this regard.</w:t>
      </w:r>
    </w:p>
    <w:p w14:paraId="1B6F4A1D" w14:textId="77777777" w:rsidR="00A3270C" w:rsidRDefault="00000000">
      <w:pPr>
        <w:pStyle w:val="ListBullet"/>
      </w:pPr>
      <w:r>
        <w:t>Getting the Executive Board to better understand the concept of vulnerability should improve future engagements on climate change-related issues.  The authorities view the conditionalities that accompany UCT programs as onerous relative to the low access levels for the RSF.  They suggest that consideration should be given to the World Bank’s CAT DDO model, which links climate-related financing to practical, non-onerous disaster preparedness conditionalities, as a framework for crafting RST conditionalities. Leveraging existing CAT DDO agreements could streamline reform efforts and increase uptake by Caribbean countries.</w:t>
      </w:r>
    </w:p>
    <w:p w14:paraId="177AEC84" w14:textId="77777777" w:rsidR="00A3270C" w:rsidRDefault="00000000">
      <w:pPr>
        <w:pStyle w:val="ListBullet"/>
      </w:pPr>
      <w:r>
        <w:t xml:space="preserve">The country has worked with excellent staff under the RSF where there is not only mutual respect but also an acknowledgment of context. In addition, staff have always presented firm and truthful information and through their bilateral meetings, are also seen as a source of guidance, understanding, help anchor expectations and build policy credibility. However, The RSF adds additional (but mostly warranted) processes to the budget/work cycle at a period where there should be greater emphasis on embedding automation and digitizing processes to improve efficiency, moreso given capacity gaps in SS. Some RMs -albeit with this not being a case unique to SYC- requires some elements of "external catching up" and global standardization in areas where there may not be uniformity in policy guidance/implementation. As an example, the emphasis of Fund work under the RSF should start internally (e.g. standardization of </w:t>
      </w:r>
      <w:r>
        <w:lastRenderedPageBreak/>
        <w:t>processes/interpretations/definitions in data manuals) beforehand. It would also be ideal to offer more flexibility in adaptation vs mitigation allocation given context.</w:t>
      </w:r>
    </w:p>
    <w:p w14:paraId="61D03D59" w14:textId="77777777" w:rsidR="00A3270C" w:rsidRDefault="00000000">
      <w:pPr>
        <w:pStyle w:val="ListBullet"/>
      </w:pPr>
      <w:r>
        <w:t xml:space="preserve">Support or assistance by the IMF to GCF-access in any way possible, including country-specific assessments or analysis would be useful. Further, more awareness on any available climate-change data toolkits would be great. </w:t>
      </w:r>
      <w:r>
        <w:br/>
      </w:r>
      <w:r>
        <w:br/>
        <w:t xml:space="preserve">More specific and tailored trainings for central banks in small island developing countries, particularly in the supervision areas (such as climate-risk assessments, climate stress-testing, risk management relating to climate change issues\ etc.) and macroeconomic policy.  </w:t>
      </w:r>
      <w:r>
        <w:br/>
      </w:r>
      <w:r>
        <w:br/>
        <w:t>For the Ministry of Finance other areas that need development and strengthening include fiscal risk quantification of climate change impacts, climate budget tagging and greening of public investment project management would be significantly valuable.</w:t>
      </w:r>
    </w:p>
    <w:p w14:paraId="0CCE5E6B" w14:textId="77777777" w:rsidR="00A3270C" w:rsidRDefault="00000000">
      <w:pPr>
        <w:pStyle w:val="ListBullet"/>
      </w:pPr>
      <w:r>
        <w:t>Barbados's Prime Minister has consistently supported the IMF's work on climate change and was the first to formally request the Resilience and Sustainability Facility (RSF). Barbados continues to commend the IMF for conceptualizing the RSF. Barbados has been a leading advocate for the IMF to adopt a more proactive and equitable approach in addressing climate change, particularly for vulnerable small island developing states. the authorities continue to emphasize the need for the IMF to integrate climate considerations into its lending frameworks and to allow countries recovering from climate-induced disasters to pause debt payments, facilitating faster recovery and resilience building.</w:t>
      </w:r>
    </w:p>
    <w:p w14:paraId="6408F59A" w14:textId="77777777" w:rsidR="00A3270C" w:rsidRDefault="00000000">
      <w:pPr>
        <w:pStyle w:val="ListBullet"/>
      </w:pPr>
      <w:r>
        <w:t>Create its own climate risk rating.</w:t>
      </w:r>
    </w:p>
    <w:p w14:paraId="46C300C4" w14:textId="77777777" w:rsidR="00A3270C" w:rsidRDefault="00000000">
      <w:pPr>
        <w:pStyle w:val="ListBullet"/>
      </w:pPr>
      <w:r>
        <w:t>IMF's approach to climate change should be more selective, driven by macro-criticality and country-specific considerations.</w:t>
      </w:r>
    </w:p>
    <w:p w14:paraId="420147A7" w14:textId="77777777" w:rsidR="00A3270C" w:rsidRDefault="00000000">
      <w:pPr>
        <w:pStyle w:val="Heading1"/>
      </w:pPr>
      <w:r>
        <w:t>EXECUTIVE SUMMARY</w:t>
      </w:r>
    </w:p>
    <w:p w14:paraId="4626B373" w14:textId="77777777" w:rsidR="00A3270C" w:rsidRDefault="00000000">
      <w:r>
        <w:t>Across 134 unique respondents, the survey indicates widespread demand for deeper, more structured engagement on digital transformation, though with significant variation across countries. Monitoring and analytical work were viewed as moderately useful, with stronger expectations for expanded future coverage—especially in regulatory and climate-related areas. Financing instruments such as DESF received highly positive ratings from the subset of countries with direct experience, though overall access remained limited and many non-participants cited eligibility or capacity constraints. Capacity development showed the largest gap, with many respondents indicating no technical assistance or training support and open-ended feedback emphasizing the need for more hands-on, tailored assistance. Countries consistently highlighted the importance of aligning future digital engagement with macro-criticality, country context, and political-economy considerations.</w:t>
      </w:r>
    </w:p>
    <w:p w14:paraId="55BF1E30" w14:textId="77777777" w:rsidR="00A3270C" w:rsidRDefault="00000000">
      <w:pPr>
        <w:pStyle w:val="Heading1"/>
      </w:pPr>
      <w:r>
        <w:lastRenderedPageBreak/>
        <w:t>METHODOLOGICAL NOTE</w:t>
      </w:r>
    </w:p>
    <w:p w14:paraId="1FF6085B" w14:textId="77777777" w:rsidR="00A3270C" w:rsidRDefault="00000000">
      <w:r>
        <w:t>The analysis is based on 134 unique respondents after removal of four duplicate entries, which were defined as repeated combinations of identical email addresses and country selections in the merged country field. All descriptive statistics exclude missing values, and percentages for Likert and categorical items are calculated using the number of non-missing responses per question or sub-question. Sub-question tables reflect distributions exactly as recorded in the cleaned dataset. Open-ended questions were analyzed using simple thematic clustering, with counts representing approximate frequencies due to high uniqueness across responses. All data used in this report are drawn directly from the underlying Excel survey file.</w:t>
      </w:r>
    </w:p>
    <w:sectPr w:rsidR="00A327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0157788">
    <w:abstractNumId w:val="8"/>
  </w:num>
  <w:num w:numId="2" w16cid:durableId="1198741622">
    <w:abstractNumId w:val="6"/>
  </w:num>
  <w:num w:numId="3" w16cid:durableId="439223651">
    <w:abstractNumId w:val="5"/>
  </w:num>
  <w:num w:numId="4" w16cid:durableId="644160152">
    <w:abstractNumId w:val="4"/>
  </w:num>
  <w:num w:numId="5" w16cid:durableId="1710185091">
    <w:abstractNumId w:val="7"/>
  </w:num>
  <w:num w:numId="6" w16cid:durableId="1876262522">
    <w:abstractNumId w:val="3"/>
  </w:num>
  <w:num w:numId="7" w16cid:durableId="1511603336">
    <w:abstractNumId w:val="2"/>
  </w:num>
  <w:num w:numId="8" w16cid:durableId="1520847562">
    <w:abstractNumId w:val="1"/>
  </w:num>
  <w:num w:numId="9" w16cid:durableId="1400204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EA8"/>
    <w:rsid w:val="00A3270C"/>
    <w:rsid w:val="00AA1D8D"/>
    <w:rsid w:val="00AE17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49086D4-F9F8-4482-A86D-7588E95CA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6895</Words>
  <Characters>34546</Characters>
  <Application>Microsoft Office Word</Application>
  <DocSecurity>0</DocSecurity>
  <Lines>6909</Lines>
  <Paragraphs>2437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SOTO ORTIZ, GABRIEL ANDRES</cp:lastModifiedBy>
  <cp:revision>2</cp:revision>
  <dcterms:created xsi:type="dcterms:W3CDTF">2013-12-23T23:15:00Z</dcterms:created>
  <dcterms:modified xsi:type="dcterms:W3CDTF">2026-02-26T16:24:00Z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2026-02-26T16:24:36Z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35f517de-3edb-46a9-8444-1023ca9dbcab</vt:lpwstr>
  </property>
  <property fmtid="{D5CDD505-2E9C-101B-9397-08002B2CF9AE}" pid="8" name="MSIP_Label_0c07ed86-5dc5-4593-ad03-a8684b843815_ContentBits">
    <vt:lpwstr>0</vt:lpwstr>
  </property>
  <property fmtid="{D5CDD505-2E9C-101B-9397-08002B2CF9AE}" pid="9" name="MSIP_Label_0c07ed86-5dc5-4593-ad03-a8684b843815_Tag">
    <vt:lpwstr>10, 3, 0, 1</vt:lpwstr>
  </property>
</Properties>
</file>